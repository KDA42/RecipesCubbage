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E7085" w14:textId="77777777" w:rsidR="009E414A" w:rsidRPr="00B414DC" w:rsidRDefault="00000000">
      <w:pPr>
        <w:pStyle w:val="1"/>
        <w:rPr>
          <w:lang w:val="ru-RU"/>
        </w:rPr>
      </w:pPr>
      <w:r w:rsidRPr="00B414DC">
        <w:rPr>
          <w:lang w:val="ru-RU"/>
        </w:rPr>
        <w:t>Салат пак-</w:t>
      </w:r>
      <w:proofErr w:type="spellStart"/>
      <w:r w:rsidRPr="00B414DC">
        <w:rPr>
          <w:lang w:val="ru-RU"/>
        </w:rPr>
        <w:t>чой</w:t>
      </w:r>
      <w:proofErr w:type="spellEnd"/>
    </w:p>
    <w:p w14:paraId="3DB62960" w14:textId="77777777" w:rsidR="00632762" w:rsidRDefault="00B414DC">
      <w:r w:rsidRPr="007E7FB6">
        <w:rPr>
          <w:lang w:val="ru-RU"/>
        </w:rPr>
        <w:t>Хрустящие листья пак-</w:t>
      </w:r>
      <w:proofErr w:type="spellStart"/>
      <w:r w:rsidRPr="007E7FB6">
        <w:rPr>
          <w:lang w:val="ru-RU"/>
        </w:rPr>
        <w:t>чой</w:t>
      </w:r>
      <w:proofErr w:type="spellEnd"/>
      <w:r w:rsidRPr="007E7FB6">
        <w:rPr>
          <w:lang w:val="ru-RU"/>
        </w:rPr>
        <w:t>, бланшированные до деликатной мягкости и охлаждённые, подаются с румяными вешенками и золотистым тофу в лёгкой мучной панировке. Устричный соус, чеснок и чили придают блюду свежую пикантность и глубокий азиатский аромат.</w:t>
      </w:r>
    </w:p>
    <w:p w14:paraId="1CD30F01" w14:textId="30B22806" w:rsidR="009E414A" w:rsidRPr="00B414DC" w:rsidRDefault="00B414DC" w:rsidP="002B5CE5">
      <w:pPr>
        <w:jc w:val="center"/>
        <w:rPr>
          <w:lang w:val="ru-RU"/>
        </w:rPr>
      </w:pPr>
      <w:r>
        <w:rPr>
          <w:noProof/>
        </w:rPr>
        <w:drawing>
          <wp:inline distT="0" distB="0" distL="0" distR="0" wp14:anchorId="2DB8E175" wp14:editId="752DE2F6">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_Салат_пак-чой.jpg"/>
                    <pic:cNvPicPr/>
                  </pic:nvPicPr>
                  <pic:blipFill>
                    <a:blip r:embed="rId6" cstate="screen">
                      <a:extLst>
                        <a:ext uri="{28A0092B-C50C-407E-A947-70E740481C1C}">
                          <a14:useLocalDpi xmlns:a14="http://schemas.microsoft.com/office/drawing/2010/main"/>
                        </a:ext>
                      </a:extLst>
                    </a:blip>
                    <a:stretch>
                      <a:fillRect/>
                    </a:stretch>
                  </pic:blipFill>
                  <pic:spPr>
                    <a:xfrm>
                      <a:off x="0" y="0"/>
                      <a:ext cx="5486400" cy="4114800"/>
                    </a:xfrm>
                    <a:prstGeom prst="rect">
                      <a:avLst/>
                    </a:prstGeom>
                  </pic:spPr>
                </pic:pic>
              </a:graphicData>
            </a:graphic>
          </wp:inline>
        </w:drawing>
      </w:r>
    </w:p>
    <w:p w14:paraId="67F35514" w14:textId="77777777" w:rsidR="009E414A" w:rsidRDefault="00000000">
      <w:pPr>
        <w:pStyle w:val="21"/>
      </w:pPr>
      <w:proofErr w:type="spellStart"/>
      <w:r>
        <w:t>Ингредиенты</w:t>
      </w:r>
      <w:proofErr w:type="spellEnd"/>
    </w:p>
    <w:p w14:paraId="7D13D78C" w14:textId="77777777" w:rsidR="009E414A" w:rsidRDefault="00000000">
      <w:pPr>
        <w:pStyle w:val="a0"/>
      </w:pPr>
      <w:proofErr w:type="spellStart"/>
      <w:r>
        <w:t>Салат</w:t>
      </w:r>
      <w:proofErr w:type="spellEnd"/>
      <w:r>
        <w:t xml:space="preserve"> </w:t>
      </w:r>
      <w:proofErr w:type="spellStart"/>
      <w:r>
        <w:t>пак-чой</w:t>
      </w:r>
      <w:proofErr w:type="spellEnd"/>
      <w:r>
        <w:t>, 400 г</w:t>
      </w:r>
    </w:p>
    <w:p w14:paraId="7D411CA7" w14:textId="77777777" w:rsidR="009E414A" w:rsidRDefault="00000000">
      <w:pPr>
        <w:pStyle w:val="a0"/>
      </w:pPr>
      <w:proofErr w:type="spellStart"/>
      <w:r>
        <w:t>Вешенки</w:t>
      </w:r>
      <w:proofErr w:type="spellEnd"/>
      <w:r>
        <w:t>, 200 г</w:t>
      </w:r>
    </w:p>
    <w:p w14:paraId="45F52A2E" w14:textId="77777777" w:rsidR="009E414A" w:rsidRDefault="00000000">
      <w:pPr>
        <w:pStyle w:val="a0"/>
      </w:pPr>
      <w:proofErr w:type="spellStart"/>
      <w:r>
        <w:t>Твердый</w:t>
      </w:r>
      <w:proofErr w:type="spellEnd"/>
      <w:r>
        <w:t xml:space="preserve"> </w:t>
      </w:r>
      <w:proofErr w:type="spellStart"/>
      <w:r>
        <w:t>тофу</w:t>
      </w:r>
      <w:proofErr w:type="spellEnd"/>
      <w:r>
        <w:t>, 100 г</w:t>
      </w:r>
    </w:p>
    <w:p w14:paraId="695FF5C2" w14:textId="77777777" w:rsidR="009E414A" w:rsidRDefault="00000000">
      <w:pPr>
        <w:pStyle w:val="a0"/>
      </w:pPr>
      <w:proofErr w:type="spellStart"/>
      <w:r>
        <w:t>Пшеничная</w:t>
      </w:r>
      <w:proofErr w:type="spellEnd"/>
      <w:r>
        <w:t xml:space="preserve"> </w:t>
      </w:r>
      <w:proofErr w:type="spellStart"/>
      <w:r>
        <w:t>мука</w:t>
      </w:r>
      <w:proofErr w:type="spellEnd"/>
      <w:r>
        <w:t>, 50 г</w:t>
      </w:r>
    </w:p>
    <w:p w14:paraId="21640585" w14:textId="77777777" w:rsidR="009E414A" w:rsidRDefault="00000000">
      <w:pPr>
        <w:pStyle w:val="a0"/>
      </w:pPr>
      <w:proofErr w:type="spellStart"/>
      <w:r>
        <w:t>Перец</w:t>
      </w:r>
      <w:proofErr w:type="spellEnd"/>
      <w:r>
        <w:t xml:space="preserve"> </w:t>
      </w:r>
      <w:proofErr w:type="spellStart"/>
      <w:r>
        <w:t>чили</w:t>
      </w:r>
      <w:proofErr w:type="spellEnd"/>
      <w:r>
        <w:t xml:space="preserve">, 0.5 </w:t>
      </w:r>
      <w:proofErr w:type="spellStart"/>
      <w:r>
        <w:t>штук</w:t>
      </w:r>
      <w:proofErr w:type="spellEnd"/>
    </w:p>
    <w:p w14:paraId="15348454" w14:textId="77777777" w:rsidR="009E414A" w:rsidRDefault="00000000">
      <w:pPr>
        <w:pStyle w:val="a0"/>
      </w:pPr>
      <w:proofErr w:type="spellStart"/>
      <w:r>
        <w:t>Чеснок</w:t>
      </w:r>
      <w:proofErr w:type="spellEnd"/>
      <w:r>
        <w:t xml:space="preserve">, 2 </w:t>
      </w:r>
      <w:proofErr w:type="spellStart"/>
      <w:r>
        <w:t>зубчика</w:t>
      </w:r>
      <w:proofErr w:type="spellEnd"/>
    </w:p>
    <w:p w14:paraId="1AC54929" w14:textId="77777777" w:rsidR="009E414A" w:rsidRDefault="00000000">
      <w:pPr>
        <w:pStyle w:val="a0"/>
      </w:pPr>
      <w:proofErr w:type="spellStart"/>
      <w:r>
        <w:t>Устричный</w:t>
      </w:r>
      <w:proofErr w:type="spellEnd"/>
      <w:r>
        <w:t xml:space="preserve"> </w:t>
      </w:r>
      <w:proofErr w:type="spellStart"/>
      <w:r>
        <w:t>соус</w:t>
      </w:r>
      <w:proofErr w:type="spellEnd"/>
      <w:r>
        <w:t xml:space="preserve">, 70 </w:t>
      </w:r>
      <w:proofErr w:type="spellStart"/>
      <w:r>
        <w:t>мл</w:t>
      </w:r>
      <w:proofErr w:type="spellEnd"/>
    </w:p>
    <w:p w14:paraId="1D9457AE"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50 </w:t>
      </w:r>
      <w:proofErr w:type="spellStart"/>
      <w:r>
        <w:t>мл</w:t>
      </w:r>
      <w:proofErr w:type="spellEnd"/>
    </w:p>
    <w:p w14:paraId="5EF46103" w14:textId="77777777" w:rsidR="009E414A" w:rsidRDefault="00000000">
      <w:pPr>
        <w:pStyle w:val="21"/>
      </w:pPr>
      <w:proofErr w:type="spellStart"/>
      <w:r>
        <w:lastRenderedPageBreak/>
        <w:t>Приготовление</w:t>
      </w:r>
      <w:proofErr w:type="spellEnd"/>
    </w:p>
    <w:p w14:paraId="603A8FC6" w14:textId="77777777" w:rsidR="009E414A" w:rsidRPr="00B414DC" w:rsidRDefault="00000000">
      <w:pPr>
        <w:pStyle w:val="a"/>
        <w:rPr>
          <w:lang w:val="ru-RU"/>
        </w:rPr>
      </w:pPr>
      <w:r w:rsidRPr="00B414DC">
        <w:rPr>
          <w:lang w:val="ru-RU"/>
        </w:rPr>
        <w:t>Пак-</w:t>
      </w:r>
      <w:proofErr w:type="spellStart"/>
      <w:r w:rsidRPr="00B414DC">
        <w:rPr>
          <w:lang w:val="ru-RU"/>
        </w:rPr>
        <w:t>чой</w:t>
      </w:r>
      <w:proofErr w:type="spellEnd"/>
      <w:r w:rsidRPr="00B414DC">
        <w:rPr>
          <w:lang w:val="ru-RU"/>
        </w:rPr>
        <w:t xml:space="preserve"> разделить на отдельные листья, промыть водой и бланшировать в течение минуты: удобнее всего вскипятить небольшое количество воды и окунуть в нее зелень. Потом переложить в миску с ледяной водой на несколько секунд, а затем откинуть на дуршлаг и обсушить.</w:t>
      </w:r>
    </w:p>
    <w:p w14:paraId="41AA770C" w14:textId="77777777" w:rsidR="009E414A" w:rsidRPr="00B414DC" w:rsidRDefault="00000000">
      <w:pPr>
        <w:pStyle w:val="a"/>
        <w:rPr>
          <w:lang w:val="ru-RU"/>
        </w:rPr>
      </w:pPr>
      <w:r w:rsidRPr="00B414DC">
        <w:rPr>
          <w:lang w:val="ru-RU"/>
        </w:rPr>
        <w:t>Тофу нарезать крупными кусками, обвалять в муке и обжарить на половине растительного масла по минуте с каждой стороны.</w:t>
      </w:r>
    </w:p>
    <w:p w14:paraId="43A5D236" w14:textId="77777777" w:rsidR="009E414A" w:rsidRPr="00B414DC" w:rsidRDefault="00000000">
      <w:pPr>
        <w:pStyle w:val="a"/>
        <w:rPr>
          <w:lang w:val="ru-RU"/>
        </w:rPr>
      </w:pPr>
      <w:r w:rsidRPr="00B414DC">
        <w:rPr>
          <w:lang w:val="ru-RU"/>
        </w:rPr>
        <w:t>В ту же сковороду влить оставшееся масло, добавить измельченные чеснок и чили, обжарить в течение минуты до появления запаха. В этот момент добавить вешенки, подержать их на сковороде еще минуту, влить половину устричного соуса и дать ему немного выпариться.</w:t>
      </w:r>
    </w:p>
    <w:p w14:paraId="4B7E4D10" w14:textId="77777777" w:rsidR="009E414A" w:rsidRDefault="00000000">
      <w:pPr>
        <w:pStyle w:val="a"/>
      </w:pPr>
      <w:r w:rsidRPr="00B414DC">
        <w:rPr>
          <w:lang w:val="ru-RU"/>
        </w:rPr>
        <w:t xml:space="preserve">В глубокую тарелку выложить салат, на него — тофу, рядом расположить вешенки. </w:t>
      </w:r>
      <w:proofErr w:type="spellStart"/>
      <w:r>
        <w:t>Заправить</w:t>
      </w:r>
      <w:proofErr w:type="spellEnd"/>
      <w:r>
        <w:t xml:space="preserve"> </w:t>
      </w:r>
      <w:proofErr w:type="spellStart"/>
      <w:r>
        <w:t>салат</w:t>
      </w:r>
      <w:proofErr w:type="spellEnd"/>
      <w:r>
        <w:t xml:space="preserve"> </w:t>
      </w:r>
      <w:proofErr w:type="spellStart"/>
      <w:r>
        <w:t>оставшимся</w:t>
      </w:r>
      <w:proofErr w:type="spellEnd"/>
      <w:r>
        <w:t xml:space="preserve"> </w:t>
      </w:r>
      <w:proofErr w:type="spellStart"/>
      <w:r>
        <w:t>соусом</w:t>
      </w:r>
      <w:proofErr w:type="spellEnd"/>
      <w:r>
        <w:t>.</w:t>
      </w:r>
    </w:p>
    <w:p w14:paraId="475F4AC9" w14:textId="77777777" w:rsidR="009E414A" w:rsidRDefault="00000000">
      <w:r>
        <w:br w:type="page"/>
      </w:r>
    </w:p>
    <w:p w14:paraId="2DC4D10B" w14:textId="77777777" w:rsidR="009E414A" w:rsidRDefault="00000000">
      <w:pPr>
        <w:pStyle w:val="1"/>
      </w:pPr>
      <w:proofErr w:type="spellStart"/>
      <w:r>
        <w:lastRenderedPageBreak/>
        <w:t>Салат</w:t>
      </w:r>
      <w:proofErr w:type="spellEnd"/>
      <w:r>
        <w:t xml:space="preserve"> </w:t>
      </w:r>
      <w:proofErr w:type="spellStart"/>
      <w:r>
        <w:t>пак-чой</w:t>
      </w:r>
      <w:proofErr w:type="spellEnd"/>
      <w:r>
        <w:t xml:space="preserve"> с </w:t>
      </w:r>
      <w:proofErr w:type="spellStart"/>
      <w:r>
        <w:t>креветками</w:t>
      </w:r>
      <w:proofErr w:type="spellEnd"/>
    </w:p>
    <w:p w14:paraId="5DADBB7D" w14:textId="77777777" w:rsidR="00632762" w:rsidRDefault="00632762">
      <w:r w:rsidRPr="007E7FB6">
        <w:rPr>
          <w:lang w:val="ru-RU"/>
        </w:rPr>
        <w:t>Сочные королевские креветки, свежие помидоры, красный лук и хрустящий пак-</w:t>
      </w:r>
      <w:proofErr w:type="spellStart"/>
      <w:r w:rsidRPr="007E7FB6">
        <w:rPr>
          <w:lang w:val="ru-RU"/>
        </w:rPr>
        <w:t>чой</w:t>
      </w:r>
      <w:proofErr w:type="spellEnd"/>
      <w:r w:rsidRPr="007E7FB6">
        <w:rPr>
          <w:lang w:val="ru-RU"/>
        </w:rPr>
        <w:t xml:space="preserve"> соединяются в лёгком салате с ароматной имбирной заправкой. Нотки кинзы, мяты, чили и </w:t>
      </w:r>
      <w:proofErr w:type="spellStart"/>
      <w:r w:rsidRPr="007E7FB6">
        <w:rPr>
          <w:lang w:val="ru-RU"/>
        </w:rPr>
        <w:t>понзу</w:t>
      </w:r>
      <w:proofErr w:type="spellEnd"/>
      <w:r w:rsidRPr="007E7FB6">
        <w:rPr>
          <w:lang w:val="ru-RU"/>
        </w:rPr>
        <w:t xml:space="preserve"> делают вкус ярким и освежающим.</w:t>
      </w:r>
    </w:p>
    <w:p w14:paraId="43149FEE" w14:textId="149CC7E8" w:rsidR="009E414A" w:rsidRPr="00632762" w:rsidRDefault="00000000" w:rsidP="002B5CE5">
      <w:pPr>
        <w:jc w:val="center"/>
        <w:rPr>
          <w:lang w:val="ru-RU"/>
        </w:rPr>
      </w:pPr>
      <w:r>
        <w:rPr>
          <w:noProof/>
        </w:rPr>
        <w:drawing>
          <wp:inline distT="0" distB="0" distL="0" distR="0" wp14:anchorId="37774CDD" wp14:editId="26325D31">
            <wp:extent cx="5486400" cy="363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_Салат_пак-чой_с_креветками.jpg"/>
                    <pic:cNvPicPr/>
                  </pic:nvPicPr>
                  <pic:blipFill>
                    <a:blip r:embed="rId7" cstate="screen">
                      <a:extLst>
                        <a:ext uri="{28A0092B-C50C-407E-A947-70E740481C1C}">
                          <a14:useLocalDpi xmlns:a14="http://schemas.microsoft.com/office/drawing/2010/main"/>
                        </a:ext>
                      </a:extLst>
                    </a:blip>
                    <a:stretch>
                      <a:fillRect/>
                    </a:stretch>
                  </pic:blipFill>
                  <pic:spPr>
                    <a:xfrm>
                      <a:off x="0" y="0"/>
                      <a:ext cx="5486400" cy="3637280"/>
                    </a:xfrm>
                    <a:prstGeom prst="rect">
                      <a:avLst/>
                    </a:prstGeom>
                  </pic:spPr>
                </pic:pic>
              </a:graphicData>
            </a:graphic>
          </wp:inline>
        </w:drawing>
      </w:r>
    </w:p>
    <w:p w14:paraId="0948577D" w14:textId="77777777" w:rsidR="009E414A" w:rsidRDefault="00000000">
      <w:pPr>
        <w:pStyle w:val="21"/>
      </w:pPr>
      <w:proofErr w:type="spellStart"/>
      <w:r>
        <w:t>Ингредиенты</w:t>
      </w:r>
      <w:proofErr w:type="spellEnd"/>
    </w:p>
    <w:p w14:paraId="37510AB6" w14:textId="77777777" w:rsidR="009E414A" w:rsidRDefault="00000000">
      <w:pPr>
        <w:pStyle w:val="a0"/>
      </w:pPr>
      <w:proofErr w:type="spellStart"/>
      <w:r>
        <w:t>Соус</w:t>
      </w:r>
      <w:proofErr w:type="spellEnd"/>
      <w:r>
        <w:t xml:space="preserve"> </w:t>
      </w:r>
      <w:proofErr w:type="spellStart"/>
      <w:r>
        <w:t>понзу</w:t>
      </w:r>
      <w:proofErr w:type="spellEnd"/>
      <w:r>
        <w:t xml:space="preserve">, 20 </w:t>
      </w:r>
      <w:proofErr w:type="spellStart"/>
      <w:r>
        <w:t>мл</w:t>
      </w:r>
      <w:proofErr w:type="spellEnd"/>
    </w:p>
    <w:p w14:paraId="3B14B9B7" w14:textId="77777777" w:rsidR="009E414A" w:rsidRDefault="00000000">
      <w:pPr>
        <w:pStyle w:val="a0"/>
      </w:pPr>
      <w:proofErr w:type="spellStart"/>
      <w:r>
        <w:t>Сахар</w:t>
      </w:r>
      <w:proofErr w:type="spellEnd"/>
      <w:r>
        <w:t>, 15 г</w:t>
      </w:r>
    </w:p>
    <w:p w14:paraId="252573E7" w14:textId="77777777" w:rsidR="009E414A" w:rsidRDefault="00000000">
      <w:pPr>
        <w:pStyle w:val="a0"/>
      </w:pPr>
      <w:proofErr w:type="spellStart"/>
      <w:r>
        <w:t>Чеснок</w:t>
      </w:r>
      <w:proofErr w:type="spellEnd"/>
      <w:r>
        <w:t>, 1 г</w:t>
      </w:r>
    </w:p>
    <w:p w14:paraId="28DC3744" w14:textId="77777777" w:rsidR="009E414A" w:rsidRDefault="00000000">
      <w:pPr>
        <w:pStyle w:val="a0"/>
      </w:pPr>
      <w:proofErr w:type="spellStart"/>
      <w:r>
        <w:t>Перец</w:t>
      </w:r>
      <w:proofErr w:type="spellEnd"/>
      <w:r>
        <w:t xml:space="preserve"> </w:t>
      </w:r>
      <w:proofErr w:type="spellStart"/>
      <w:r>
        <w:t>чили</w:t>
      </w:r>
      <w:proofErr w:type="spellEnd"/>
      <w:r>
        <w:t>, 0.5 г</w:t>
      </w:r>
    </w:p>
    <w:p w14:paraId="2340F715" w14:textId="77777777" w:rsidR="009E414A" w:rsidRDefault="00000000">
      <w:pPr>
        <w:pStyle w:val="a0"/>
      </w:pPr>
      <w:proofErr w:type="spellStart"/>
      <w:r>
        <w:t>Кинза</w:t>
      </w:r>
      <w:proofErr w:type="spellEnd"/>
      <w:r>
        <w:t>, 1 г</w:t>
      </w:r>
    </w:p>
    <w:p w14:paraId="0E53B022" w14:textId="77777777" w:rsidR="009E414A" w:rsidRDefault="00000000">
      <w:pPr>
        <w:pStyle w:val="a0"/>
      </w:pPr>
      <w:proofErr w:type="spellStart"/>
      <w:r>
        <w:t>Устричный</w:t>
      </w:r>
      <w:proofErr w:type="spellEnd"/>
      <w:r>
        <w:t xml:space="preserve"> </w:t>
      </w:r>
      <w:proofErr w:type="spellStart"/>
      <w:r>
        <w:t>соус</w:t>
      </w:r>
      <w:proofErr w:type="spellEnd"/>
      <w:r>
        <w:t xml:space="preserve">, 6 </w:t>
      </w:r>
      <w:proofErr w:type="spellStart"/>
      <w:r>
        <w:t>мл</w:t>
      </w:r>
      <w:proofErr w:type="spellEnd"/>
    </w:p>
    <w:p w14:paraId="3B98B11D" w14:textId="77777777" w:rsidR="009E414A" w:rsidRDefault="00000000">
      <w:pPr>
        <w:pStyle w:val="a0"/>
      </w:pPr>
      <w:proofErr w:type="spellStart"/>
      <w:r>
        <w:t>Свежий</w:t>
      </w:r>
      <w:proofErr w:type="spellEnd"/>
      <w:r>
        <w:t xml:space="preserve"> </w:t>
      </w:r>
      <w:proofErr w:type="spellStart"/>
      <w:r>
        <w:t>корень</w:t>
      </w:r>
      <w:proofErr w:type="spellEnd"/>
      <w:r>
        <w:t xml:space="preserve"> </w:t>
      </w:r>
      <w:proofErr w:type="spellStart"/>
      <w:proofErr w:type="gramStart"/>
      <w:r>
        <w:t>имбиря</w:t>
      </w:r>
      <w:proofErr w:type="spellEnd"/>
      <w:r>
        <w:t xml:space="preserve"> ,</w:t>
      </w:r>
      <w:proofErr w:type="gramEnd"/>
      <w:r>
        <w:t xml:space="preserve"> 1 г</w:t>
      </w:r>
    </w:p>
    <w:p w14:paraId="6BCF782E" w14:textId="77777777" w:rsidR="009E414A" w:rsidRDefault="00000000">
      <w:pPr>
        <w:pStyle w:val="a0"/>
      </w:pPr>
      <w:proofErr w:type="spellStart"/>
      <w:r>
        <w:t>Свежая</w:t>
      </w:r>
      <w:proofErr w:type="spellEnd"/>
      <w:r>
        <w:t xml:space="preserve"> </w:t>
      </w:r>
      <w:proofErr w:type="spellStart"/>
      <w:r>
        <w:t>мята</w:t>
      </w:r>
      <w:proofErr w:type="spellEnd"/>
      <w:r>
        <w:t>, 1 г</w:t>
      </w:r>
    </w:p>
    <w:p w14:paraId="114263F7" w14:textId="77777777" w:rsidR="009E414A" w:rsidRDefault="00000000">
      <w:pPr>
        <w:pStyle w:val="a0"/>
      </w:pPr>
      <w:proofErr w:type="spellStart"/>
      <w:r>
        <w:t>Салат</w:t>
      </w:r>
      <w:proofErr w:type="spellEnd"/>
      <w:r>
        <w:t xml:space="preserve"> </w:t>
      </w:r>
      <w:proofErr w:type="spellStart"/>
      <w:r>
        <w:t>пак-чой</w:t>
      </w:r>
      <w:proofErr w:type="spellEnd"/>
      <w:r>
        <w:t>, 50 г</w:t>
      </w:r>
    </w:p>
    <w:p w14:paraId="3B01B9E5" w14:textId="77777777" w:rsidR="009E414A" w:rsidRDefault="00000000">
      <w:pPr>
        <w:pStyle w:val="a0"/>
      </w:pPr>
      <w:proofErr w:type="spellStart"/>
      <w:r>
        <w:t>Помидоры</w:t>
      </w:r>
      <w:proofErr w:type="spellEnd"/>
      <w:r>
        <w:t>, 50 г</w:t>
      </w:r>
    </w:p>
    <w:p w14:paraId="4C4564C0" w14:textId="77777777" w:rsidR="009E414A" w:rsidRDefault="00000000">
      <w:pPr>
        <w:pStyle w:val="a0"/>
      </w:pPr>
      <w:proofErr w:type="spellStart"/>
      <w:r>
        <w:t>Королевские</w:t>
      </w:r>
      <w:proofErr w:type="spellEnd"/>
      <w:r>
        <w:t xml:space="preserve"> </w:t>
      </w:r>
      <w:proofErr w:type="spellStart"/>
      <w:r>
        <w:t>креветки</w:t>
      </w:r>
      <w:proofErr w:type="spellEnd"/>
      <w:r>
        <w:t>, 50 г</w:t>
      </w:r>
    </w:p>
    <w:p w14:paraId="1D36FC6F" w14:textId="77777777" w:rsidR="009E414A" w:rsidRDefault="00000000">
      <w:pPr>
        <w:pStyle w:val="a0"/>
      </w:pPr>
      <w:proofErr w:type="spellStart"/>
      <w:r>
        <w:t>Красный</w:t>
      </w:r>
      <w:proofErr w:type="spellEnd"/>
      <w:r>
        <w:t xml:space="preserve"> </w:t>
      </w:r>
      <w:proofErr w:type="spellStart"/>
      <w:r>
        <w:t>лук</w:t>
      </w:r>
      <w:proofErr w:type="spellEnd"/>
      <w:r>
        <w:t>, 5 г</w:t>
      </w:r>
    </w:p>
    <w:p w14:paraId="617EEA44" w14:textId="77777777" w:rsidR="009E414A" w:rsidRDefault="00000000">
      <w:pPr>
        <w:pStyle w:val="21"/>
      </w:pPr>
      <w:proofErr w:type="spellStart"/>
      <w:r>
        <w:lastRenderedPageBreak/>
        <w:t>Приготовление</w:t>
      </w:r>
      <w:proofErr w:type="spellEnd"/>
    </w:p>
    <w:p w14:paraId="5CEE1887" w14:textId="77777777" w:rsidR="009E414A" w:rsidRPr="008D338F" w:rsidRDefault="00000000" w:rsidP="008D338F">
      <w:pPr>
        <w:pStyle w:val="a"/>
        <w:numPr>
          <w:ilvl w:val="0"/>
          <w:numId w:val="10"/>
        </w:numPr>
        <w:rPr>
          <w:lang w:val="ru-RU"/>
        </w:rPr>
      </w:pPr>
      <w:r w:rsidRPr="008D338F">
        <w:rPr>
          <w:lang w:val="ru-RU"/>
        </w:rPr>
        <w:t>Приготовить имбирную заправку. Мяту и кинзу промыть, удалить крупные стебли, зелень измельчить. Перец красный чили промыть, удалить плодоножку, нарезать мелким кубиком по 3 мм. Чеснок измельчить. Корень имбиря промыть, очистить, натереть на терке. Соединить все ингредиенты, перемешать.</w:t>
      </w:r>
    </w:p>
    <w:p w14:paraId="352FED7A" w14:textId="77777777" w:rsidR="009E414A" w:rsidRPr="00B414DC" w:rsidRDefault="00000000">
      <w:pPr>
        <w:pStyle w:val="a"/>
        <w:rPr>
          <w:lang w:val="ru-RU"/>
        </w:rPr>
      </w:pPr>
      <w:r w:rsidRPr="00B414DC">
        <w:rPr>
          <w:lang w:val="ru-RU"/>
        </w:rPr>
        <w:t>Салат пак-</w:t>
      </w:r>
      <w:proofErr w:type="spellStart"/>
      <w:r w:rsidRPr="00B414DC">
        <w:rPr>
          <w:lang w:val="ru-RU"/>
        </w:rPr>
        <w:t>чой</w:t>
      </w:r>
      <w:proofErr w:type="spellEnd"/>
      <w:r w:rsidRPr="00B414DC">
        <w:rPr>
          <w:lang w:val="ru-RU"/>
        </w:rPr>
        <w:t xml:space="preserve"> промыть и нарезать крупно. Лук красный нарезать перьями. Помидоры свежие промыть, нарезать дольками. Креветки отварить и очистить. Выложить салат, креветки, дольки помидоров на тарелку, горочкой, сверху полить </w:t>
      </w:r>
      <w:proofErr w:type="spellStart"/>
      <w:r w:rsidRPr="00B414DC">
        <w:rPr>
          <w:lang w:val="ru-RU"/>
        </w:rPr>
        <w:t>устрично</w:t>
      </w:r>
      <w:proofErr w:type="spellEnd"/>
      <w:r w:rsidRPr="00B414DC">
        <w:rPr>
          <w:lang w:val="ru-RU"/>
        </w:rPr>
        <w:t>-имбирной заправкой.</w:t>
      </w:r>
    </w:p>
    <w:p w14:paraId="0AB63385" w14:textId="77777777" w:rsidR="009E414A" w:rsidRPr="00B414DC" w:rsidRDefault="00000000">
      <w:pPr>
        <w:rPr>
          <w:lang w:val="ru-RU"/>
        </w:rPr>
      </w:pPr>
      <w:r w:rsidRPr="00B414DC">
        <w:rPr>
          <w:lang w:val="ru-RU"/>
        </w:rPr>
        <w:br w:type="page"/>
      </w:r>
    </w:p>
    <w:p w14:paraId="0AE332C3" w14:textId="77777777" w:rsidR="009E414A" w:rsidRPr="00B414DC" w:rsidRDefault="00000000">
      <w:pPr>
        <w:pStyle w:val="1"/>
        <w:rPr>
          <w:lang w:val="ru-RU"/>
        </w:rPr>
      </w:pPr>
      <w:r w:rsidRPr="00B414DC">
        <w:rPr>
          <w:lang w:val="ru-RU"/>
        </w:rPr>
        <w:lastRenderedPageBreak/>
        <w:t>Салат с маринованным салатом пак-</w:t>
      </w:r>
      <w:proofErr w:type="spellStart"/>
      <w:r w:rsidRPr="00B414DC">
        <w:rPr>
          <w:lang w:val="ru-RU"/>
        </w:rPr>
        <w:t>чой</w:t>
      </w:r>
      <w:proofErr w:type="spellEnd"/>
    </w:p>
    <w:p w14:paraId="75C12B5E" w14:textId="77777777" w:rsidR="005A3687" w:rsidRDefault="00632762">
      <w:pPr>
        <w:rPr>
          <w:lang w:val="ru-RU"/>
        </w:rPr>
      </w:pPr>
      <w:r w:rsidRPr="007E7FB6">
        <w:rPr>
          <w:lang w:val="ru-RU"/>
        </w:rPr>
        <w:t>Тонко нашинкованный пак-</w:t>
      </w:r>
      <w:proofErr w:type="spellStart"/>
      <w:r w:rsidRPr="007E7FB6">
        <w:rPr>
          <w:lang w:val="ru-RU"/>
        </w:rPr>
        <w:t>чой</w:t>
      </w:r>
      <w:proofErr w:type="spellEnd"/>
      <w:r w:rsidRPr="007E7FB6">
        <w:rPr>
          <w:lang w:val="ru-RU"/>
        </w:rPr>
        <w:t xml:space="preserve"> маринуется с морковью в цитрусовой заправке из лимона, лайма, фиников, имбиря, оливкового масла и соевого </w:t>
      </w:r>
      <w:r>
        <w:rPr>
          <w:lang w:val="ru-RU"/>
        </w:rPr>
        <w:t>с</w:t>
      </w:r>
      <w:r w:rsidRPr="007E7FB6">
        <w:rPr>
          <w:lang w:val="ru-RU"/>
        </w:rPr>
        <w:t>оуса. Салат получается сочным, сладко-кислым и очень ароматным.</w:t>
      </w:r>
    </w:p>
    <w:p w14:paraId="485776B8" w14:textId="2FE816D8" w:rsidR="009E414A" w:rsidRPr="00632762" w:rsidRDefault="00000000">
      <w:pPr>
        <w:rPr>
          <w:lang w:val="ru-RU"/>
        </w:rPr>
      </w:pPr>
      <w:r>
        <w:rPr>
          <w:noProof/>
        </w:rPr>
        <w:drawing>
          <wp:inline distT="0" distB="0" distL="0" distR="0" wp14:anchorId="1DE32943" wp14:editId="3E7B95E6">
            <wp:extent cx="4112492" cy="61601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_Салат_с_маринованным_салатом_пак-чой.jpg"/>
                    <pic:cNvPicPr/>
                  </pic:nvPicPr>
                  <pic:blipFill>
                    <a:blip r:embed="rId8" cstate="screen">
                      <a:extLst>
                        <a:ext uri="{28A0092B-C50C-407E-A947-70E740481C1C}">
                          <a14:useLocalDpi xmlns:a14="http://schemas.microsoft.com/office/drawing/2010/main"/>
                        </a:ext>
                      </a:extLst>
                    </a:blip>
                    <a:stretch>
                      <a:fillRect/>
                    </a:stretch>
                  </pic:blipFill>
                  <pic:spPr>
                    <a:xfrm>
                      <a:off x="0" y="0"/>
                      <a:ext cx="4113146" cy="6161115"/>
                    </a:xfrm>
                    <a:prstGeom prst="rect">
                      <a:avLst/>
                    </a:prstGeom>
                  </pic:spPr>
                </pic:pic>
              </a:graphicData>
            </a:graphic>
          </wp:inline>
        </w:drawing>
      </w:r>
    </w:p>
    <w:p w14:paraId="5E724A88" w14:textId="77777777" w:rsidR="009E414A" w:rsidRDefault="00000000">
      <w:pPr>
        <w:pStyle w:val="21"/>
      </w:pPr>
      <w:proofErr w:type="spellStart"/>
      <w:r>
        <w:t>Ингредиенты</w:t>
      </w:r>
      <w:proofErr w:type="spellEnd"/>
    </w:p>
    <w:p w14:paraId="61A22D81"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головка</w:t>
      </w:r>
      <w:proofErr w:type="spellEnd"/>
    </w:p>
    <w:p w14:paraId="25B88F7F" w14:textId="77777777" w:rsidR="009E414A" w:rsidRDefault="00000000">
      <w:pPr>
        <w:pStyle w:val="a0"/>
      </w:pPr>
      <w:proofErr w:type="spellStart"/>
      <w:r>
        <w:t>Лимон</w:t>
      </w:r>
      <w:proofErr w:type="spellEnd"/>
      <w:r>
        <w:t xml:space="preserve">, 1 </w:t>
      </w:r>
      <w:proofErr w:type="spellStart"/>
      <w:r>
        <w:t>штука</w:t>
      </w:r>
      <w:proofErr w:type="spellEnd"/>
    </w:p>
    <w:p w14:paraId="3465C89D" w14:textId="77777777" w:rsidR="009E414A" w:rsidRDefault="00000000">
      <w:pPr>
        <w:pStyle w:val="a0"/>
      </w:pPr>
      <w:proofErr w:type="spellStart"/>
      <w:r>
        <w:lastRenderedPageBreak/>
        <w:t>Морковь</w:t>
      </w:r>
      <w:proofErr w:type="spellEnd"/>
      <w:r>
        <w:t xml:space="preserve">, 1 </w:t>
      </w:r>
      <w:proofErr w:type="spellStart"/>
      <w:r>
        <w:t>штука</w:t>
      </w:r>
      <w:proofErr w:type="spellEnd"/>
    </w:p>
    <w:p w14:paraId="3FCE01D5" w14:textId="77777777" w:rsidR="009E414A" w:rsidRDefault="00000000">
      <w:pPr>
        <w:pStyle w:val="a0"/>
      </w:pPr>
      <w:proofErr w:type="spellStart"/>
      <w:r>
        <w:t>Лайм</w:t>
      </w:r>
      <w:proofErr w:type="spellEnd"/>
      <w:r>
        <w:t xml:space="preserve">, 1 </w:t>
      </w:r>
      <w:proofErr w:type="spellStart"/>
      <w:r>
        <w:t>штука</w:t>
      </w:r>
      <w:proofErr w:type="spellEnd"/>
    </w:p>
    <w:p w14:paraId="5D291734" w14:textId="77777777" w:rsidR="009E414A" w:rsidRDefault="00000000">
      <w:pPr>
        <w:pStyle w:val="a0"/>
      </w:pPr>
      <w:proofErr w:type="spellStart"/>
      <w:r>
        <w:t>Финики</w:t>
      </w:r>
      <w:proofErr w:type="spellEnd"/>
      <w:r>
        <w:t xml:space="preserve">, 6 </w:t>
      </w:r>
      <w:proofErr w:type="spellStart"/>
      <w:r>
        <w:t>штук</w:t>
      </w:r>
      <w:proofErr w:type="spellEnd"/>
    </w:p>
    <w:p w14:paraId="0C6C0308"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100 </w:t>
      </w:r>
      <w:proofErr w:type="spellStart"/>
      <w:r>
        <w:t>мл</w:t>
      </w:r>
      <w:proofErr w:type="spellEnd"/>
    </w:p>
    <w:p w14:paraId="26BCF4EB" w14:textId="77777777" w:rsidR="009E414A" w:rsidRDefault="00000000">
      <w:pPr>
        <w:pStyle w:val="a0"/>
      </w:pPr>
      <w:proofErr w:type="spellStart"/>
      <w:r>
        <w:t>Тертый</w:t>
      </w:r>
      <w:proofErr w:type="spellEnd"/>
      <w:r>
        <w:t xml:space="preserve"> </w:t>
      </w:r>
      <w:proofErr w:type="spellStart"/>
      <w:r>
        <w:t>имбирь</w:t>
      </w:r>
      <w:proofErr w:type="spellEnd"/>
      <w:r>
        <w:t xml:space="preserve">, 3 </w:t>
      </w:r>
      <w:proofErr w:type="spellStart"/>
      <w:r>
        <w:t>столовые</w:t>
      </w:r>
      <w:proofErr w:type="spellEnd"/>
      <w:r>
        <w:t xml:space="preserve"> </w:t>
      </w:r>
      <w:proofErr w:type="spellStart"/>
      <w:r>
        <w:t>ложки</w:t>
      </w:r>
      <w:proofErr w:type="spellEnd"/>
    </w:p>
    <w:p w14:paraId="3A0C98E3" w14:textId="77777777" w:rsidR="009E414A" w:rsidRDefault="00000000">
      <w:pPr>
        <w:pStyle w:val="a0"/>
      </w:pPr>
      <w:proofErr w:type="spellStart"/>
      <w:r>
        <w:t>Соевый</w:t>
      </w:r>
      <w:proofErr w:type="spellEnd"/>
      <w:r>
        <w:t xml:space="preserve"> </w:t>
      </w:r>
      <w:proofErr w:type="spellStart"/>
      <w:r>
        <w:t>соус</w:t>
      </w:r>
      <w:proofErr w:type="spellEnd"/>
      <w:r>
        <w:t xml:space="preserve">, 3 </w:t>
      </w:r>
      <w:proofErr w:type="spellStart"/>
      <w:r>
        <w:t>столовые</w:t>
      </w:r>
      <w:proofErr w:type="spellEnd"/>
      <w:r>
        <w:t xml:space="preserve"> </w:t>
      </w:r>
      <w:proofErr w:type="spellStart"/>
      <w:r>
        <w:t>ложки</w:t>
      </w:r>
      <w:proofErr w:type="spellEnd"/>
    </w:p>
    <w:p w14:paraId="10521B2D" w14:textId="77777777" w:rsidR="009E414A" w:rsidRDefault="00000000">
      <w:pPr>
        <w:pStyle w:val="21"/>
      </w:pPr>
      <w:proofErr w:type="spellStart"/>
      <w:r>
        <w:t>Приготовление</w:t>
      </w:r>
      <w:proofErr w:type="spellEnd"/>
    </w:p>
    <w:p w14:paraId="38E9579A" w14:textId="77777777" w:rsidR="009E414A" w:rsidRPr="008D338F" w:rsidRDefault="00000000" w:rsidP="008D338F">
      <w:pPr>
        <w:pStyle w:val="a"/>
        <w:numPr>
          <w:ilvl w:val="0"/>
          <w:numId w:val="11"/>
        </w:numPr>
        <w:rPr>
          <w:lang w:val="ru-RU"/>
        </w:rPr>
      </w:pPr>
      <w:r w:rsidRPr="008D338F">
        <w:rPr>
          <w:lang w:val="ru-RU"/>
        </w:rPr>
        <w:t>В блендере смешайте лимонный и лаймовый сок, финики, имбирь, оливковое масло и соевый соус.</w:t>
      </w:r>
    </w:p>
    <w:p w14:paraId="6AD28902" w14:textId="77777777" w:rsidR="009E414A" w:rsidRDefault="00000000">
      <w:pPr>
        <w:pStyle w:val="a"/>
      </w:pPr>
      <w:r w:rsidRPr="00B414DC">
        <w:rPr>
          <w:lang w:val="ru-RU"/>
        </w:rPr>
        <w:t>Порежьте листья пак-</w:t>
      </w:r>
      <w:proofErr w:type="spellStart"/>
      <w:r w:rsidRPr="00B414DC">
        <w:rPr>
          <w:lang w:val="ru-RU"/>
        </w:rPr>
        <w:t>чой</w:t>
      </w:r>
      <w:proofErr w:type="spellEnd"/>
      <w:r w:rsidRPr="00B414DC">
        <w:rPr>
          <w:lang w:val="ru-RU"/>
        </w:rPr>
        <w:t xml:space="preserve"> на тонкие полоски. </w:t>
      </w:r>
      <w:proofErr w:type="spellStart"/>
      <w:r>
        <w:t>Морковь</w:t>
      </w:r>
      <w:proofErr w:type="spellEnd"/>
      <w:r>
        <w:t xml:space="preserve"> </w:t>
      </w:r>
      <w:proofErr w:type="spellStart"/>
      <w:r>
        <w:t>натрите</w:t>
      </w:r>
      <w:proofErr w:type="spellEnd"/>
      <w:r>
        <w:t xml:space="preserve"> </w:t>
      </w:r>
      <w:proofErr w:type="spellStart"/>
      <w:r>
        <w:t>на</w:t>
      </w:r>
      <w:proofErr w:type="spellEnd"/>
      <w:r>
        <w:t xml:space="preserve"> </w:t>
      </w:r>
      <w:proofErr w:type="spellStart"/>
      <w:r>
        <w:t>терке</w:t>
      </w:r>
      <w:proofErr w:type="spellEnd"/>
      <w:r>
        <w:t>.</w:t>
      </w:r>
    </w:p>
    <w:p w14:paraId="29DEF84E" w14:textId="77777777" w:rsidR="009E414A" w:rsidRDefault="00000000">
      <w:pPr>
        <w:pStyle w:val="a"/>
      </w:pPr>
      <w:r w:rsidRPr="00B414DC">
        <w:rPr>
          <w:lang w:val="ru-RU"/>
        </w:rPr>
        <w:t>Половиной маринада залейте пак-</w:t>
      </w:r>
      <w:proofErr w:type="spellStart"/>
      <w:r w:rsidRPr="00B414DC">
        <w:rPr>
          <w:lang w:val="ru-RU"/>
        </w:rPr>
        <w:t>чой</w:t>
      </w:r>
      <w:proofErr w:type="spellEnd"/>
      <w:r w:rsidRPr="00B414DC">
        <w:rPr>
          <w:lang w:val="ru-RU"/>
        </w:rPr>
        <w:t xml:space="preserve"> с морковью и хорошо перемешайте. </w:t>
      </w:r>
      <w:proofErr w:type="spellStart"/>
      <w:r>
        <w:t>По</w:t>
      </w:r>
      <w:proofErr w:type="spellEnd"/>
      <w:r>
        <w:t xml:space="preserve"> </w:t>
      </w:r>
      <w:proofErr w:type="spellStart"/>
      <w:r>
        <w:t>желанию</w:t>
      </w:r>
      <w:proofErr w:type="spellEnd"/>
      <w:r>
        <w:t xml:space="preserve"> </w:t>
      </w:r>
      <w:proofErr w:type="spellStart"/>
      <w:r>
        <w:t>добавьте</w:t>
      </w:r>
      <w:proofErr w:type="spellEnd"/>
      <w:r>
        <w:t xml:space="preserve"> </w:t>
      </w:r>
      <w:proofErr w:type="spellStart"/>
      <w:r>
        <w:t>еще</w:t>
      </w:r>
      <w:proofErr w:type="spellEnd"/>
      <w:r>
        <w:t xml:space="preserve"> </w:t>
      </w:r>
      <w:proofErr w:type="spellStart"/>
      <w:r>
        <w:t>маринада</w:t>
      </w:r>
      <w:proofErr w:type="spellEnd"/>
      <w:r>
        <w:t>.</w:t>
      </w:r>
    </w:p>
    <w:p w14:paraId="69E8956F" w14:textId="77777777" w:rsidR="009E414A" w:rsidRDefault="00000000">
      <w:r>
        <w:br w:type="page"/>
      </w:r>
    </w:p>
    <w:p w14:paraId="1AB9C002" w14:textId="77777777" w:rsidR="009E414A" w:rsidRPr="00B414DC" w:rsidRDefault="00000000">
      <w:pPr>
        <w:pStyle w:val="1"/>
        <w:rPr>
          <w:lang w:val="ru-RU"/>
        </w:rPr>
      </w:pPr>
      <w:r w:rsidRPr="00B414DC">
        <w:rPr>
          <w:lang w:val="ru-RU"/>
        </w:rPr>
        <w:lastRenderedPageBreak/>
        <w:t>Гребешки с салатом пак-</w:t>
      </w:r>
      <w:proofErr w:type="spellStart"/>
      <w:r w:rsidRPr="00B414DC">
        <w:rPr>
          <w:lang w:val="ru-RU"/>
        </w:rPr>
        <w:t>чой</w:t>
      </w:r>
      <w:proofErr w:type="spellEnd"/>
      <w:r w:rsidRPr="00B414DC">
        <w:rPr>
          <w:lang w:val="ru-RU"/>
        </w:rPr>
        <w:t xml:space="preserve"> и кунжутом</w:t>
      </w:r>
    </w:p>
    <w:p w14:paraId="1FD09B47" w14:textId="77777777" w:rsidR="00632762" w:rsidRDefault="00632762">
      <w:pPr>
        <w:rPr>
          <w:lang w:val="ru-RU"/>
        </w:rPr>
      </w:pPr>
      <w:r w:rsidRPr="007E7FB6">
        <w:rPr>
          <w:lang w:val="ru-RU"/>
        </w:rPr>
        <w:t>Нежные гребешки маринуются в соевом соусе, мёде, лайме и имбире, затем обжариваются на гриле до золотистой корочки. Подаются на тёплых листьях пак-</w:t>
      </w:r>
      <w:proofErr w:type="spellStart"/>
      <w:r w:rsidRPr="007E7FB6">
        <w:rPr>
          <w:lang w:val="ru-RU"/>
        </w:rPr>
        <w:t>чой</w:t>
      </w:r>
      <w:proofErr w:type="spellEnd"/>
      <w:r w:rsidRPr="007E7FB6">
        <w:rPr>
          <w:lang w:val="ru-RU"/>
        </w:rPr>
        <w:t xml:space="preserve"> с кунжутным маслом, чесноком и хрустящими семечками кунжута.</w:t>
      </w:r>
    </w:p>
    <w:p w14:paraId="3CD54C02" w14:textId="49460F95" w:rsidR="009E414A" w:rsidRPr="00632762" w:rsidRDefault="00000000">
      <w:pPr>
        <w:rPr>
          <w:lang w:val="ru-RU"/>
        </w:rPr>
      </w:pPr>
      <w:r>
        <w:rPr>
          <w:noProof/>
        </w:rPr>
        <w:drawing>
          <wp:inline distT="0" distB="0" distL="0" distR="0" wp14:anchorId="172B3172" wp14:editId="7C68E01D">
            <wp:extent cx="3217054" cy="4495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_Гребешки_с_салатом_пак-чой_и_кунжутом.jpg"/>
                    <pic:cNvPicPr/>
                  </pic:nvPicPr>
                  <pic:blipFill>
                    <a:blip r:embed="rId9" cstate="screen">
                      <a:extLst>
                        <a:ext uri="{28A0092B-C50C-407E-A947-70E740481C1C}">
                          <a14:useLocalDpi xmlns:a14="http://schemas.microsoft.com/office/drawing/2010/main"/>
                        </a:ext>
                      </a:extLst>
                    </a:blip>
                    <a:stretch>
                      <a:fillRect/>
                    </a:stretch>
                  </pic:blipFill>
                  <pic:spPr>
                    <a:xfrm>
                      <a:off x="0" y="0"/>
                      <a:ext cx="3221496" cy="4502008"/>
                    </a:xfrm>
                    <a:prstGeom prst="rect">
                      <a:avLst/>
                    </a:prstGeom>
                  </pic:spPr>
                </pic:pic>
              </a:graphicData>
            </a:graphic>
          </wp:inline>
        </w:drawing>
      </w:r>
    </w:p>
    <w:p w14:paraId="5DD1CBB5" w14:textId="77777777" w:rsidR="009E414A" w:rsidRDefault="00000000">
      <w:pPr>
        <w:pStyle w:val="21"/>
      </w:pPr>
      <w:proofErr w:type="spellStart"/>
      <w:r>
        <w:t>Ингредиенты</w:t>
      </w:r>
      <w:proofErr w:type="spellEnd"/>
    </w:p>
    <w:p w14:paraId="5480B692" w14:textId="77777777" w:rsidR="009E414A" w:rsidRDefault="00000000">
      <w:pPr>
        <w:pStyle w:val="a0"/>
      </w:pPr>
      <w:proofErr w:type="spellStart"/>
      <w:r>
        <w:t>Гребешки</w:t>
      </w:r>
      <w:proofErr w:type="spellEnd"/>
      <w:r>
        <w:t xml:space="preserve">, 24 </w:t>
      </w:r>
      <w:proofErr w:type="spellStart"/>
      <w:r>
        <w:t>штуки</w:t>
      </w:r>
      <w:proofErr w:type="spellEnd"/>
    </w:p>
    <w:p w14:paraId="68E8D461" w14:textId="77777777" w:rsidR="009E414A" w:rsidRDefault="00000000">
      <w:pPr>
        <w:pStyle w:val="a0"/>
      </w:pPr>
      <w:proofErr w:type="spellStart"/>
      <w:r>
        <w:t>Легкий</w:t>
      </w:r>
      <w:proofErr w:type="spellEnd"/>
      <w:r>
        <w:t xml:space="preserve"> </w:t>
      </w:r>
      <w:proofErr w:type="spellStart"/>
      <w:r>
        <w:t>соевый</w:t>
      </w:r>
      <w:proofErr w:type="spellEnd"/>
      <w:r>
        <w:t xml:space="preserve"> </w:t>
      </w:r>
      <w:proofErr w:type="spellStart"/>
      <w:r>
        <w:t>соус</w:t>
      </w:r>
      <w:proofErr w:type="spellEnd"/>
      <w:r>
        <w:t xml:space="preserve">, 3 </w:t>
      </w:r>
      <w:proofErr w:type="spellStart"/>
      <w:r>
        <w:t>столовые</w:t>
      </w:r>
      <w:proofErr w:type="spellEnd"/>
      <w:r>
        <w:t xml:space="preserve"> </w:t>
      </w:r>
      <w:proofErr w:type="spellStart"/>
      <w:r>
        <w:t>ложки</w:t>
      </w:r>
      <w:proofErr w:type="spellEnd"/>
    </w:p>
    <w:p w14:paraId="4728892B" w14:textId="77777777" w:rsidR="009E414A" w:rsidRDefault="00000000">
      <w:pPr>
        <w:pStyle w:val="a0"/>
      </w:pPr>
      <w:proofErr w:type="spellStart"/>
      <w:r>
        <w:t>Рыбный</w:t>
      </w:r>
      <w:proofErr w:type="spellEnd"/>
      <w:r>
        <w:t xml:space="preserve"> </w:t>
      </w:r>
      <w:proofErr w:type="spellStart"/>
      <w:r>
        <w:t>соус</w:t>
      </w:r>
      <w:proofErr w:type="spellEnd"/>
      <w:r>
        <w:t xml:space="preserve">, 1 </w:t>
      </w:r>
      <w:proofErr w:type="spellStart"/>
      <w:r>
        <w:t>столовая</w:t>
      </w:r>
      <w:proofErr w:type="spellEnd"/>
      <w:r>
        <w:t xml:space="preserve"> </w:t>
      </w:r>
      <w:proofErr w:type="spellStart"/>
      <w:r>
        <w:t>ложка</w:t>
      </w:r>
      <w:proofErr w:type="spellEnd"/>
    </w:p>
    <w:p w14:paraId="79232117" w14:textId="77777777" w:rsidR="009E414A" w:rsidRDefault="00000000">
      <w:pPr>
        <w:pStyle w:val="a0"/>
      </w:pPr>
      <w:proofErr w:type="spellStart"/>
      <w:r>
        <w:t>Мед</w:t>
      </w:r>
      <w:proofErr w:type="spellEnd"/>
      <w:r>
        <w:t xml:space="preserve">, 1 </w:t>
      </w:r>
      <w:proofErr w:type="spellStart"/>
      <w:r>
        <w:t>столовая</w:t>
      </w:r>
      <w:proofErr w:type="spellEnd"/>
      <w:r>
        <w:t xml:space="preserve"> </w:t>
      </w:r>
      <w:proofErr w:type="spellStart"/>
      <w:r>
        <w:t>ложка</w:t>
      </w:r>
      <w:proofErr w:type="spellEnd"/>
    </w:p>
    <w:p w14:paraId="53B973D4" w14:textId="77777777" w:rsidR="009E414A" w:rsidRDefault="00000000">
      <w:pPr>
        <w:pStyle w:val="a0"/>
      </w:pPr>
      <w:proofErr w:type="spellStart"/>
      <w:r>
        <w:t>Лайм</w:t>
      </w:r>
      <w:proofErr w:type="spellEnd"/>
      <w:r>
        <w:t xml:space="preserve">, 1 </w:t>
      </w:r>
      <w:proofErr w:type="spellStart"/>
      <w:r>
        <w:t>штука</w:t>
      </w:r>
      <w:proofErr w:type="spellEnd"/>
    </w:p>
    <w:p w14:paraId="0C9D6B41"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1 </w:t>
      </w:r>
      <w:proofErr w:type="spellStart"/>
      <w:r>
        <w:t>столовая</w:t>
      </w:r>
      <w:proofErr w:type="spellEnd"/>
      <w:r>
        <w:t xml:space="preserve"> </w:t>
      </w:r>
      <w:proofErr w:type="spellStart"/>
      <w:r>
        <w:t>ложка</w:t>
      </w:r>
      <w:proofErr w:type="spellEnd"/>
    </w:p>
    <w:p w14:paraId="0E284AEC" w14:textId="77777777" w:rsidR="009E414A" w:rsidRDefault="00000000">
      <w:pPr>
        <w:pStyle w:val="a0"/>
      </w:pPr>
      <w:proofErr w:type="spellStart"/>
      <w:r>
        <w:t>Тертый</w:t>
      </w:r>
      <w:proofErr w:type="spellEnd"/>
      <w:r>
        <w:t xml:space="preserve"> </w:t>
      </w:r>
      <w:proofErr w:type="spellStart"/>
      <w:r>
        <w:t>имбирь</w:t>
      </w:r>
      <w:proofErr w:type="spellEnd"/>
      <w:r>
        <w:t xml:space="preserve">, 2 </w:t>
      </w:r>
      <w:proofErr w:type="spellStart"/>
      <w:r>
        <w:t>чайные</w:t>
      </w:r>
      <w:proofErr w:type="spellEnd"/>
      <w:r>
        <w:t xml:space="preserve"> </w:t>
      </w:r>
      <w:proofErr w:type="spellStart"/>
      <w:r>
        <w:t>ложки</w:t>
      </w:r>
      <w:proofErr w:type="spellEnd"/>
    </w:p>
    <w:p w14:paraId="3ACEFCF4" w14:textId="77777777" w:rsidR="009E414A" w:rsidRDefault="00000000">
      <w:pPr>
        <w:pStyle w:val="a0"/>
      </w:pPr>
      <w:proofErr w:type="spellStart"/>
      <w:r>
        <w:t>Кунжутные</w:t>
      </w:r>
      <w:proofErr w:type="spellEnd"/>
      <w:r>
        <w:t xml:space="preserve"> </w:t>
      </w:r>
      <w:proofErr w:type="spellStart"/>
      <w:r>
        <w:t>семечки</w:t>
      </w:r>
      <w:proofErr w:type="spellEnd"/>
      <w:r>
        <w:t xml:space="preserve">, 1 </w:t>
      </w:r>
      <w:proofErr w:type="spellStart"/>
      <w:r>
        <w:t>столовая</w:t>
      </w:r>
      <w:proofErr w:type="spellEnd"/>
      <w:r>
        <w:t xml:space="preserve"> </w:t>
      </w:r>
      <w:proofErr w:type="spellStart"/>
      <w:r>
        <w:t>ложка</w:t>
      </w:r>
      <w:proofErr w:type="spellEnd"/>
    </w:p>
    <w:p w14:paraId="31CADF7A" w14:textId="77777777" w:rsidR="009E414A" w:rsidRDefault="00000000">
      <w:pPr>
        <w:pStyle w:val="a0"/>
      </w:pPr>
      <w:proofErr w:type="spellStart"/>
      <w:r>
        <w:t>Чеснок</w:t>
      </w:r>
      <w:proofErr w:type="spellEnd"/>
      <w:r>
        <w:t xml:space="preserve">, 1 </w:t>
      </w:r>
      <w:proofErr w:type="spellStart"/>
      <w:r>
        <w:t>зубчик</w:t>
      </w:r>
      <w:proofErr w:type="spellEnd"/>
    </w:p>
    <w:p w14:paraId="4EEC260F"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8 </w:t>
      </w:r>
      <w:proofErr w:type="spellStart"/>
      <w:r>
        <w:t>штук</w:t>
      </w:r>
      <w:proofErr w:type="spellEnd"/>
    </w:p>
    <w:p w14:paraId="547CE603" w14:textId="77777777" w:rsidR="009E414A" w:rsidRDefault="00000000">
      <w:pPr>
        <w:pStyle w:val="21"/>
      </w:pPr>
      <w:proofErr w:type="spellStart"/>
      <w:r>
        <w:lastRenderedPageBreak/>
        <w:t>Приготовление</w:t>
      </w:r>
      <w:proofErr w:type="spellEnd"/>
    </w:p>
    <w:p w14:paraId="5690F5C1" w14:textId="77777777" w:rsidR="009E414A" w:rsidRDefault="00000000" w:rsidP="008D338F">
      <w:pPr>
        <w:pStyle w:val="a"/>
        <w:numPr>
          <w:ilvl w:val="0"/>
          <w:numId w:val="12"/>
        </w:numPr>
      </w:pPr>
      <w:r w:rsidRPr="008D338F">
        <w:rPr>
          <w:lang w:val="ru-RU"/>
        </w:rPr>
        <w:t xml:space="preserve">Очистите гребешки и обсушите бумажным полотенцем. Смешайте соевый соус, мед, сок, цедру лайма и имбирь. Добавьте гребешки, хорошо перемешайте, накройте и поставьте в холодильник на 15 минут. </w:t>
      </w:r>
      <w:proofErr w:type="spellStart"/>
      <w:r>
        <w:t>Обсушите</w:t>
      </w:r>
      <w:proofErr w:type="spellEnd"/>
      <w:r>
        <w:t xml:space="preserve"> и </w:t>
      </w:r>
      <w:proofErr w:type="spellStart"/>
      <w:r>
        <w:t>сохраните</w:t>
      </w:r>
      <w:proofErr w:type="spellEnd"/>
      <w:r>
        <w:t xml:space="preserve"> </w:t>
      </w:r>
      <w:proofErr w:type="spellStart"/>
      <w:r>
        <w:t>маринад</w:t>
      </w:r>
      <w:proofErr w:type="spellEnd"/>
      <w:r>
        <w:t>.</w:t>
      </w:r>
    </w:p>
    <w:p w14:paraId="1230BFD6" w14:textId="77777777" w:rsidR="009E414A" w:rsidRDefault="00000000">
      <w:pPr>
        <w:pStyle w:val="a"/>
      </w:pPr>
      <w:r w:rsidRPr="00B414DC">
        <w:rPr>
          <w:lang w:val="ru-RU"/>
        </w:rPr>
        <w:t>Масло на гриле и выложите кунжут и чеснок. Готовьте, помешивая, 1 минуту до золотистого цвета семечек. Выложите половинки пак-</w:t>
      </w:r>
      <w:proofErr w:type="spellStart"/>
      <w:r w:rsidRPr="00B414DC">
        <w:rPr>
          <w:lang w:val="ru-RU"/>
        </w:rPr>
        <w:t>чоя</w:t>
      </w:r>
      <w:proofErr w:type="spellEnd"/>
      <w:r w:rsidRPr="00B414DC">
        <w:rPr>
          <w:lang w:val="ru-RU"/>
        </w:rPr>
        <w:t xml:space="preserve"> в 1 слой и полейте маринадом. Готовьте 3–4 минуты, 1 раз перевернув, до мягкости. </w:t>
      </w:r>
      <w:proofErr w:type="spellStart"/>
      <w:r>
        <w:t>Переложите</w:t>
      </w:r>
      <w:proofErr w:type="spellEnd"/>
      <w:r>
        <w:t xml:space="preserve"> </w:t>
      </w:r>
      <w:proofErr w:type="spellStart"/>
      <w:r>
        <w:t>на</w:t>
      </w:r>
      <w:proofErr w:type="spellEnd"/>
      <w:r>
        <w:t xml:space="preserve"> </w:t>
      </w:r>
      <w:proofErr w:type="spellStart"/>
      <w:r>
        <w:t>тарелку</w:t>
      </w:r>
      <w:proofErr w:type="spellEnd"/>
      <w:r>
        <w:t xml:space="preserve"> и </w:t>
      </w:r>
      <w:proofErr w:type="spellStart"/>
      <w:r>
        <w:t>сохраняйте</w:t>
      </w:r>
      <w:proofErr w:type="spellEnd"/>
      <w:r>
        <w:t xml:space="preserve"> </w:t>
      </w:r>
      <w:proofErr w:type="spellStart"/>
      <w:r>
        <w:t>теплым</w:t>
      </w:r>
      <w:proofErr w:type="spellEnd"/>
      <w:r>
        <w:t>.</w:t>
      </w:r>
    </w:p>
    <w:p w14:paraId="733C3C98" w14:textId="77777777" w:rsidR="009E414A" w:rsidRDefault="00000000">
      <w:pPr>
        <w:pStyle w:val="a"/>
      </w:pPr>
      <w:r w:rsidRPr="00B414DC">
        <w:rPr>
          <w:lang w:val="ru-RU"/>
        </w:rPr>
        <w:t xml:space="preserve">Вымойте гриль, снова смажьте маслом и разогрейте. Добавьте гребешки и готовьте 2 минуты, переворачивая. </w:t>
      </w:r>
      <w:proofErr w:type="spellStart"/>
      <w:r>
        <w:t>Подавайте</w:t>
      </w:r>
      <w:proofErr w:type="spellEnd"/>
      <w:r>
        <w:t xml:space="preserve"> </w:t>
      </w:r>
      <w:proofErr w:type="spellStart"/>
      <w:r>
        <w:t>сверху</w:t>
      </w:r>
      <w:proofErr w:type="spellEnd"/>
      <w:r>
        <w:t xml:space="preserve"> </w:t>
      </w:r>
      <w:proofErr w:type="spellStart"/>
      <w:r>
        <w:t>на</w:t>
      </w:r>
      <w:proofErr w:type="spellEnd"/>
      <w:r>
        <w:t xml:space="preserve"> </w:t>
      </w:r>
      <w:proofErr w:type="spellStart"/>
      <w:r>
        <w:t>пак-чое</w:t>
      </w:r>
      <w:proofErr w:type="spellEnd"/>
      <w:r>
        <w:t xml:space="preserve"> с </w:t>
      </w:r>
      <w:proofErr w:type="spellStart"/>
      <w:r>
        <w:t>дольками</w:t>
      </w:r>
      <w:proofErr w:type="spellEnd"/>
      <w:r>
        <w:t xml:space="preserve"> </w:t>
      </w:r>
      <w:proofErr w:type="spellStart"/>
      <w:r>
        <w:t>лайма</w:t>
      </w:r>
      <w:proofErr w:type="spellEnd"/>
      <w:r>
        <w:t>.</w:t>
      </w:r>
    </w:p>
    <w:p w14:paraId="68ED9AD6" w14:textId="77777777" w:rsidR="009E414A" w:rsidRDefault="00000000">
      <w:r>
        <w:br w:type="page"/>
      </w:r>
    </w:p>
    <w:p w14:paraId="7E59FB40" w14:textId="77777777" w:rsidR="009E414A" w:rsidRPr="00B414DC" w:rsidRDefault="00000000">
      <w:pPr>
        <w:pStyle w:val="1"/>
        <w:rPr>
          <w:lang w:val="ru-RU"/>
        </w:rPr>
      </w:pPr>
      <w:r w:rsidRPr="00B414DC">
        <w:rPr>
          <w:lang w:val="ru-RU"/>
        </w:rPr>
        <w:lastRenderedPageBreak/>
        <w:t xml:space="preserve">Пак </w:t>
      </w:r>
      <w:proofErr w:type="spellStart"/>
      <w:r w:rsidRPr="00B414DC">
        <w:rPr>
          <w:lang w:val="ru-RU"/>
        </w:rPr>
        <w:t>чой</w:t>
      </w:r>
      <w:proofErr w:type="spellEnd"/>
      <w:r w:rsidRPr="00B414DC">
        <w:rPr>
          <w:lang w:val="ru-RU"/>
        </w:rPr>
        <w:t xml:space="preserve"> с салатом из краба, апельсином и лангустами</w:t>
      </w:r>
    </w:p>
    <w:p w14:paraId="362385AD" w14:textId="77777777" w:rsidR="005A3687" w:rsidRDefault="005A3687">
      <w:pPr>
        <w:rPr>
          <w:lang w:val="ru-RU"/>
        </w:rPr>
      </w:pPr>
      <w:r w:rsidRPr="007E7FB6">
        <w:rPr>
          <w:lang w:val="ru-RU"/>
        </w:rPr>
        <w:t>Листья пак-</w:t>
      </w:r>
      <w:proofErr w:type="spellStart"/>
      <w:r w:rsidRPr="007E7FB6">
        <w:rPr>
          <w:lang w:val="ru-RU"/>
        </w:rPr>
        <w:t>чой</w:t>
      </w:r>
      <w:proofErr w:type="spellEnd"/>
      <w:r w:rsidRPr="007E7FB6">
        <w:rPr>
          <w:lang w:val="ru-RU"/>
        </w:rPr>
        <w:t xml:space="preserve"> служат изящной оболочкой для начинки из мяса краба, апельсина, сладкого перца, шалота, петрушки и грецких орехов. Всё дополняется взбитыми сливками, домашним майонезом и маслом грецкого ореха, а подача украшается лангустинами и апельсиновой цедрой.</w:t>
      </w:r>
    </w:p>
    <w:p w14:paraId="331154B7" w14:textId="7BA64EA2" w:rsidR="009E414A" w:rsidRDefault="00000000">
      <w:r>
        <w:rPr>
          <w:noProof/>
        </w:rPr>
        <w:drawing>
          <wp:inline distT="0" distB="0" distL="0" distR="0" wp14:anchorId="032624BF" wp14:editId="561A10B7">
            <wp:extent cx="2463800"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_Пак_чой_с_салатом_из_краба_апельсином_и_лангустами.jpg"/>
                    <pic:cNvPicPr/>
                  </pic:nvPicPr>
                  <pic:blipFill>
                    <a:blip r:embed="rId10" cstate="screen">
                      <a:extLst>
                        <a:ext uri="{28A0092B-C50C-407E-A947-70E740481C1C}">
                          <a14:useLocalDpi xmlns:a14="http://schemas.microsoft.com/office/drawing/2010/main"/>
                        </a:ext>
                      </a:extLst>
                    </a:blip>
                    <a:stretch>
                      <a:fillRect/>
                    </a:stretch>
                  </pic:blipFill>
                  <pic:spPr>
                    <a:xfrm>
                      <a:off x="0" y="0"/>
                      <a:ext cx="2463800" cy="3695700"/>
                    </a:xfrm>
                    <a:prstGeom prst="rect">
                      <a:avLst/>
                    </a:prstGeom>
                  </pic:spPr>
                </pic:pic>
              </a:graphicData>
            </a:graphic>
          </wp:inline>
        </w:drawing>
      </w:r>
    </w:p>
    <w:p w14:paraId="3AEBC78C" w14:textId="77777777" w:rsidR="009E414A" w:rsidRDefault="00000000">
      <w:pPr>
        <w:pStyle w:val="21"/>
      </w:pPr>
      <w:proofErr w:type="spellStart"/>
      <w:r>
        <w:t>Ингредиенты</w:t>
      </w:r>
      <w:proofErr w:type="spellEnd"/>
    </w:p>
    <w:p w14:paraId="02532240" w14:textId="77777777" w:rsidR="009E414A" w:rsidRDefault="00000000">
      <w:pPr>
        <w:pStyle w:val="a0"/>
      </w:pPr>
      <w:proofErr w:type="spellStart"/>
      <w:r>
        <w:t>Салат</w:t>
      </w:r>
      <w:proofErr w:type="spellEnd"/>
      <w:r>
        <w:t xml:space="preserve"> </w:t>
      </w:r>
      <w:proofErr w:type="spellStart"/>
      <w:r>
        <w:t>пак-чой</w:t>
      </w:r>
      <w:proofErr w:type="spellEnd"/>
      <w:r>
        <w:t>, 280 г</w:t>
      </w:r>
    </w:p>
    <w:p w14:paraId="4A55A34D" w14:textId="77777777" w:rsidR="009E414A" w:rsidRDefault="00000000">
      <w:pPr>
        <w:pStyle w:val="a0"/>
      </w:pPr>
      <w:proofErr w:type="spellStart"/>
      <w:r>
        <w:t>Красные</w:t>
      </w:r>
      <w:proofErr w:type="spellEnd"/>
      <w:r>
        <w:t xml:space="preserve"> </w:t>
      </w:r>
      <w:proofErr w:type="spellStart"/>
      <w:r>
        <w:t>апельсины</w:t>
      </w:r>
      <w:proofErr w:type="spellEnd"/>
      <w:r>
        <w:t>, 240 г</w:t>
      </w:r>
    </w:p>
    <w:p w14:paraId="5266A7B3" w14:textId="77777777" w:rsidR="009E414A" w:rsidRDefault="00000000">
      <w:pPr>
        <w:pStyle w:val="a0"/>
      </w:pPr>
      <w:proofErr w:type="spellStart"/>
      <w:r>
        <w:t>Лук-шалот</w:t>
      </w:r>
      <w:proofErr w:type="spellEnd"/>
      <w:r>
        <w:t>, 40 г</w:t>
      </w:r>
    </w:p>
    <w:p w14:paraId="473C6FFE" w14:textId="77777777" w:rsidR="009E414A" w:rsidRDefault="00000000">
      <w:pPr>
        <w:pStyle w:val="a0"/>
      </w:pPr>
      <w:proofErr w:type="spellStart"/>
      <w:r>
        <w:t>Чеснок</w:t>
      </w:r>
      <w:proofErr w:type="spellEnd"/>
      <w:r>
        <w:t>, 15 г</w:t>
      </w:r>
    </w:p>
    <w:p w14:paraId="74A147AD" w14:textId="77777777" w:rsidR="009E414A" w:rsidRDefault="00000000">
      <w:pPr>
        <w:pStyle w:val="a0"/>
      </w:pPr>
      <w:proofErr w:type="spellStart"/>
      <w:r>
        <w:t>Петрушка</w:t>
      </w:r>
      <w:proofErr w:type="spellEnd"/>
      <w:r>
        <w:t>, 15 г</w:t>
      </w:r>
    </w:p>
    <w:p w14:paraId="6A47A0F8" w14:textId="77777777" w:rsidR="009E414A" w:rsidRDefault="00000000">
      <w:pPr>
        <w:pStyle w:val="a0"/>
      </w:pPr>
      <w:proofErr w:type="spellStart"/>
      <w:r>
        <w:t>Красный</w:t>
      </w:r>
      <w:proofErr w:type="spellEnd"/>
      <w:r>
        <w:t xml:space="preserve"> </w:t>
      </w:r>
      <w:proofErr w:type="spellStart"/>
      <w:r>
        <w:t>сладкий</w:t>
      </w:r>
      <w:proofErr w:type="spellEnd"/>
      <w:r>
        <w:t xml:space="preserve"> </w:t>
      </w:r>
      <w:proofErr w:type="spellStart"/>
      <w:r>
        <w:t>перец</w:t>
      </w:r>
      <w:proofErr w:type="spellEnd"/>
      <w:r>
        <w:t>, 100 г</w:t>
      </w:r>
    </w:p>
    <w:p w14:paraId="58F7444D" w14:textId="77777777" w:rsidR="009E414A" w:rsidRDefault="00000000">
      <w:pPr>
        <w:pStyle w:val="a0"/>
      </w:pPr>
      <w:proofErr w:type="spellStart"/>
      <w:r>
        <w:t>Грецкие</w:t>
      </w:r>
      <w:proofErr w:type="spellEnd"/>
      <w:r>
        <w:t xml:space="preserve"> </w:t>
      </w:r>
      <w:proofErr w:type="spellStart"/>
      <w:r>
        <w:t>орехи</w:t>
      </w:r>
      <w:proofErr w:type="spellEnd"/>
      <w:r>
        <w:t>, 20 г</w:t>
      </w:r>
    </w:p>
    <w:p w14:paraId="210421A1" w14:textId="77777777" w:rsidR="009E414A" w:rsidRDefault="00000000">
      <w:pPr>
        <w:pStyle w:val="a0"/>
      </w:pPr>
      <w:proofErr w:type="spellStart"/>
      <w:r>
        <w:t>Мясо</w:t>
      </w:r>
      <w:proofErr w:type="spellEnd"/>
      <w:r>
        <w:t xml:space="preserve"> </w:t>
      </w:r>
      <w:proofErr w:type="spellStart"/>
      <w:r>
        <w:t>краба</w:t>
      </w:r>
      <w:proofErr w:type="spellEnd"/>
      <w:r>
        <w:t>, 200 г</w:t>
      </w:r>
    </w:p>
    <w:p w14:paraId="368AE74B" w14:textId="77777777" w:rsidR="009E414A" w:rsidRDefault="00000000">
      <w:pPr>
        <w:pStyle w:val="a0"/>
      </w:pPr>
      <w:proofErr w:type="spellStart"/>
      <w:r>
        <w:t>Масло</w:t>
      </w:r>
      <w:proofErr w:type="spellEnd"/>
      <w:r>
        <w:t xml:space="preserve"> </w:t>
      </w:r>
      <w:proofErr w:type="spellStart"/>
      <w:r>
        <w:t>грецкого</w:t>
      </w:r>
      <w:proofErr w:type="spellEnd"/>
      <w:r>
        <w:t xml:space="preserve"> </w:t>
      </w:r>
      <w:proofErr w:type="spellStart"/>
      <w:r>
        <w:t>ореха</w:t>
      </w:r>
      <w:proofErr w:type="spellEnd"/>
      <w:r>
        <w:t xml:space="preserve">, 25 </w:t>
      </w:r>
      <w:proofErr w:type="spellStart"/>
      <w:r>
        <w:t>мл</w:t>
      </w:r>
      <w:proofErr w:type="spellEnd"/>
    </w:p>
    <w:p w14:paraId="09D7FEDE" w14:textId="77777777" w:rsidR="009E414A" w:rsidRDefault="00000000">
      <w:pPr>
        <w:pStyle w:val="a0"/>
      </w:pPr>
      <w:proofErr w:type="spellStart"/>
      <w:r>
        <w:t>Взбитые</w:t>
      </w:r>
      <w:proofErr w:type="spellEnd"/>
      <w:r>
        <w:t xml:space="preserve"> </w:t>
      </w:r>
      <w:proofErr w:type="spellStart"/>
      <w:r>
        <w:t>сливки</w:t>
      </w:r>
      <w:proofErr w:type="spellEnd"/>
      <w:r>
        <w:t xml:space="preserve">, 40 </w:t>
      </w:r>
      <w:proofErr w:type="spellStart"/>
      <w:r>
        <w:t>мл</w:t>
      </w:r>
      <w:proofErr w:type="spellEnd"/>
    </w:p>
    <w:p w14:paraId="3E593D3A" w14:textId="77777777" w:rsidR="009E414A" w:rsidRDefault="00000000">
      <w:pPr>
        <w:pStyle w:val="a0"/>
      </w:pPr>
      <w:proofErr w:type="spellStart"/>
      <w:r>
        <w:t>Домашний</w:t>
      </w:r>
      <w:proofErr w:type="spellEnd"/>
      <w:r>
        <w:t xml:space="preserve"> </w:t>
      </w:r>
      <w:proofErr w:type="spellStart"/>
      <w:r>
        <w:t>майонез</w:t>
      </w:r>
      <w:proofErr w:type="spellEnd"/>
      <w:r>
        <w:t>, 100 г</w:t>
      </w:r>
    </w:p>
    <w:p w14:paraId="008EA4DA" w14:textId="77777777" w:rsidR="009E414A" w:rsidRDefault="00000000">
      <w:pPr>
        <w:pStyle w:val="a0"/>
      </w:pPr>
      <w:proofErr w:type="spellStart"/>
      <w:r>
        <w:lastRenderedPageBreak/>
        <w:t>Лангустины</w:t>
      </w:r>
      <w:proofErr w:type="spellEnd"/>
      <w:r>
        <w:t>, 160 г</w:t>
      </w:r>
    </w:p>
    <w:p w14:paraId="7B56FD4F" w14:textId="77777777" w:rsidR="009E414A" w:rsidRDefault="00000000">
      <w:pPr>
        <w:pStyle w:val="21"/>
      </w:pPr>
      <w:proofErr w:type="spellStart"/>
      <w:r>
        <w:t>Приготовление</w:t>
      </w:r>
      <w:proofErr w:type="spellEnd"/>
    </w:p>
    <w:p w14:paraId="5340AFCB" w14:textId="77777777" w:rsidR="009E414A" w:rsidRPr="008D338F" w:rsidRDefault="00000000" w:rsidP="008D338F">
      <w:pPr>
        <w:pStyle w:val="a"/>
        <w:numPr>
          <w:ilvl w:val="0"/>
          <w:numId w:val="13"/>
        </w:numPr>
        <w:rPr>
          <w:lang w:val="ru-RU"/>
        </w:rPr>
      </w:pPr>
      <w:r w:rsidRPr="008D338F">
        <w:rPr>
          <w:lang w:val="ru-RU"/>
        </w:rPr>
        <w:t xml:space="preserve">Салат пак </w:t>
      </w:r>
      <w:proofErr w:type="spellStart"/>
      <w:r w:rsidRPr="008D338F">
        <w:rPr>
          <w:lang w:val="ru-RU"/>
        </w:rPr>
        <w:t>чой</w:t>
      </w:r>
      <w:proofErr w:type="spellEnd"/>
      <w:r w:rsidRPr="008D338F">
        <w:rPr>
          <w:lang w:val="ru-RU"/>
        </w:rPr>
        <w:t xml:space="preserve"> ошпарить в кипящей воде, откинуть на салфетку и просушить.</w:t>
      </w:r>
    </w:p>
    <w:p w14:paraId="73A4D9EE" w14:textId="77777777" w:rsidR="009E414A" w:rsidRPr="00B414DC" w:rsidRDefault="00000000">
      <w:pPr>
        <w:pStyle w:val="a"/>
        <w:rPr>
          <w:lang w:val="ru-RU"/>
        </w:rPr>
      </w:pPr>
      <w:r w:rsidRPr="00B414DC">
        <w:rPr>
          <w:lang w:val="ru-RU"/>
        </w:rPr>
        <w:t>С апельсина снимаем цедру и нарезаем ее тонкой соломкой, затем отделяем сегменты апельсина и нарезаем кубиком.</w:t>
      </w:r>
    </w:p>
    <w:p w14:paraId="164981D7" w14:textId="77777777" w:rsidR="009E414A" w:rsidRPr="00B414DC" w:rsidRDefault="00000000">
      <w:pPr>
        <w:pStyle w:val="a"/>
        <w:rPr>
          <w:lang w:val="ru-RU"/>
        </w:rPr>
      </w:pPr>
      <w:r w:rsidRPr="00B414DC">
        <w:rPr>
          <w:lang w:val="ru-RU"/>
        </w:rPr>
        <w:t>Красный перец, чеснок, шалот нарезаем мелким кубиком.</w:t>
      </w:r>
    </w:p>
    <w:p w14:paraId="1D06CAAF" w14:textId="77777777" w:rsidR="009E414A" w:rsidRPr="00B414DC" w:rsidRDefault="00000000">
      <w:pPr>
        <w:pStyle w:val="a"/>
        <w:rPr>
          <w:lang w:val="ru-RU"/>
        </w:rPr>
      </w:pPr>
      <w:r w:rsidRPr="00B414DC">
        <w:rPr>
          <w:lang w:val="ru-RU"/>
        </w:rPr>
        <w:t>Соединениям мелко нарезанные петрушку, овощи, орехи, с кусочками апельсинов, добавляем взбитые сливки, майонез и масло грецкого ореха, все перемешиваем.</w:t>
      </w:r>
    </w:p>
    <w:p w14:paraId="289A4A2E" w14:textId="77777777" w:rsidR="009E414A" w:rsidRPr="00B414DC" w:rsidRDefault="00000000">
      <w:pPr>
        <w:pStyle w:val="a"/>
        <w:rPr>
          <w:lang w:val="ru-RU"/>
        </w:rPr>
      </w:pPr>
      <w:r w:rsidRPr="00B414DC">
        <w:rPr>
          <w:lang w:val="ru-RU"/>
        </w:rPr>
        <w:t xml:space="preserve">Заворачиваем в пак </w:t>
      </w:r>
      <w:proofErr w:type="spellStart"/>
      <w:r w:rsidRPr="00B414DC">
        <w:rPr>
          <w:lang w:val="ru-RU"/>
        </w:rPr>
        <w:t>чой</w:t>
      </w:r>
      <w:proofErr w:type="spellEnd"/>
      <w:r w:rsidRPr="00B414DC">
        <w:rPr>
          <w:lang w:val="ru-RU"/>
        </w:rPr>
        <w:t xml:space="preserve"> приготовленную начинку так как показано на фотографии.</w:t>
      </w:r>
    </w:p>
    <w:p w14:paraId="421C9FCD" w14:textId="77777777" w:rsidR="009E414A" w:rsidRPr="00B414DC" w:rsidRDefault="00000000">
      <w:pPr>
        <w:pStyle w:val="a"/>
        <w:rPr>
          <w:lang w:val="ru-RU"/>
        </w:rPr>
      </w:pPr>
      <w:r w:rsidRPr="00B414DC">
        <w:rPr>
          <w:lang w:val="ru-RU"/>
        </w:rPr>
        <w:t>Отвариваем очищенные лангустины и выкладываем на блюдо.</w:t>
      </w:r>
    </w:p>
    <w:p w14:paraId="5F2B5430" w14:textId="77777777" w:rsidR="009E414A" w:rsidRDefault="00000000">
      <w:pPr>
        <w:pStyle w:val="a"/>
      </w:pPr>
      <w:proofErr w:type="spellStart"/>
      <w:r>
        <w:t>Декорируем</w:t>
      </w:r>
      <w:proofErr w:type="spellEnd"/>
      <w:r>
        <w:t xml:space="preserve"> </w:t>
      </w:r>
      <w:proofErr w:type="spellStart"/>
      <w:r>
        <w:t>блюдо</w:t>
      </w:r>
      <w:proofErr w:type="spellEnd"/>
      <w:r>
        <w:t xml:space="preserve"> </w:t>
      </w:r>
      <w:proofErr w:type="spellStart"/>
      <w:r>
        <w:t>цедрой</w:t>
      </w:r>
      <w:proofErr w:type="spellEnd"/>
      <w:r>
        <w:t xml:space="preserve"> </w:t>
      </w:r>
      <w:proofErr w:type="spellStart"/>
      <w:r>
        <w:t>апельсина</w:t>
      </w:r>
      <w:proofErr w:type="spellEnd"/>
      <w:r>
        <w:t>.</w:t>
      </w:r>
    </w:p>
    <w:p w14:paraId="1C4991AD" w14:textId="77777777" w:rsidR="009E414A" w:rsidRDefault="00000000">
      <w:r>
        <w:br w:type="page"/>
      </w:r>
    </w:p>
    <w:p w14:paraId="4D666453" w14:textId="77777777" w:rsidR="009E414A" w:rsidRPr="00B414DC" w:rsidRDefault="00000000">
      <w:pPr>
        <w:pStyle w:val="1"/>
        <w:rPr>
          <w:lang w:val="ru-RU"/>
        </w:rPr>
      </w:pPr>
      <w:r w:rsidRPr="00B414DC">
        <w:rPr>
          <w:lang w:val="ru-RU"/>
        </w:rPr>
        <w:lastRenderedPageBreak/>
        <w:t>Пак-</w:t>
      </w:r>
      <w:proofErr w:type="spellStart"/>
      <w:r w:rsidRPr="00B414DC">
        <w:rPr>
          <w:lang w:val="ru-RU"/>
        </w:rPr>
        <w:t>чой</w:t>
      </w:r>
      <w:proofErr w:type="spellEnd"/>
      <w:r w:rsidRPr="00B414DC">
        <w:rPr>
          <w:lang w:val="ru-RU"/>
        </w:rPr>
        <w:t xml:space="preserve"> с грибами и кунжутом</w:t>
      </w:r>
    </w:p>
    <w:p w14:paraId="71ACEB6F" w14:textId="77777777" w:rsidR="005A3687" w:rsidRDefault="005A3687">
      <w:pPr>
        <w:rPr>
          <w:lang w:val="ru-RU"/>
        </w:rPr>
      </w:pPr>
      <w:r w:rsidRPr="007E7FB6">
        <w:rPr>
          <w:lang w:val="ru-RU"/>
        </w:rPr>
        <w:t>Пак-</w:t>
      </w:r>
      <w:proofErr w:type="spellStart"/>
      <w:r w:rsidRPr="007E7FB6">
        <w:rPr>
          <w:lang w:val="ru-RU"/>
        </w:rPr>
        <w:t>чой</w:t>
      </w:r>
      <w:proofErr w:type="spellEnd"/>
      <w:r w:rsidRPr="007E7FB6">
        <w:rPr>
          <w:lang w:val="ru-RU"/>
        </w:rPr>
        <w:t xml:space="preserve"> и тонко нарезанные грибы шиитаке быстро обжариваются в масле </w:t>
      </w:r>
      <w:proofErr w:type="spellStart"/>
      <w:r w:rsidRPr="007E7FB6">
        <w:rPr>
          <w:lang w:val="ru-RU"/>
        </w:rPr>
        <w:t>канолы</w:t>
      </w:r>
      <w:proofErr w:type="spellEnd"/>
      <w:r w:rsidRPr="007E7FB6">
        <w:rPr>
          <w:lang w:val="ru-RU"/>
        </w:rPr>
        <w:t xml:space="preserve"> с чесноком до мягкости. Кунжутное масло, устричный соус и жареный кунжут завершают блюдо тёплым ореховым ароматом.</w:t>
      </w:r>
    </w:p>
    <w:p w14:paraId="309B867A" w14:textId="236EEDFE" w:rsidR="009E414A" w:rsidRDefault="00000000">
      <w:r>
        <w:rPr>
          <w:noProof/>
        </w:rPr>
        <w:drawing>
          <wp:inline distT="0" distB="0" distL="0" distR="0" wp14:anchorId="18EE7D72" wp14:editId="05CE4AD9">
            <wp:extent cx="54864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_Пак-чой_с_грибами_и_кунжутом.jpg"/>
                    <pic:cNvPicPr/>
                  </pic:nvPicPr>
                  <pic:blipFill>
                    <a:blip r:embed="rId11"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5982C478" w14:textId="77777777" w:rsidR="009E414A" w:rsidRDefault="00000000">
      <w:pPr>
        <w:pStyle w:val="21"/>
      </w:pPr>
      <w:proofErr w:type="spellStart"/>
      <w:r>
        <w:t>Ингредиенты</w:t>
      </w:r>
      <w:proofErr w:type="spellEnd"/>
    </w:p>
    <w:p w14:paraId="08B81ABF" w14:textId="77777777" w:rsidR="009E414A" w:rsidRDefault="00000000">
      <w:pPr>
        <w:pStyle w:val="a0"/>
      </w:pPr>
      <w:proofErr w:type="spellStart"/>
      <w:r>
        <w:t>Масло</w:t>
      </w:r>
      <w:proofErr w:type="spellEnd"/>
      <w:r>
        <w:t xml:space="preserve"> </w:t>
      </w:r>
      <w:proofErr w:type="spellStart"/>
      <w:r>
        <w:t>канолы</w:t>
      </w:r>
      <w:proofErr w:type="spellEnd"/>
      <w:r>
        <w:t xml:space="preserve">, 1 </w:t>
      </w:r>
      <w:proofErr w:type="spellStart"/>
      <w:r>
        <w:t>столовая</w:t>
      </w:r>
      <w:proofErr w:type="spellEnd"/>
      <w:r>
        <w:t xml:space="preserve"> </w:t>
      </w:r>
      <w:proofErr w:type="spellStart"/>
      <w:r>
        <w:t>ложка</w:t>
      </w:r>
      <w:proofErr w:type="spellEnd"/>
    </w:p>
    <w:p w14:paraId="19E6BB20" w14:textId="77777777" w:rsidR="009E414A" w:rsidRDefault="00000000">
      <w:pPr>
        <w:pStyle w:val="a0"/>
      </w:pPr>
      <w:proofErr w:type="spellStart"/>
      <w:r>
        <w:t>Чеснок</w:t>
      </w:r>
      <w:proofErr w:type="spellEnd"/>
      <w:r>
        <w:t xml:space="preserve">, 3 </w:t>
      </w:r>
      <w:proofErr w:type="spellStart"/>
      <w:r>
        <w:t>зубчика</w:t>
      </w:r>
      <w:proofErr w:type="spellEnd"/>
    </w:p>
    <w:p w14:paraId="43A574C5"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кг</w:t>
      </w:r>
      <w:proofErr w:type="spellEnd"/>
    </w:p>
    <w:p w14:paraId="3D7D819C" w14:textId="77777777" w:rsidR="009E414A" w:rsidRDefault="00000000">
      <w:pPr>
        <w:pStyle w:val="a0"/>
      </w:pPr>
      <w:proofErr w:type="spellStart"/>
      <w:r>
        <w:t>Грибы</w:t>
      </w:r>
      <w:proofErr w:type="spellEnd"/>
      <w:r>
        <w:t xml:space="preserve"> </w:t>
      </w:r>
      <w:proofErr w:type="spellStart"/>
      <w:r>
        <w:t>шиитаке</w:t>
      </w:r>
      <w:proofErr w:type="spellEnd"/>
      <w:r>
        <w:t>, 250 г</w:t>
      </w:r>
    </w:p>
    <w:p w14:paraId="12E2018F"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1 </w:t>
      </w:r>
      <w:proofErr w:type="spellStart"/>
      <w:r>
        <w:t>столовая</w:t>
      </w:r>
      <w:proofErr w:type="spellEnd"/>
      <w:r>
        <w:t xml:space="preserve"> </w:t>
      </w:r>
      <w:proofErr w:type="spellStart"/>
      <w:r>
        <w:t>ложка</w:t>
      </w:r>
      <w:proofErr w:type="spellEnd"/>
    </w:p>
    <w:p w14:paraId="03629428"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77DA87C3" w14:textId="77777777" w:rsidR="009E414A" w:rsidRDefault="00000000">
      <w:pPr>
        <w:pStyle w:val="a0"/>
      </w:pPr>
      <w:proofErr w:type="spellStart"/>
      <w:r>
        <w:t>Устричный</w:t>
      </w:r>
      <w:proofErr w:type="spellEnd"/>
      <w:r>
        <w:t xml:space="preserve"> </w:t>
      </w:r>
      <w:proofErr w:type="spellStart"/>
      <w:r>
        <w:t>соус</w:t>
      </w:r>
      <w:proofErr w:type="spellEnd"/>
      <w:r>
        <w:t xml:space="preserve">, 2 </w:t>
      </w:r>
      <w:proofErr w:type="spellStart"/>
      <w:r>
        <w:t>столовые</w:t>
      </w:r>
      <w:proofErr w:type="spellEnd"/>
      <w:r>
        <w:t xml:space="preserve"> </w:t>
      </w:r>
      <w:proofErr w:type="spellStart"/>
      <w:r>
        <w:t>ложки</w:t>
      </w:r>
      <w:proofErr w:type="spellEnd"/>
    </w:p>
    <w:p w14:paraId="15973DC0" w14:textId="77777777" w:rsidR="009E414A" w:rsidRDefault="00000000">
      <w:pPr>
        <w:pStyle w:val="a0"/>
      </w:pPr>
      <w:proofErr w:type="spellStart"/>
      <w:r>
        <w:t>Жареный</w:t>
      </w:r>
      <w:proofErr w:type="spellEnd"/>
      <w:r>
        <w:t xml:space="preserve"> </w:t>
      </w:r>
      <w:proofErr w:type="spellStart"/>
      <w:r>
        <w:t>кунжут</w:t>
      </w:r>
      <w:proofErr w:type="spellEnd"/>
      <w:r>
        <w:t xml:space="preserve">, 1 </w:t>
      </w:r>
      <w:proofErr w:type="spellStart"/>
      <w:r>
        <w:t>столовая</w:t>
      </w:r>
      <w:proofErr w:type="spellEnd"/>
      <w:r>
        <w:t xml:space="preserve"> </w:t>
      </w:r>
      <w:proofErr w:type="spellStart"/>
      <w:r>
        <w:t>ложка</w:t>
      </w:r>
      <w:proofErr w:type="spellEnd"/>
    </w:p>
    <w:p w14:paraId="6628B69B" w14:textId="77777777" w:rsidR="009E414A" w:rsidRDefault="00000000">
      <w:pPr>
        <w:pStyle w:val="21"/>
      </w:pPr>
      <w:proofErr w:type="spellStart"/>
      <w:r>
        <w:t>Приготовление</w:t>
      </w:r>
      <w:proofErr w:type="spellEnd"/>
    </w:p>
    <w:p w14:paraId="42F23991" w14:textId="77777777" w:rsidR="009E414A" w:rsidRPr="008D338F" w:rsidRDefault="00000000" w:rsidP="008D338F">
      <w:pPr>
        <w:pStyle w:val="a"/>
        <w:numPr>
          <w:ilvl w:val="0"/>
          <w:numId w:val="14"/>
        </w:numPr>
        <w:rPr>
          <w:lang w:val="ru-RU"/>
        </w:rPr>
      </w:pPr>
      <w:r w:rsidRPr="008D338F">
        <w:rPr>
          <w:lang w:val="ru-RU"/>
        </w:rPr>
        <w:t xml:space="preserve">Разогрейте масло </w:t>
      </w:r>
      <w:proofErr w:type="spellStart"/>
      <w:r w:rsidRPr="008D338F">
        <w:rPr>
          <w:lang w:val="ru-RU"/>
        </w:rPr>
        <w:t>канолы</w:t>
      </w:r>
      <w:proofErr w:type="spellEnd"/>
      <w:r w:rsidRPr="008D338F">
        <w:rPr>
          <w:lang w:val="ru-RU"/>
        </w:rPr>
        <w:t xml:space="preserve"> в сковороде на среднем огне. Добавьте мелко нарезанный чеснок и обжарьте до появления запаха примерно 30 секунд.</w:t>
      </w:r>
    </w:p>
    <w:p w14:paraId="619740AC" w14:textId="77777777" w:rsidR="009E414A" w:rsidRPr="00B414DC" w:rsidRDefault="00000000">
      <w:pPr>
        <w:pStyle w:val="a"/>
        <w:rPr>
          <w:lang w:val="ru-RU"/>
        </w:rPr>
      </w:pPr>
      <w:r w:rsidRPr="00B414DC">
        <w:rPr>
          <w:lang w:val="ru-RU"/>
        </w:rPr>
        <w:lastRenderedPageBreak/>
        <w:t>Добавьте нашинкованный пак-</w:t>
      </w:r>
      <w:proofErr w:type="spellStart"/>
      <w:r w:rsidRPr="00B414DC">
        <w:rPr>
          <w:lang w:val="ru-RU"/>
        </w:rPr>
        <w:t>чой</w:t>
      </w:r>
      <w:proofErr w:type="spellEnd"/>
      <w:r w:rsidRPr="00B414DC">
        <w:rPr>
          <w:lang w:val="ru-RU"/>
        </w:rPr>
        <w:t xml:space="preserve"> и тонко нарезанные грибы и готовьте, помешивая, примерно 2 минуты. Если необходимо, то готовьте еще 3–5 минут. пока все не станет мягким.</w:t>
      </w:r>
    </w:p>
    <w:p w14:paraId="0298EDE4" w14:textId="77777777" w:rsidR="009E414A" w:rsidRDefault="00000000">
      <w:pPr>
        <w:pStyle w:val="a"/>
      </w:pPr>
      <w:r w:rsidRPr="00B414DC">
        <w:rPr>
          <w:lang w:val="ru-RU"/>
        </w:rPr>
        <w:t xml:space="preserve">Снимите с огня и </w:t>
      </w:r>
      <w:proofErr w:type="spellStart"/>
      <w:r w:rsidRPr="00B414DC">
        <w:rPr>
          <w:lang w:val="ru-RU"/>
        </w:rPr>
        <w:t>добавье</w:t>
      </w:r>
      <w:proofErr w:type="spellEnd"/>
      <w:r w:rsidRPr="00B414DC">
        <w:rPr>
          <w:lang w:val="ru-RU"/>
        </w:rPr>
        <w:t xml:space="preserve"> кунжутное масло, устричный соус и кунжут. </w:t>
      </w:r>
      <w:proofErr w:type="spellStart"/>
      <w:r>
        <w:t>Перемешайте</w:t>
      </w:r>
      <w:proofErr w:type="spellEnd"/>
      <w:r>
        <w:t xml:space="preserve"> и </w:t>
      </w:r>
      <w:proofErr w:type="spellStart"/>
      <w:r>
        <w:t>посолите</w:t>
      </w:r>
      <w:proofErr w:type="spellEnd"/>
      <w:r>
        <w:t>.</w:t>
      </w:r>
    </w:p>
    <w:p w14:paraId="3FEAEA6B" w14:textId="77777777" w:rsidR="009E414A" w:rsidRDefault="00000000">
      <w:r>
        <w:br w:type="page"/>
      </w:r>
    </w:p>
    <w:p w14:paraId="322FD341" w14:textId="77777777" w:rsidR="009E414A" w:rsidRDefault="00000000">
      <w:pPr>
        <w:pStyle w:val="1"/>
      </w:pPr>
      <w:proofErr w:type="spellStart"/>
      <w:r>
        <w:lastRenderedPageBreak/>
        <w:t>Пак-чой</w:t>
      </w:r>
      <w:proofErr w:type="spellEnd"/>
      <w:r>
        <w:t xml:space="preserve"> с </w:t>
      </w:r>
      <w:proofErr w:type="spellStart"/>
      <w:r>
        <w:t>грибным</w:t>
      </w:r>
      <w:proofErr w:type="spellEnd"/>
      <w:r>
        <w:t xml:space="preserve"> </w:t>
      </w:r>
      <w:proofErr w:type="spellStart"/>
      <w:r>
        <w:t>соусом</w:t>
      </w:r>
      <w:proofErr w:type="spellEnd"/>
    </w:p>
    <w:p w14:paraId="07681FBE" w14:textId="77777777" w:rsidR="005A3687" w:rsidRDefault="005A3687">
      <w:pPr>
        <w:rPr>
          <w:lang w:val="ru-RU"/>
        </w:rPr>
      </w:pPr>
      <w:r w:rsidRPr="007E7FB6">
        <w:rPr>
          <w:lang w:val="ru-RU"/>
        </w:rPr>
        <w:t>Мини-пак-</w:t>
      </w:r>
      <w:proofErr w:type="spellStart"/>
      <w:r w:rsidRPr="007E7FB6">
        <w:rPr>
          <w:lang w:val="ru-RU"/>
        </w:rPr>
        <w:t>чой</w:t>
      </w:r>
      <w:proofErr w:type="spellEnd"/>
      <w:r w:rsidRPr="007E7FB6">
        <w:rPr>
          <w:lang w:val="ru-RU"/>
        </w:rPr>
        <w:t xml:space="preserve"> отваривается на пару до яркого цвета и нежной текстуры, а грибы шиитаке обжариваются с чесноком и имбирём. Затем они тушатся в овощном бульоне с соевым соусом и чили, подаются на пак-</w:t>
      </w:r>
      <w:proofErr w:type="spellStart"/>
      <w:r w:rsidRPr="007E7FB6">
        <w:rPr>
          <w:lang w:val="ru-RU"/>
        </w:rPr>
        <w:t>чой</w:t>
      </w:r>
      <w:proofErr w:type="spellEnd"/>
      <w:r w:rsidRPr="007E7FB6">
        <w:rPr>
          <w:lang w:val="ru-RU"/>
        </w:rPr>
        <w:t xml:space="preserve"> и посыпаются зелёным луком.</w:t>
      </w:r>
    </w:p>
    <w:p w14:paraId="706F958B" w14:textId="40794566" w:rsidR="009E414A" w:rsidRDefault="00000000">
      <w:r>
        <w:rPr>
          <w:noProof/>
        </w:rPr>
        <w:drawing>
          <wp:inline distT="0" distB="0" distL="0" distR="0" wp14:anchorId="4A229F06" wp14:editId="6C1F3F5A">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_Пак-чой_с_грибным_соусом.jpg"/>
                    <pic:cNvPicPr/>
                  </pic:nvPicPr>
                  <pic:blipFill>
                    <a:blip r:embed="rId12"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03C8E06C" w14:textId="77777777" w:rsidR="009E414A" w:rsidRDefault="00000000">
      <w:pPr>
        <w:pStyle w:val="21"/>
      </w:pPr>
      <w:proofErr w:type="spellStart"/>
      <w:r>
        <w:t>Ингредиенты</w:t>
      </w:r>
      <w:proofErr w:type="spellEnd"/>
    </w:p>
    <w:p w14:paraId="4C564A81" w14:textId="77777777" w:rsidR="009E414A" w:rsidRDefault="00000000">
      <w:pPr>
        <w:pStyle w:val="a0"/>
      </w:pPr>
      <w:proofErr w:type="spellStart"/>
      <w:r>
        <w:t>Грибы</w:t>
      </w:r>
      <w:proofErr w:type="spellEnd"/>
      <w:r>
        <w:t xml:space="preserve"> </w:t>
      </w:r>
      <w:proofErr w:type="spellStart"/>
      <w:r>
        <w:t>шиитаке</w:t>
      </w:r>
      <w:proofErr w:type="spellEnd"/>
      <w:r>
        <w:t>, 120 г</w:t>
      </w:r>
    </w:p>
    <w:p w14:paraId="25750457"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1 </w:t>
      </w:r>
      <w:proofErr w:type="spellStart"/>
      <w:r>
        <w:t>столовая</w:t>
      </w:r>
      <w:proofErr w:type="spellEnd"/>
      <w:r>
        <w:t xml:space="preserve"> </w:t>
      </w:r>
      <w:proofErr w:type="spellStart"/>
      <w:r>
        <w:t>ложка</w:t>
      </w:r>
      <w:proofErr w:type="spellEnd"/>
    </w:p>
    <w:p w14:paraId="15345067" w14:textId="77777777" w:rsidR="009E414A" w:rsidRDefault="00000000">
      <w:pPr>
        <w:pStyle w:val="a0"/>
      </w:pPr>
      <w:proofErr w:type="spellStart"/>
      <w:r>
        <w:t>Чеснок</w:t>
      </w:r>
      <w:proofErr w:type="spellEnd"/>
      <w:r>
        <w:t xml:space="preserve">, 2 </w:t>
      </w:r>
      <w:proofErr w:type="spellStart"/>
      <w:r>
        <w:t>зубчика</w:t>
      </w:r>
      <w:proofErr w:type="spellEnd"/>
    </w:p>
    <w:p w14:paraId="12FD4E3F" w14:textId="77777777" w:rsidR="009E414A" w:rsidRDefault="00000000">
      <w:pPr>
        <w:pStyle w:val="a0"/>
      </w:pPr>
      <w:proofErr w:type="spellStart"/>
      <w:r>
        <w:t>Тертый</w:t>
      </w:r>
      <w:proofErr w:type="spellEnd"/>
      <w:r>
        <w:t xml:space="preserve"> </w:t>
      </w:r>
      <w:proofErr w:type="spellStart"/>
      <w:r>
        <w:t>имбирь</w:t>
      </w:r>
      <w:proofErr w:type="spellEnd"/>
      <w:r>
        <w:t xml:space="preserve">, 2 </w:t>
      </w:r>
      <w:proofErr w:type="spellStart"/>
      <w:r>
        <w:t>чайные</w:t>
      </w:r>
      <w:proofErr w:type="spellEnd"/>
      <w:r>
        <w:t xml:space="preserve"> </w:t>
      </w:r>
      <w:proofErr w:type="spellStart"/>
      <w:r>
        <w:t>ложки</w:t>
      </w:r>
      <w:proofErr w:type="spellEnd"/>
    </w:p>
    <w:p w14:paraId="1AAF7DA9" w14:textId="77777777" w:rsidR="009E414A" w:rsidRDefault="00000000">
      <w:pPr>
        <w:pStyle w:val="a0"/>
      </w:pPr>
      <w:proofErr w:type="spellStart"/>
      <w:r>
        <w:t>Овощной</w:t>
      </w:r>
      <w:proofErr w:type="spellEnd"/>
      <w:r>
        <w:t xml:space="preserve"> </w:t>
      </w:r>
      <w:proofErr w:type="spellStart"/>
      <w:r>
        <w:t>бульон</w:t>
      </w:r>
      <w:proofErr w:type="spellEnd"/>
      <w:r>
        <w:t xml:space="preserve">, 0.25 </w:t>
      </w:r>
      <w:proofErr w:type="spellStart"/>
      <w:r>
        <w:t>стаканов</w:t>
      </w:r>
      <w:proofErr w:type="spellEnd"/>
    </w:p>
    <w:p w14:paraId="59748DC4" w14:textId="77777777" w:rsidR="009E414A" w:rsidRDefault="00000000">
      <w:pPr>
        <w:pStyle w:val="a0"/>
      </w:pPr>
      <w:proofErr w:type="spellStart"/>
      <w:r>
        <w:t>Легкий</w:t>
      </w:r>
      <w:proofErr w:type="spellEnd"/>
      <w:r>
        <w:t xml:space="preserve"> </w:t>
      </w:r>
      <w:proofErr w:type="spellStart"/>
      <w:r>
        <w:t>соевый</w:t>
      </w:r>
      <w:proofErr w:type="spellEnd"/>
      <w:r>
        <w:t xml:space="preserve"> </w:t>
      </w:r>
      <w:proofErr w:type="spellStart"/>
      <w:r>
        <w:t>соус</w:t>
      </w:r>
      <w:proofErr w:type="spellEnd"/>
      <w:r>
        <w:t xml:space="preserve">, 1 </w:t>
      </w:r>
      <w:proofErr w:type="spellStart"/>
      <w:r>
        <w:t>столовая</w:t>
      </w:r>
      <w:proofErr w:type="spellEnd"/>
      <w:r>
        <w:t xml:space="preserve"> </w:t>
      </w:r>
      <w:proofErr w:type="spellStart"/>
      <w:r>
        <w:t>ложка</w:t>
      </w:r>
      <w:proofErr w:type="spellEnd"/>
    </w:p>
    <w:p w14:paraId="676F7C15" w14:textId="77777777" w:rsidR="009E414A" w:rsidRDefault="00000000">
      <w:pPr>
        <w:pStyle w:val="a0"/>
      </w:pPr>
      <w:proofErr w:type="spellStart"/>
      <w:r>
        <w:t>Соус</w:t>
      </w:r>
      <w:proofErr w:type="spellEnd"/>
      <w:r>
        <w:t xml:space="preserve"> </w:t>
      </w:r>
      <w:proofErr w:type="spellStart"/>
      <w:r>
        <w:t>чили</w:t>
      </w:r>
      <w:proofErr w:type="spellEnd"/>
      <w:r>
        <w:t xml:space="preserve">, 1 </w:t>
      </w:r>
      <w:proofErr w:type="spellStart"/>
      <w:r>
        <w:t>чайная</w:t>
      </w:r>
      <w:proofErr w:type="spellEnd"/>
      <w:r>
        <w:t xml:space="preserve"> </w:t>
      </w:r>
      <w:proofErr w:type="spellStart"/>
      <w:r>
        <w:t>ложка</w:t>
      </w:r>
      <w:proofErr w:type="spellEnd"/>
    </w:p>
    <w:p w14:paraId="3AF81057"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3 </w:t>
      </w:r>
      <w:proofErr w:type="spellStart"/>
      <w:r>
        <w:t>штуки</w:t>
      </w:r>
      <w:proofErr w:type="spellEnd"/>
    </w:p>
    <w:p w14:paraId="5997A3DC" w14:textId="77777777" w:rsidR="009E414A" w:rsidRDefault="00000000">
      <w:pPr>
        <w:pStyle w:val="a0"/>
      </w:pPr>
      <w:proofErr w:type="spellStart"/>
      <w:r>
        <w:t>Зеленый</w:t>
      </w:r>
      <w:proofErr w:type="spellEnd"/>
      <w:r>
        <w:t xml:space="preserve"> </w:t>
      </w:r>
      <w:proofErr w:type="spellStart"/>
      <w:r>
        <w:t>лук</w:t>
      </w:r>
      <w:proofErr w:type="spellEnd"/>
      <w:r>
        <w:t xml:space="preserve"> с </w:t>
      </w:r>
      <w:proofErr w:type="spellStart"/>
      <w:r>
        <w:t>луковицей</w:t>
      </w:r>
      <w:proofErr w:type="spellEnd"/>
      <w:r>
        <w:t xml:space="preserve">, 3 </w:t>
      </w:r>
      <w:proofErr w:type="spellStart"/>
      <w:r>
        <w:t>штуки</w:t>
      </w:r>
      <w:proofErr w:type="spellEnd"/>
    </w:p>
    <w:p w14:paraId="297608FD"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1 </w:t>
      </w:r>
      <w:proofErr w:type="spellStart"/>
      <w:r>
        <w:t>чайная</w:t>
      </w:r>
      <w:proofErr w:type="spellEnd"/>
      <w:r>
        <w:t xml:space="preserve"> </w:t>
      </w:r>
      <w:proofErr w:type="spellStart"/>
      <w:r>
        <w:t>ложка</w:t>
      </w:r>
      <w:proofErr w:type="spellEnd"/>
    </w:p>
    <w:p w14:paraId="30439220" w14:textId="77777777" w:rsidR="009E414A" w:rsidRDefault="00000000">
      <w:pPr>
        <w:pStyle w:val="21"/>
      </w:pPr>
      <w:proofErr w:type="spellStart"/>
      <w:r>
        <w:lastRenderedPageBreak/>
        <w:t>Приготовление</w:t>
      </w:r>
      <w:proofErr w:type="spellEnd"/>
    </w:p>
    <w:p w14:paraId="2B49A2A7" w14:textId="77777777" w:rsidR="009E414A" w:rsidRPr="008D338F" w:rsidRDefault="00000000" w:rsidP="008D338F">
      <w:pPr>
        <w:pStyle w:val="a"/>
        <w:numPr>
          <w:ilvl w:val="0"/>
          <w:numId w:val="15"/>
        </w:numPr>
        <w:rPr>
          <w:lang w:val="ru-RU"/>
        </w:rPr>
      </w:pPr>
      <w:r w:rsidRPr="008D338F">
        <w:rPr>
          <w:lang w:val="ru-RU"/>
        </w:rPr>
        <w:t>Срежьте нижнюю часть стебля у пак-</w:t>
      </w:r>
      <w:proofErr w:type="spellStart"/>
      <w:r w:rsidRPr="008D338F">
        <w:rPr>
          <w:lang w:val="ru-RU"/>
        </w:rPr>
        <w:t>чоя</w:t>
      </w:r>
      <w:proofErr w:type="spellEnd"/>
      <w:r w:rsidRPr="008D338F">
        <w:rPr>
          <w:lang w:val="ru-RU"/>
        </w:rPr>
        <w:t>, листья отварите в пароварке до мягкости, не давая потерять цвет. Переложите на тарелки.</w:t>
      </w:r>
    </w:p>
    <w:p w14:paraId="42F1B004" w14:textId="77777777" w:rsidR="009E414A" w:rsidRPr="00B414DC" w:rsidRDefault="00000000">
      <w:pPr>
        <w:pStyle w:val="a"/>
        <w:rPr>
          <w:lang w:val="ru-RU"/>
        </w:rPr>
      </w:pPr>
      <w:r w:rsidRPr="00B414DC">
        <w:rPr>
          <w:lang w:val="ru-RU"/>
        </w:rPr>
        <w:t>С грибов срежьте ножки и порежьте шляпки тонкими кусочками.</w:t>
      </w:r>
    </w:p>
    <w:p w14:paraId="4CFA7101" w14:textId="77777777" w:rsidR="009E414A" w:rsidRPr="00B414DC" w:rsidRDefault="00000000">
      <w:pPr>
        <w:pStyle w:val="a"/>
        <w:rPr>
          <w:lang w:val="ru-RU"/>
        </w:rPr>
      </w:pPr>
      <w:r w:rsidRPr="00B414DC">
        <w:rPr>
          <w:lang w:val="ru-RU"/>
        </w:rPr>
        <w:t xml:space="preserve">В </w:t>
      </w:r>
      <w:proofErr w:type="spellStart"/>
      <w:r w:rsidRPr="00B414DC">
        <w:rPr>
          <w:lang w:val="ru-RU"/>
        </w:rPr>
        <w:t>воке</w:t>
      </w:r>
      <w:proofErr w:type="spellEnd"/>
      <w:r w:rsidRPr="00B414DC">
        <w:rPr>
          <w:lang w:val="ru-RU"/>
        </w:rPr>
        <w:t xml:space="preserve"> разогрейте растительное масло на среднем огне. Добавьте нарезанные грибы и обжарьте примерно 7 минут.</w:t>
      </w:r>
    </w:p>
    <w:p w14:paraId="3ECE0E40" w14:textId="77777777" w:rsidR="009E414A" w:rsidRPr="00B414DC" w:rsidRDefault="00000000">
      <w:pPr>
        <w:pStyle w:val="a"/>
        <w:rPr>
          <w:lang w:val="ru-RU"/>
        </w:rPr>
      </w:pPr>
      <w:r w:rsidRPr="00B414DC">
        <w:rPr>
          <w:lang w:val="ru-RU"/>
        </w:rPr>
        <w:t>Добавьте мелко нарезанный чеснок и имбирь и обжарьте еще минуту.</w:t>
      </w:r>
    </w:p>
    <w:p w14:paraId="020593C2" w14:textId="77777777" w:rsidR="009E414A" w:rsidRDefault="00000000">
      <w:pPr>
        <w:pStyle w:val="a"/>
      </w:pPr>
      <w:r w:rsidRPr="00B414DC">
        <w:rPr>
          <w:lang w:val="ru-RU"/>
        </w:rPr>
        <w:t xml:space="preserve">Влейте бульон, затем соевый соус и соус чили. Готовьте, пока соус слегка не загустеет. </w:t>
      </w:r>
      <w:proofErr w:type="spellStart"/>
      <w:r>
        <w:t>Добавьте</w:t>
      </w:r>
      <w:proofErr w:type="spellEnd"/>
      <w:r>
        <w:t xml:space="preserve"> </w:t>
      </w:r>
      <w:proofErr w:type="spellStart"/>
      <w:r>
        <w:t>кунжутное</w:t>
      </w:r>
      <w:proofErr w:type="spellEnd"/>
      <w:r>
        <w:t xml:space="preserve"> </w:t>
      </w:r>
      <w:proofErr w:type="spellStart"/>
      <w:r>
        <w:t>масло</w:t>
      </w:r>
      <w:proofErr w:type="spellEnd"/>
      <w:r>
        <w:t xml:space="preserve"> и </w:t>
      </w:r>
      <w:proofErr w:type="spellStart"/>
      <w:r>
        <w:t>снимите</w:t>
      </w:r>
      <w:proofErr w:type="spellEnd"/>
      <w:r>
        <w:t xml:space="preserve"> с </w:t>
      </w:r>
      <w:proofErr w:type="spellStart"/>
      <w:r>
        <w:t>огня</w:t>
      </w:r>
      <w:proofErr w:type="spellEnd"/>
      <w:r>
        <w:t>.</w:t>
      </w:r>
    </w:p>
    <w:p w14:paraId="2B02192C" w14:textId="77777777" w:rsidR="009E414A" w:rsidRPr="00B414DC" w:rsidRDefault="00000000">
      <w:pPr>
        <w:pStyle w:val="a"/>
        <w:rPr>
          <w:lang w:val="ru-RU"/>
        </w:rPr>
      </w:pPr>
      <w:r w:rsidRPr="00B414DC">
        <w:rPr>
          <w:lang w:val="ru-RU"/>
        </w:rPr>
        <w:t>Выложите грибы на пак-</w:t>
      </w:r>
      <w:proofErr w:type="spellStart"/>
      <w:r w:rsidRPr="00B414DC">
        <w:rPr>
          <w:lang w:val="ru-RU"/>
        </w:rPr>
        <w:t>чой</w:t>
      </w:r>
      <w:proofErr w:type="spellEnd"/>
      <w:r w:rsidRPr="00B414DC">
        <w:rPr>
          <w:lang w:val="ru-RU"/>
        </w:rPr>
        <w:t xml:space="preserve"> и посыпьте нарезанным зеленым луком.</w:t>
      </w:r>
    </w:p>
    <w:p w14:paraId="0A8C8076" w14:textId="77777777" w:rsidR="009E414A" w:rsidRPr="00B414DC" w:rsidRDefault="00000000">
      <w:pPr>
        <w:rPr>
          <w:lang w:val="ru-RU"/>
        </w:rPr>
      </w:pPr>
      <w:r w:rsidRPr="00B414DC">
        <w:rPr>
          <w:lang w:val="ru-RU"/>
        </w:rPr>
        <w:br w:type="page"/>
      </w:r>
    </w:p>
    <w:p w14:paraId="4B28E052" w14:textId="77777777" w:rsidR="009E414A" w:rsidRPr="00B414DC" w:rsidRDefault="00000000">
      <w:pPr>
        <w:pStyle w:val="1"/>
        <w:rPr>
          <w:lang w:val="ru-RU"/>
        </w:rPr>
      </w:pPr>
      <w:r w:rsidRPr="00B414DC">
        <w:rPr>
          <w:lang w:val="ru-RU"/>
        </w:rPr>
        <w:lastRenderedPageBreak/>
        <w:t>Пак-</w:t>
      </w:r>
      <w:proofErr w:type="spellStart"/>
      <w:r w:rsidRPr="00B414DC">
        <w:rPr>
          <w:lang w:val="ru-RU"/>
        </w:rPr>
        <w:t>чой</w:t>
      </w:r>
      <w:proofErr w:type="spellEnd"/>
      <w:r w:rsidRPr="00B414DC">
        <w:rPr>
          <w:lang w:val="ru-RU"/>
        </w:rPr>
        <w:t xml:space="preserve"> с чили</w:t>
      </w:r>
    </w:p>
    <w:p w14:paraId="333FB539" w14:textId="77777777" w:rsidR="005A3687" w:rsidRDefault="005A3687">
      <w:pPr>
        <w:rPr>
          <w:lang w:val="ru-RU"/>
        </w:rPr>
      </w:pPr>
      <w:r w:rsidRPr="007E7FB6">
        <w:rPr>
          <w:lang w:val="ru-RU"/>
        </w:rPr>
        <w:t>Пак-</w:t>
      </w:r>
      <w:proofErr w:type="spellStart"/>
      <w:r w:rsidRPr="007E7FB6">
        <w:rPr>
          <w:lang w:val="ru-RU"/>
        </w:rPr>
        <w:t>чой</w:t>
      </w:r>
      <w:proofErr w:type="spellEnd"/>
      <w:r w:rsidRPr="007E7FB6">
        <w:rPr>
          <w:lang w:val="ru-RU"/>
        </w:rPr>
        <w:t xml:space="preserve"> быстро обжаривается в казане с зелёным луком, чесноком, имбирём и красным чили. Соевый соус и кунжутные семечки придают блюду пряный, тёплый и выразительный вкус.</w:t>
      </w:r>
    </w:p>
    <w:p w14:paraId="7E4410EB" w14:textId="5731F98F" w:rsidR="009E414A" w:rsidRPr="005A3687" w:rsidRDefault="00000000">
      <w:pPr>
        <w:rPr>
          <w:lang w:val="ru-RU"/>
        </w:rPr>
      </w:pPr>
      <w:r>
        <w:rPr>
          <w:noProof/>
        </w:rPr>
        <w:drawing>
          <wp:inline distT="0" distB="0" distL="0" distR="0" wp14:anchorId="60C4B57A" wp14:editId="5D143AC3">
            <wp:extent cx="54864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_Пак-чой_с_чили.jpg"/>
                    <pic:cNvPicPr/>
                  </pic:nvPicPr>
                  <pic:blipFill>
                    <a:blip r:embed="rId13"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1449F1FF" w14:textId="77777777" w:rsidR="009E414A" w:rsidRDefault="00000000">
      <w:pPr>
        <w:pStyle w:val="21"/>
      </w:pPr>
      <w:proofErr w:type="spellStart"/>
      <w:r>
        <w:t>Ингредиенты</w:t>
      </w:r>
      <w:proofErr w:type="spellEnd"/>
    </w:p>
    <w:p w14:paraId="73D58964" w14:textId="77777777" w:rsidR="009E414A" w:rsidRDefault="00000000">
      <w:pPr>
        <w:pStyle w:val="a0"/>
      </w:pPr>
      <w:proofErr w:type="spellStart"/>
      <w:r>
        <w:t>Зеленый</w:t>
      </w:r>
      <w:proofErr w:type="spellEnd"/>
      <w:r>
        <w:t xml:space="preserve"> </w:t>
      </w:r>
      <w:proofErr w:type="spellStart"/>
      <w:r>
        <w:t>лук</w:t>
      </w:r>
      <w:proofErr w:type="spellEnd"/>
      <w:r>
        <w:t xml:space="preserve">, 3 </w:t>
      </w:r>
      <w:proofErr w:type="spellStart"/>
      <w:r>
        <w:t>штуки</w:t>
      </w:r>
      <w:proofErr w:type="spellEnd"/>
    </w:p>
    <w:p w14:paraId="6204C5A6"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чайные</w:t>
      </w:r>
      <w:proofErr w:type="spellEnd"/>
      <w:r>
        <w:t xml:space="preserve"> </w:t>
      </w:r>
      <w:proofErr w:type="spellStart"/>
      <w:r>
        <w:t>ложки</w:t>
      </w:r>
      <w:proofErr w:type="spellEnd"/>
    </w:p>
    <w:p w14:paraId="6C1F691D" w14:textId="77777777" w:rsidR="009E414A" w:rsidRDefault="00000000">
      <w:pPr>
        <w:pStyle w:val="a0"/>
      </w:pPr>
      <w:proofErr w:type="spellStart"/>
      <w:r>
        <w:t>Чеснок</w:t>
      </w:r>
      <w:proofErr w:type="spellEnd"/>
      <w:r>
        <w:t xml:space="preserve">, 1 </w:t>
      </w:r>
      <w:proofErr w:type="spellStart"/>
      <w:r>
        <w:t>зубчик</w:t>
      </w:r>
      <w:proofErr w:type="spellEnd"/>
    </w:p>
    <w:p w14:paraId="0C106863" w14:textId="77777777" w:rsidR="009E414A" w:rsidRDefault="00000000">
      <w:pPr>
        <w:pStyle w:val="a0"/>
      </w:pPr>
      <w:proofErr w:type="spellStart"/>
      <w:r>
        <w:t>Красный</w:t>
      </w:r>
      <w:proofErr w:type="spellEnd"/>
      <w:r>
        <w:t xml:space="preserve"> </w:t>
      </w:r>
      <w:proofErr w:type="spellStart"/>
      <w:r>
        <w:t>перец</w:t>
      </w:r>
      <w:proofErr w:type="spellEnd"/>
      <w:r>
        <w:t xml:space="preserve"> </w:t>
      </w:r>
      <w:proofErr w:type="spellStart"/>
      <w:r>
        <w:t>чили</w:t>
      </w:r>
      <w:proofErr w:type="spellEnd"/>
      <w:r>
        <w:t xml:space="preserve">, 1 </w:t>
      </w:r>
      <w:proofErr w:type="spellStart"/>
      <w:r>
        <w:t>штука</w:t>
      </w:r>
      <w:proofErr w:type="spellEnd"/>
    </w:p>
    <w:p w14:paraId="6C815256" w14:textId="77777777" w:rsidR="009E414A" w:rsidRDefault="00000000">
      <w:pPr>
        <w:pStyle w:val="a0"/>
      </w:pPr>
      <w:proofErr w:type="spellStart"/>
      <w:r>
        <w:t>Тертый</w:t>
      </w:r>
      <w:proofErr w:type="spellEnd"/>
      <w:r>
        <w:t xml:space="preserve"> </w:t>
      </w:r>
      <w:proofErr w:type="spellStart"/>
      <w:r>
        <w:t>имбирь</w:t>
      </w:r>
      <w:proofErr w:type="spellEnd"/>
      <w:r>
        <w:t xml:space="preserve">, 1 </w:t>
      </w:r>
      <w:proofErr w:type="spellStart"/>
      <w:r>
        <w:t>чайная</w:t>
      </w:r>
      <w:proofErr w:type="spellEnd"/>
      <w:r>
        <w:t xml:space="preserve"> </w:t>
      </w:r>
      <w:proofErr w:type="spellStart"/>
      <w:r>
        <w:t>ложка</w:t>
      </w:r>
      <w:proofErr w:type="spellEnd"/>
    </w:p>
    <w:p w14:paraId="3840AC2C" w14:textId="77777777" w:rsidR="009E414A" w:rsidRDefault="00000000">
      <w:pPr>
        <w:pStyle w:val="a0"/>
      </w:pPr>
      <w:proofErr w:type="spellStart"/>
      <w:r>
        <w:t>Салат</w:t>
      </w:r>
      <w:proofErr w:type="spellEnd"/>
      <w:r>
        <w:t xml:space="preserve"> </w:t>
      </w:r>
      <w:proofErr w:type="spellStart"/>
      <w:r>
        <w:t>пак-чой</w:t>
      </w:r>
      <w:proofErr w:type="spellEnd"/>
      <w:r>
        <w:t>, 200 г</w:t>
      </w:r>
    </w:p>
    <w:p w14:paraId="2419E270" w14:textId="77777777" w:rsidR="009E414A" w:rsidRDefault="00000000">
      <w:pPr>
        <w:pStyle w:val="a0"/>
      </w:pPr>
      <w:proofErr w:type="spellStart"/>
      <w:r>
        <w:t>Соевый</w:t>
      </w:r>
      <w:proofErr w:type="spellEnd"/>
      <w:r>
        <w:t xml:space="preserve"> </w:t>
      </w:r>
      <w:proofErr w:type="spellStart"/>
      <w:proofErr w:type="gramStart"/>
      <w:r>
        <w:t>соус</w:t>
      </w:r>
      <w:proofErr w:type="spellEnd"/>
      <w:r>
        <w:t xml:space="preserve">,  </w:t>
      </w:r>
      <w:proofErr w:type="spellStart"/>
      <w:r>
        <w:t>по</w:t>
      </w:r>
      <w:proofErr w:type="spellEnd"/>
      <w:proofErr w:type="gramEnd"/>
      <w:r>
        <w:t xml:space="preserve"> </w:t>
      </w:r>
      <w:proofErr w:type="spellStart"/>
      <w:r>
        <w:t>вкусу</w:t>
      </w:r>
      <w:proofErr w:type="spellEnd"/>
    </w:p>
    <w:p w14:paraId="10109CFC" w14:textId="77777777" w:rsidR="009E414A" w:rsidRDefault="00000000">
      <w:pPr>
        <w:pStyle w:val="a0"/>
      </w:pPr>
      <w:proofErr w:type="spellStart"/>
      <w:r>
        <w:t>Кунжутные</w:t>
      </w:r>
      <w:proofErr w:type="spellEnd"/>
      <w:r>
        <w:t xml:space="preserve"> </w:t>
      </w:r>
      <w:proofErr w:type="spellStart"/>
      <w:r>
        <w:t>семечки</w:t>
      </w:r>
      <w:proofErr w:type="spellEnd"/>
      <w:r>
        <w:t xml:space="preserve">, 1 </w:t>
      </w:r>
      <w:proofErr w:type="spellStart"/>
      <w:r>
        <w:t>чайная</w:t>
      </w:r>
      <w:proofErr w:type="spellEnd"/>
      <w:r>
        <w:t xml:space="preserve"> </w:t>
      </w:r>
      <w:proofErr w:type="spellStart"/>
      <w:r>
        <w:t>ложка</w:t>
      </w:r>
      <w:proofErr w:type="spellEnd"/>
    </w:p>
    <w:p w14:paraId="68632F29" w14:textId="77777777" w:rsidR="009E414A" w:rsidRDefault="00000000">
      <w:pPr>
        <w:pStyle w:val="21"/>
      </w:pPr>
      <w:proofErr w:type="spellStart"/>
      <w:r>
        <w:t>Приготовление</w:t>
      </w:r>
      <w:proofErr w:type="spellEnd"/>
    </w:p>
    <w:p w14:paraId="401519E7" w14:textId="77777777" w:rsidR="009E414A" w:rsidRDefault="00000000" w:rsidP="008D338F">
      <w:pPr>
        <w:pStyle w:val="a"/>
        <w:numPr>
          <w:ilvl w:val="0"/>
          <w:numId w:val="16"/>
        </w:numPr>
      </w:pPr>
      <w:r w:rsidRPr="008D338F">
        <w:rPr>
          <w:lang w:val="ru-RU"/>
        </w:rPr>
        <w:t xml:space="preserve">Разогрейте казан. Влейте масло и смажьте стенки казана, положите мелко нарезанные лук, чеснок, тертый корень имбиря, нарезанный соломкой чили без семян. </w:t>
      </w:r>
      <w:proofErr w:type="spellStart"/>
      <w:r>
        <w:t>Обжаривайте</w:t>
      </w:r>
      <w:proofErr w:type="spellEnd"/>
      <w:r>
        <w:t xml:space="preserve"> 1–2 </w:t>
      </w:r>
      <w:proofErr w:type="spellStart"/>
      <w:r>
        <w:t>минуты</w:t>
      </w:r>
      <w:proofErr w:type="spellEnd"/>
      <w:r>
        <w:t>.</w:t>
      </w:r>
    </w:p>
    <w:p w14:paraId="048F7CE0" w14:textId="77777777" w:rsidR="009E414A" w:rsidRDefault="00000000">
      <w:pPr>
        <w:pStyle w:val="a"/>
      </w:pPr>
      <w:r w:rsidRPr="00B414DC">
        <w:rPr>
          <w:lang w:val="ru-RU"/>
        </w:rPr>
        <w:lastRenderedPageBreak/>
        <w:t>Добавьте пак-</w:t>
      </w:r>
      <w:proofErr w:type="spellStart"/>
      <w:r w:rsidRPr="00B414DC">
        <w:rPr>
          <w:lang w:val="ru-RU"/>
        </w:rPr>
        <w:t>чой</w:t>
      </w:r>
      <w:proofErr w:type="spellEnd"/>
      <w:r w:rsidRPr="00B414DC">
        <w:rPr>
          <w:lang w:val="ru-RU"/>
        </w:rPr>
        <w:t xml:space="preserve">, обжарьте, затем добавьте 2 столовые ложки воды. </w:t>
      </w:r>
      <w:proofErr w:type="spellStart"/>
      <w:r>
        <w:t>Уменьшите</w:t>
      </w:r>
      <w:proofErr w:type="spellEnd"/>
      <w:r>
        <w:t xml:space="preserve"> </w:t>
      </w:r>
      <w:proofErr w:type="spellStart"/>
      <w:r>
        <w:t>огонь</w:t>
      </w:r>
      <w:proofErr w:type="spellEnd"/>
      <w:r>
        <w:t xml:space="preserve"> и </w:t>
      </w:r>
      <w:proofErr w:type="spellStart"/>
      <w:r>
        <w:t>потомите</w:t>
      </w:r>
      <w:proofErr w:type="spellEnd"/>
      <w:r>
        <w:t xml:space="preserve"> 2–3 </w:t>
      </w:r>
      <w:proofErr w:type="spellStart"/>
      <w:r>
        <w:t>минуты</w:t>
      </w:r>
      <w:proofErr w:type="spellEnd"/>
      <w:r>
        <w:t>.</w:t>
      </w:r>
    </w:p>
    <w:p w14:paraId="0FB65B92" w14:textId="77777777" w:rsidR="009E414A" w:rsidRPr="00B414DC" w:rsidRDefault="00000000">
      <w:pPr>
        <w:pStyle w:val="a"/>
        <w:rPr>
          <w:lang w:val="ru-RU"/>
        </w:rPr>
      </w:pPr>
      <w:r w:rsidRPr="00B414DC">
        <w:rPr>
          <w:lang w:val="ru-RU"/>
        </w:rPr>
        <w:t>Сбрызните соевым соусом, всыпьте кунжут, хорошо перемешайте. Переложите на сервировочное блюдо и подавайте.</w:t>
      </w:r>
    </w:p>
    <w:p w14:paraId="61E39A5F" w14:textId="77777777" w:rsidR="009E414A" w:rsidRPr="00B414DC" w:rsidRDefault="00000000">
      <w:pPr>
        <w:rPr>
          <w:lang w:val="ru-RU"/>
        </w:rPr>
      </w:pPr>
      <w:r w:rsidRPr="00B414DC">
        <w:rPr>
          <w:lang w:val="ru-RU"/>
        </w:rPr>
        <w:br w:type="page"/>
      </w:r>
    </w:p>
    <w:p w14:paraId="73A62066" w14:textId="77777777" w:rsidR="009E414A" w:rsidRPr="00B414DC" w:rsidRDefault="00000000">
      <w:pPr>
        <w:pStyle w:val="1"/>
        <w:rPr>
          <w:lang w:val="ru-RU"/>
        </w:rPr>
      </w:pPr>
      <w:r w:rsidRPr="00B414DC">
        <w:rPr>
          <w:lang w:val="ru-RU"/>
        </w:rPr>
        <w:lastRenderedPageBreak/>
        <w:t>Паста с пак-</w:t>
      </w:r>
      <w:proofErr w:type="spellStart"/>
      <w:r w:rsidRPr="00B414DC">
        <w:rPr>
          <w:lang w:val="ru-RU"/>
        </w:rPr>
        <w:t>чой</w:t>
      </w:r>
      <w:proofErr w:type="spellEnd"/>
      <w:r w:rsidRPr="00B414DC">
        <w:rPr>
          <w:lang w:val="ru-RU"/>
        </w:rPr>
        <w:t xml:space="preserve"> и цукини</w:t>
      </w:r>
    </w:p>
    <w:p w14:paraId="2D09F664" w14:textId="77777777" w:rsidR="005A3687" w:rsidRDefault="005A3687">
      <w:pPr>
        <w:rPr>
          <w:lang w:val="ru-RU"/>
        </w:rPr>
      </w:pPr>
      <w:r w:rsidRPr="007E7FB6">
        <w:rPr>
          <w:lang w:val="ru-RU"/>
        </w:rPr>
        <w:t>Спагетти из твёрдых сортов пшеницы соединяются с обжаренными пак-</w:t>
      </w:r>
      <w:proofErr w:type="spellStart"/>
      <w:r w:rsidRPr="007E7FB6">
        <w:rPr>
          <w:lang w:val="ru-RU"/>
        </w:rPr>
        <w:t>чой</w:t>
      </w:r>
      <w:proofErr w:type="spellEnd"/>
      <w:r w:rsidRPr="007E7FB6">
        <w:rPr>
          <w:lang w:val="ru-RU"/>
        </w:rPr>
        <w:t>, цукини, помидорами черри, луком-шалотом и чесноком. Белое вино, овощной бульон, базилик и кедровые орехи делают пасту лёгкой, но насыщенной.</w:t>
      </w:r>
    </w:p>
    <w:p w14:paraId="7ACC5483" w14:textId="18CDDFA8" w:rsidR="009E414A" w:rsidRDefault="00000000">
      <w:r>
        <w:rPr>
          <w:noProof/>
        </w:rPr>
        <w:drawing>
          <wp:inline distT="0" distB="0" distL="0" distR="0" wp14:anchorId="54A3C081" wp14:editId="7F2C2F01">
            <wp:extent cx="5486400" cy="3650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_Паста_с_пак-чой_и_цукини.jpg"/>
                    <pic:cNvPicPr/>
                  </pic:nvPicPr>
                  <pic:blipFill>
                    <a:blip r:embed="rId14" cstate="screen">
                      <a:extLst>
                        <a:ext uri="{28A0092B-C50C-407E-A947-70E740481C1C}">
                          <a14:useLocalDpi xmlns:a14="http://schemas.microsoft.com/office/drawing/2010/main"/>
                        </a:ext>
                      </a:extLst>
                    </a:blip>
                    <a:stretch>
                      <a:fillRect/>
                    </a:stretch>
                  </pic:blipFill>
                  <pic:spPr>
                    <a:xfrm>
                      <a:off x="0" y="0"/>
                      <a:ext cx="5486400" cy="3650801"/>
                    </a:xfrm>
                    <a:prstGeom prst="rect">
                      <a:avLst/>
                    </a:prstGeom>
                  </pic:spPr>
                </pic:pic>
              </a:graphicData>
            </a:graphic>
          </wp:inline>
        </w:drawing>
      </w:r>
    </w:p>
    <w:p w14:paraId="0BD32652" w14:textId="77777777" w:rsidR="009E414A" w:rsidRDefault="00000000">
      <w:pPr>
        <w:pStyle w:val="21"/>
      </w:pPr>
      <w:proofErr w:type="spellStart"/>
      <w:r>
        <w:t>Ингредиенты</w:t>
      </w:r>
      <w:proofErr w:type="spellEnd"/>
    </w:p>
    <w:p w14:paraId="3E71CDAA" w14:textId="77777777" w:rsidR="009E414A" w:rsidRPr="00B414DC" w:rsidRDefault="00000000">
      <w:pPr>
        <w:pStyle w:val="a0"/>
        <w:rPr>
          <w:lang w:val="ru-RU"/>
        </w:rPr>
      </w:pPr>
      <w:r w:rsidRPr="00B414DC">
        <w:rPr>
          <w:lang w:val="ru-RU"/>
        </w:rPr>
        <w:t>Спагетти из твердых сортов пшеницы, 150 г</w:t>
      </w:r>
    </w:p>
    <w:p w14:paraId="2EEBBD3D" w14:textId="77777777" w:rsidR="009E414A" w:rsidRDefault="00000000">
      <w:pPr>
        <w:pStyle w:val="a0"/>
      </w:pPr>
      <w:proofErr w:type="spellStart"/>
      <w:r>
        <w:t>Салат</w:t>
      </w:r>
      <w:proofErr w:type="spellEnd"/>
      <w:r>
        <w:t xml:space="preserve"> </w:t>
      </w:r>
      <w:proofErr w:type="spellStart"/>
      <w:r>
        <w:t>пак-чой</w:t>
      </w:r>
      <w:proofErr w:type="spellEnd"/>
      <w:r>
        <w:t>, 50 г</w:t>
      </w:r>
    </w:p>
    <w:p w14:paraId="24C795C5" w14:textId="77777777" w:rsidR="009E414A" w:rsidRDefault="00000000">
      <w:pPr>
        <w:pStyle w:val="a0"/>
      </w:pPr>
      <w:proofErr w:type="spellStart"/>
      <w:r>
        <w:t>Цукини</w:t>
      </w:r>
      <w:proofErr w:type="spellEnd"/>
      <w:r>
        <w:t xml:space="preserve">, 1 </w:t>
      </w:r>
      <w:proofErr w:type="spellStart"/>
      <w:r>
        <w:t>штука</w:t>
      </w:r>
      <w:proofErr w:type="spellEnd"/>
    </w:p>
    <w:p w14:paraId="17C95A6B" w14:textId="77777777" w:rsidR="009E414A" w:rsidRDefault="00000000">
      <w:pPr>
        <w:pStyle w:val="a0"/>
      </w:pPr>
      <w:proofErr w:type="spellStart"/>
      <w:r>
        <w:t>Белое</w:t>
      </w:r>
      <w:proofErr w:type="spellEnd"/>
      <w:r>
        <w:t xml:space="preserve"> </w:t>
      </w:r>
      <w:proofErr w:type="spellStart"/>
      <w:r>
        <w:t>сухое</w:t>
      </w:r>
      <w:proofErr w:type="spellEnd"/>
      <w:r>
        <w:t xml:space="preserve"> </w:t>
      </w:r>
      <w:proofErr w:type="spellStart"/>
      <w:r>
        <w:t>вино</w:t>
      </w:r>
      <w:proofErr w:type="spellEnd"/>
      <w:r>
        <w:t xml:space="preserve">, 30 </w:t>
      </w:r>
      <w:proofErr w:type="spellStart"/>
      <w:r>
        <w:t>мл</w:t>
      </w:r>
      <w:proofErr w:type="spellEnd"/>
    </w:p>
    <w:p w14:paraId="229E8906" w14:textId="77777777" w:rsidR="009E414A" w:rsidRDefault="00000000">
      <w:pPr>
        <w:pStyle w:val="a0"/>
      </w:pPr>
      <w:proofErr w:type="spellStart"/>
      <w:r>
        <w:t>Лук-шалот</w:t>
      </w:r>
      <w:proofErr w:type="spellEnd"/>
      <w:r>
        <w:t>, 20 г</w:t>
      </w:r>
    </w:p>
    <w:p w14:paraId="36FB6FF7" w14:textId="77777777" w:rsidR="009E414A" w:rsidRDefault="00000000">
      <w:pPr>
        <w:pStyle w:val="a0"/>
      </w:pPr>
      <w:proofErr w:type="spellStart"/>
      <w:r>
        <w:t>Чеснок</w:t>
      </w:r>
      <w:proofErr w:type="spellEnd"/>
      <w:r>
        <w:t xml:space="preserve">, 1 </w:t>
      </w:r>
      <w:proofErr w:type="spellStart"/>
      <w:r>
        <w:t>зубчик</w:t>
      </w:r>
      <w:proofErr w:type="spellEnd"/>
    </w:p>
    <w:p w14:paraId="670326D4" w14:textId="77777777" w:rsidR="009E414A" w:rsidRDefault="00000000">
      <w:pPr>
        <w:pStyle w:val="a0"/>
      </w:pPr>
      <w:proofErr w:type="spellStart"/>
      <w:r>
        <w:t>Помидоры</w:t>
      </w:r>
      <w:proofErr w:type="spellEnd"/>
      <w:r>
        <w:t xml:space="preserve"> </w:t>
      </w:r>
      <w:proofErr w:type="spellStart"/>
      <w:r>
        <w:t>черри</w:t>
      </w:r>
      <w:proofErr w:type="spellEnd"/>
      <w:r>
        <w:t>, 50 г</w:t>
      </w:r>
    </w:p>
    <w:p w14:paraId="7EF57385" w14:textId="77777777" w:rsidR="009E414A" w:rsidRDefault="00000000">
      <w:pPr>
        <w:pStyle w:val="a0"/>
      </w:pPr>
      <w:proofErr w:type="spellStart"/>
      <w:r>
        <w:t>Овощной</w:t>
      </w:r>
      <w:proofErr w:type="spellEnd"/>
      <w:r>
        <w:t xml:space="preserve"> </w:t>
      </w:r>
      <w:proofErr w:type="spellStart"/>
      <w:r>
        <w:t>бульон</w:t>
      </w:r>
      <w:proofErr w:type="spellEnd"/>
      <w:r>
        <w:t xml:space="preserve">, 80 </w:t>
      </w:r>
      <w:proofErr w:type="spellStart"/>
      <w:r>
        <w:t>мл</w:t>
      </w:r>
      <w:proofErr w:type="spellEnd"/>
    </w:p>
    <w:p w14:paraId="295DB3B9"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50 </w:t>
      </w:r>
      <w:proofErr w:type="spellStart"/>
      <w:r>
        <w:t>мл</w:t>
      </w:r>
      <w:proofErr w:type="spellEnd"/>
    </w:p>
    <w:p w14:paraId="0AC4842C" w14:textId="77777777" w:rsidR="009E414A" w:rsidRDefault="00000000">
      <w:pPr>
        <w:pStyle w:val="a0"/>
      </w:pPr>
      <w:proofErr w:type="spellStart"/>
      <w:r>
        <w:t>Кедровые</w:t>
      </w:r>
      <w:proofErr w:type="spellEnd"/>
      <w:r>
        <w:t xml:space="preserve"> </w:t>
      </w:r>
      <w:proofErr w:type="spellStart"/>
      <w:r>
        <w:t>орехи</w:t>
      </w:r>
      <w:proofErr w:type="spellEnd"/>
      <w:r>
        <w:t>, 20 г</w:t>
      </w:r>
    </w:p>
    <w:p w14:paraId="300F35CC" w14:textId="77777777" w:rsidR="009E414A" w:rsidRDefault="00000000">
      <w:pPr>
        <w:pStyle w:val="a0"/>
      </w:pPr>
      <w:proofErr w:type="spellStart"/>
      <w:r>
        <w:t>Базилик</w:t>
      </w:r>
      <w:proofErr w:type="spellEnd"/>
      <w:r>
        <w:t xml:space="preserve">, 1 </w:t>
      </w:r>
      <w:proofErr w:type="spellStart"/>
      <w:r>
        <w:t>веточка</w:t>
      </w:r>
      <w:proofErr w:type="spellEnd"/>
    </w:p>
    <w:p w14:paraId="528F9439"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693622A0" w14:textId="77777777" w:rsidR="009E414A" w:rsidRDefault="00000000">
      <w:pPr>
        <w:pStyle w:val="21"/>
      </w:pPr>
      <w:proofErr w:type="spellStart"/>
      <w:r>
        <w:lastRenderedPageBreak/>
        <w:t>Приготовление</w:t>
      </w:r>
      <w:proofErr w:type="spellEnd"/>
    </w:p>
    <w:p w14:paraId="5CDB3EBF" w14:textId="77777777" w:rsidR="009E414A" w:rsidRDefault="00000000" w:rsidP="008D338F">
      <w:pPr>
        <w:pStyle w:val="a"/>
        <w:numPr>
          <w:ilvl w:val="0"/>
          <w:numId w:val="17"/>
        </w:numPr>
      </w:pPr>
      <w:proofErr w:type="spellStart"/>
      <w:r>
        <w:t>Отварить</w:t>
      </w:r>
      <w:proofErr w:type="spellEnd"/>
      <w:r>
        <w:t xml:space="preserve"> </w:t>
      </w:r>
      <w:proofErr w:type="spellStart"/>
      <w:r>
        <w:t>пасту</w:t>
      </w:r>
      <w:proofErr w:type="spellEnd"/>
      <w:r>
        <w:t>.</w:t>
      </w:r>
    </w:p>
    <w:p w14:paraId="6203116E" w14:textId="77777777" w:rsidR="009E414A" w:rsidRPr="00B414DC" w:rsidRDefault="00000000">
      <w:pPr>
        <w:pStyle w:val="a"/>
        <w:rPr>
          <w:lang w:val="ru-RU"/>
        </w:rPr>
      </w:pPr>
      <w:r w:rsidRPr="00B414DC">
        <w:rPr>
          <w:lang w:val="ru-RU"/>
        </w:rPr>
        <w:t>Слегка обжарить на масле измельченные лук и чеснок.</w:t>
      </w:r>
    </w:p>
    <w:p w14:paraId="2AC0A651" w14:textId="77777777" w:rsidR="009E414A" w:rsidRPr="00B414DC" w:rsidRDefault="00000000">
      <w:pPr>
        <w:pStyle w:val="a"/>
        <w:rPr>
          <w:lang w:val="ru-RU"/>
        </w:rPr>
      </w:pPr>
      <w:r w:rsidRPr="00B414DC">
        <w:rPr>
          <w:lang w:val="ru-RU"/>
        </w:rPr>
        <w:t>Влить вино, готовить, помешивая, пока жидкость не выпарится.</w:t>
      </w:r>
    </w:p>
    <w:p w14:paraId="3BB946D8" w14:textId="77777777" w:rsidR="009E414A" w:rsidRPr="00B414DC" w:rsidRDefault="00000000">
      <w:pPr>
        <w:pStyle w:val="a"/>
        <w:rPr>
          <w:lang w:val="ru-RU"/>
        </w:rPr>
      </w:pPr>
      <w:r w:rsidRPr="00B414DC">
        <w:rPr>
          <w:lang w:val="ru-RU"/>
        </w:rPr>
        <w:t>Добавить нарезанные пак-</w:t>
      </w:r>
      <w:proofErr w:type="spellStart"/>
      <w:r w:rsidRPr="00B414DC">
        <w:rPr>
          <w:lang w:val="ru-RU"/>
        </w:rPr>
        <w:t>чой</w:t>
      </w:r>
      <w:proofErr w:type="spellEnd"/>
      <w:r w:rsidRPr="00B414DC">
        <w:rPr>
          <w:lang w:val="ru-RU"/>
        </w:rPr>
        <w:t>, цукини и помидоры.</w:t>
      </w:r>
    </w:p>
    <w:p w14:paraId="4DDFA901" w14:textId="77777777" w:rsidR="009E414A" w:rsidRPr="00B414DC" w:rsidRDefault="00000000">
      <w:pPr>
        <w:pStyle w:val="a"/>
        <w:rPr>
          <w:lang w:val="ru-RU"/>
        </w:rPr>
      </w:pPr>
      <w:r w:rsidRPr="00B414DC">
        <w:rPr>
          <w:lang w:val="ru-RU"/>
        </w:rPr>
        <w:t>Через пару минут выложить в сковороду спагетти, влить бульон или воду.</w:t>
      </w:r>
    </w:p>
    <w:p w14:paraId="186371B8" w14:textId="77777777" w:rsidR="009E414A" w:rsidRPr="00B414DC" w:rsidRDefault="00000000">
      <w:pPr>
        <w:pStyle w:val="a"/>
        <w:rPr>
          <w:lang w:val="ru-RU"/>
        </w:rPr>
      </w:pPr>
      <w:r w:rsidRPr="00B414DC">
        <w:rPr>
          <w:lang w:val="ru-RU"/>
        </w:rPr>
        <w:t>Посолить по вкусу, добавить базилик.</w:t>
      </w:r>
    </w:p>
    <w:p w14:paraId="3A0E57F7" w14:textId="77777777" w:rsidR="009E414A" w:rsidRDefault="00000000">
      <w:pPr>
        <w:pStyle w:val="a"/>
      </w:pPr>
      <w:proofErr w:type="spellStart"/>
      <w:r>
        <w:t>Перед</w:t>
      </w:r>
      <w:proofErr w:type="spellEnd"/>
      <w:r>
        <w:t xml:space="preserve"> </w:t>
      </w:r>
      <w:proofErr w:type="spellStart"/>
      <w:r>
        <w:t>подачей</w:t>
      </w:r>
      <w:proofErr w:type="spellEnd"/>
      <w:r>
        <w:t xml:space="preserve"> </w:t>
      </w:r>
      <w:proofErr w:type="spellStart"/>
      <w:r>
        <w:t>посыпать</w:t>
      </w:r>
      <w:proofErr w:type="spellEnd"/>
      <w:r>
        <w:t xml:space="preserve"> </w:t>
      </w:r>
      <w:proofErr w:type="spellStart"/>
      <w:r>
        <w:t>орехами</w:t>
      </w:r>
      <w:proofErr w:type="spellEnd"/>
      <w:r>
        <w:t>.</w:t>
      </w:r>
    </w:p>
    <w:p w14:paraId="53517A71" w14:textId="77777777" w:rsidR="009E414A" w:rsidRDefault="00000000">
      <w:r>
        <w:br w:type="page"/>
      </w:r>
    </w:p>
    <w:p w14:paraId="77D3277A" w14:textId="77777777" w:rsidR="009E414A" w:rsidRPr="00B414DC" w:rsidRDefault="00000000">
      <w:pPr>
        <w:pStyle w:val="1"/>
        <w:rPr>
          <w:lang w:val="ru-RU"/>
        </w:rPr>
      </w:pPr>
      <w:r w:rsidRPr="00B414DC">
        <w:rPr>
          <w:lang w:val="ru-RU"/>
        </w:rPr>
        <w:lastRenderedPageBreak/>
        <w:t>Пак-</w:t>
      </w:r>
      <w:proofErr w:type="spellStart"/>
      <w:r w:rsidRPr="00B414DC">
        <w:rPr>
          <w:lang w:val="ru-RU"/>
        </w:rPr>
        <w:t>чой</w:t>
      </w:r>
      <w:proofErr w:type="spellEnd"/>
      <w:r w:rsidRPr="00B414DC">
        <w:rPr>
          <w:lang w:val="ru-RU"/>
        </w:rPr>
        <w:t xml:space="preserve"> с зеленым луком и кешью</w:t>
      </w:r>
    </w:p>
    <w:p w14:paraId="29E12C24" w14:textId="77777777" w:rsidR="008D338F" w:rsidRDefault="008D338F">
      <w:pPr>
        <w:rPr>
          <w:lang w:val="ru-RU"/>
        </w:rPr>
      </w:pPr>
      <w:r w:rsidRPr="007E7FB6">
        <w:rPr>
          <w:lang w:val="ru-RU"/>
        </w:rPr>
        <w:t>Пак-</w:t>
      </w:r>
      <w:proofErr w:type="spellStart"/>
      <w:r w:rsidRPr="007E7FB6">
        <w:rPr>
          <w:lang w:val="ru-RU"/>
        </w:rPr>
        <w:t>чой</w:t>
      </w:r>
      <w:proofErr w:type="spellEnd"/>
      <w:r w:rsidRPr="007E7FB6">
        <w:rPr>
          <w:lang w:val="ru-RU"/>
        </w:rPr>
        <w:t xml:space="preserve"> обжаривается в оливковом масле с большим количеством зелёного лука и чеснока до мягкости. Тёмное кунжутное масло и жареный кешью добавляют блюду ореховую глубину и приятный хруст.</w:t>
      </w:r>
    </w:p>
    <w:p w14:paraId="27C07BAC" w14:textId="79040282" w:rsidR="009E414A" w:rsidRPr="008D338F" w:rsidRDefault="00000000">
      <w:pPr>
        <w:rPr>
          <w:lang w:val="ru-RU"/>
        </w:rPr>
      </w:pPr>
      <w:r>
        <w:rPr>
          <w:noProof/>
        </w:rPr>
        <w:drawing>
          <wp:inline distT="0" distB="0" distL="0" distR="0" wp14:anchorId="56CD37C0" wp14:editId="55C845D7">
            <wp:extent cx="5486400" cy="36210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_Пак-чой_с_зеленым_луком_и_кешью.jpg"/>
                    <pic:cNvPicPr/>
                  </pic:nvPicPr>
                  <pic:blipFill>
                    <a:blip r:embed="rId15" cstate="screen">
                      <a:extLst>
                        <a:ext uri="{28A0092B-C50C-407E-A947-70E740481C1C}">
                          <a14:useLocalDpi xmlns:a14="http://schemas.microsoft.com/office/drawing/2010/main"/>
                        </a:ext>
                      </a:extLst>
                    </a:blip>
                    <a:stretch>
                      <a:fillRect/>
                    </a:stretch>
                  </pic:blipFill>
                  <pic:spPr>
                    <a:xfrm>
                      <a:off x="0" y="0"/>
                      <a:ext cx="5486400" cy="3621024"/>
                    </a:xfrm>
                    <a:prstGeom prst="rect">
                      <a:avLst/>
                    </a:prstGeom>
                  </pic:spPr>
                </pic:pic>
              </a:graphicData>
            </a:graphic>
          </wp:inline>
        </w:drawing>
      </w:r>
    </w:p>
    <w:p w14:paraId="1E5543F0" w14:textId="77777777" w:rsidR="009E414A" w:rsidRDefault="00000000">
      <w:pPr>
        <w:pStyle w:val="21"/>
      </w:pPr>
      <w:proofErr w:type="spellStart"/>
      <w:r>
        <w:t>Ингредиенты</w:t>
      </w:r>
      <w:proofErr w:type="spellEnd"/>
    </w:p>
    <w:p w14:paraId="481C087B" w14:textId="77777777" w:rsidR="009E414A" w:rsidRPr="00B414DC" w:rsidRDefault="00000000">
      <w:pPr>
        <w:pStyle w:val="a0"/>
        <w:rPr>
          <w:lang w:val="ru-RU"/>
        </w:rPr>
      </w:pPr>
      <w:r w:rsidRPr="00B414DC">
        <w:rPr>
          <w:lang w:val="ru-RU"/>
        </w:rPr>
        <w:t xml:space="preserve">Оливковое масло </w:t>
      </w:r>
      <w:r>
        <w:t>extra</w:t>
      </w:r>
      <w:r w:rsidRPr="00B414DC">
        <w:rPr>
          <w:lang w:val="ru-RU"/>
        </w:rPr>
        <w:t xml:space="preserve"> </w:t>
      </w:r>
      <w:r>
        <w:t>virgin</w:t>
      </w:r>
      <w:r w:rsidRPr="00B414DC">
        <w:rPr>
          <w:lang w:val="ru-RU"/>
        </w:rPr>
        <w:t>, 2 столовые ложки</w:t>
      </w:r>
    </w:p>
    <w:p w14:paraId="767E3CA8" w14:textId="77777777" w:rsidR="009E414A" w:rsidRDefault="00000000">
      <w:pPr>
        <w:pStyle w:val="a0"/>
      </w:pPr>
      <w:proofErr w:type="spellStart"/>
      <w:r>
        <w:t>Зеленый</w:t>
      </w:r>
      <w:proofErr w:type="spellEnd"/>
      <w:r>
        <w:t xml:space="preserve"> </w:t>
      </w:r>
      <w:proofErr w:type="spellStart"/>
      <w:r>
        <w:t>рубленый</w:t>
      </w:r>
      <w:proofErr w:type="spellEnd"/>
      <w:r>
        <w:t xml:space="preserve"> </w:t>
      </w:r>
      <w:proofErr w:type="spellStart"/>
      <w:r>
        <w:t>лук</w:t>
      </w:r>
      <w:proofErr w:type="spellEnd"/>
      <w:r>
        <w:t xml:space="preserve">, 1 </w:t>
      </w:r>
      <w:proofErr w:type="spellStart"/>
      <w:r>
        <w:t>стакан</w:t>
      </w:r>
      <w:proofErr w:type="spellEnd"/>
    </w:p>
    <w:p w14:paraId="63EA0166" w14:textId="77777777" w:rsidR="009E414A" w:rsidRDefault="00000000">
      <w:pPr>
        <w:pStyle w:val="a0"/>
      </w:pPr>
      <w:proofErr w:type="spellStart"/>
      <w:r>
        <w:t>Чеснок</w:t>
      </w:r>
      <w:proofErr w:type="spellEnd"/>
      <w:r>
        <w:t xml:space="preserve">, 3 </w:t>
      </w:r>
      <w:proofErr w:type="spellStart"/>
      <w:r>
        <w:t>зубчика</w:t>
      </w:r>
      <w:proofErr w:type="spellEnd"/>
    </w:p>
    <w:p w14:paraId="23449660" w14:textId="77777777" w:rsidR="009E414A" w:rsidRDefault="00000000">
      <w:pPr>
        <w:pStyle w:val="a0"/>
      </w:pPr>
      <w:proofErr w:type="spellStart"/>
      <w:r>
        <w:t>Салат</w:t>
      </w:r>
      <w:proofErr w:type="spellEnd"/>
      <w:r>
        <w:t xml:space="preserve"> </w:t>
      </w:r>
      <w:proofErr w:type="spellStart"/>
      <w:r>
        <w:t>пак-чой</w:t>
      </w:r>
      <w:proofErr w:type="spellEnd"/>
      <w:r>
        <w:t>, 500 г</w:t>
      </w:r>
    </w:p>
    <w:p w14:paraId="19499F11" w14:textId="77777777" w:rsidR="009E414A" w:rsidRDefault="00000000">
      <w:pPr>
        <w:pStyle w:val="a0"/>
      </w:pPr>
      <w:proofErr w:type="spellStart"/>
      <w:r>
        <w:t>Темное</w:t>
      </w:r>
      <w:proofErr w:type="spellEnd"/>
      <w:r>
        <w:t xml:space="preserve"> </w:t>
      </w:r>
      <w:proofErr w:type="spellStart"/>
      <w:r>
        <w:t>кунжутное</w:t>
      </w:r>
      <w:proofErr w:type="spellEnd"/>
      <w:r>
        <w:t xml:space="preserve"> </w:t>
      </w:r>
      <w:proofErr w:type="spellStart"/>
      <w:r>
        <w:t>масло</w:t>
      </w:r>
      <w:proofErr w:type="spellEnd"/>
      <w:r>
        <w:t xml:space="preserve">, 0.5 </w:t>
      </w:r>
      <w:proofErr w:type="spellStart"/>
      <w:r>
        <w:t>чайных</w:t>
      </w:r>
      <w:proofErr w:type="spellEnd"/>
      <w:r>
        <w:t xml:space="preserve"> </w:t>
      </w:r>
      <w:proofErr w:type="spellStart"/>
      <w:r>
        <w:t>ложек</w:t>
      </w:r>
      <w:proofErr w:type="spellEnd"/>
    </w:p>
    <w:p w14:paraId="38681FE0"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0D9B9FE8" w14:textId="77777777" w:rsidR="009E414A" w:rsidRDefault="00000000">
      <w:pPr>
        <w:pStyle w:val="a0"/>
      </w:pPr>
      <w:proofErr w:type="spellStart"/>
      <w:r>
        <w:t>Кешью</w:t>
      </w:r>
      <w:proofErr w:type="spellEnd"/>
      <w:r>
        <w:t xml:space="preserve"> </w:t>
      </w:r>
      <w:proofErr w:type="spellStart"/>
      <w:r>
        <w:t>жареный</w:t>
      </w:r>
      <w:proofErr w:type="spellEnd"/>
      <w:r>
        <w:t xml:space="preserve">, 0.5 </w:t>
      </w:r>
      <w:proofErr w:type="spellStart"/>
      <w:r>
        <w:t>стаканов</w:t>
      </w:r>
      <w:proofErr w:type="spellEnd"/>
    </w:p>
    <w:p w14:paraId="26523E5B" w14:textId="77777777" w:rsidR="009E414A" w:rsidRDefault="00000000">
      <w:pPr>
        <w:pStyle w:val="21"/>
      </w:pPr>
      <w:proofErr w:type="spellStart"/>
      <w:r>
        <w:t>Приготовление</w:t>
      </w:r>
      <w:proofErr w:type="spellEnd"/>
    </w:p>
    <w:p w14:paraId="3C2EEFF1" w14:textId="77777777" w:rsidR="009E414A" w:rsidRDefault="00000000" w:rsidP="008D338F">
      <w:pPr>
        <w:pStyle w:val="a"/>
        <w:numPr>
          <w:ilvl w:val="0"/>
          <w:numId w:val="18"/>
        </w:numPr>
      </w:pPr>
      <w:r w:rsidRPr="008D338F">
        <w:rPr>
          <w:lang w:val="ru-RU"/>
        </w:rPr>
        <w:t>В глубокой сковороде разогрейте оливковое масло на среднем огне. Добавьте мелко нарезанный лук и измельченный чеснок. Слегка обжарьте и добавьте нарезанный средними кусочками пак-</w:t>
      </w:r>
      <w:proofErr w:type="spellStart"/>
      <w:r w:rsidRPr="008D338F">
        <w:rPr>
          <w:lang w:val="ru-RU"/>
        </w:rPr>
        <w:t>чой</w:t>
      </w:r>
      <w:proofErr w:type="spellEnd"/>
      <w:r w:rsidRPr="008D338F">
        <w:rPr>
          <w:lang w:val="ru-RU"/>
        </w:rPr>
        <w:t xml:space="preserve">. </w:t>
      </w:r>
      <w:proofErr w:type="spellStart"/>
      <w:r>
        <w:t>Сбрызните</w:t>
      </w:r>
      <w:proofErr w:type="spellEnd"/>
      <w:r>
        <w:t xml:space="preserve"> </w:t>
      </w:r>
      <w:proofErr w:type="spellStart"/>
      <w:r>
        <w:t>кунжутным</w:t>
      </w:r>
      <w:proofErr w:type="spellEnd"/>
      <w:r>
        <w:t xml:space="preserve"> </w:t>
      </w:r>
      <w:proofErr w:type="spellStart"/>
      <w:r>
        <w:t>маслом</w:t>
      </w:r>
      <w:proofErr w:type="spellEnd"/>
      <w:r>
        <w:t xml:space="preserve"> и </w:t>
      </w:r>
      <w:proofErr w:type="spellStart"/>
      <w:r>
        <w:t>посолите</w:t>
      </w:r>
      <w:proofErr w:type="spellEnd"/>
      <w:r>
        <w:t>.</w:t>
      </w:r>
    </w:p>
    <w:p w14:paraId="6FB7C3F2" w14:textId="77777777" w:rsidR="009E414A" w:rsidRPr="00B414DC" w:rsidRDefault="00000000">
      <w:pPr>
        <w:pStyle w:val="a"/>
        <w:rPr>
          <w:lang w:val="ru-RU"/>
        </w:rPr>
      </w:pPr>
      <w:r w:rsidRPr="00B414DC">
        <w:rPr>
          <w:lang w:val="ru-RU"/>
        </w:rPr>
        <w:lastRenderedPageBreak/>
        <w:t>Накройте крышкой и готовьте примерно 3 минуты (пак-</w:t>
      </w:r>
      <w:proofErr w:type="spellStart"/>
      <w:r w:rsidRPr="00B414DC">
        <w:rPr>
          <w:lang w:val="ru-RU"/>
        </w:rPr>
        <w:t>чой</w:t>
      </w:r>
      <w:proofErr w:type="spellEnd"/>
      <w:r w:rsidRPr="00B414DC">
        <w:rPr>
          <w:lang w:val="ru-RU"/>
        </w:rPr>
        <w:t xml:space="preserve"> готовится примерно столько же, сколько шпинат).</w:t>
      </w:r>
    </w:p>
    <w:p w14:paraId="77E4FB1E" w14:textId="77777777" w:rsidR="009E414A" w:rsidRPr="00B414DC" w:rsidRDefault="00000000">
      <w:pPr>
        <w:pStyle w:val="a"/>
        <w:rPr>
          <w:lang w:val="ru-RU"/>
        </w:rPr>
      </w:pPr>
      <w:r w:rsidRPr="00B414DC">
        <w:rPr>
          <w:lang w:val="ru-RU"/>
        </w:rPr>
        <w:t>Снимите крышку, сделайте маленький огонь, перемешайте и готовьте еще 1–2 минуты.</w:t>
      </w:r>
    </w:p>
    <w:p w14:paraId="2682B6CB" w14:textId="77777777" w:rsidR="009E414A" w:rsidRPr="00B414DC" w:rsidRDefault="00000000">
      <w:pPr>
        <w:pStyle w:val="a"/>
        <w:rPr>
          <w:lang w:val="ru-RU"/>
        </w:rPr>
      </w:pPr>
      <w:r w:rsidRPr="00B414DC">
        <w:rPr>
          <w:lang w:val="ru-RU"/>
        </w:rPr>
        <w:t>Вмешайте слегка измельченные орехи и перемешайте.</w:t>
      </w:r>
    </w:p>
    <w:p w14:paraId="7FAB5E30" w14:textId="77777777" w:rsidR="009E414A" w:rsidRPr="00B414DC" w:rsidRDefault="00000000">
      <w:pPr>
        <w:rPr>
          <w:lang w:val="ru-RU"/>
        </w:rPr>
      </w:pPr>
      <w:r w:rsidRPr="00B414DC">
        <w:rPr>
          <w:lang w:val="ru-RU"/>
        </w:rPr>
        <w:br w:type="page"/>
      </w:r>
    </w:p>
    <w:p w14:paraId="6C494C79" w14:textId="77777777" w:rsidR="009E414A" w:rsidRPr="00B414DC" w:rsidRDefault="00000000">
      <w:pPr>
        <w:pStyle w:val="1"/>
        <w:rPr>
          <w:lang w:val="ru-RU"/>
        </w:rPr>
      </w:pPr>
      <w:r w:rsidRPr="00B414DC">
        <w:rPr>
          <w:lang w:val="ru-RU"/>
        </w:rPr>
        <w:lastRenderedPageBreak/>
        <w:t>Пак-</w:t>
      </w:r>
      <w:proofErr w:type="spellStart"/>
      <w:r w:rsidRPr="00B414DC">
        <w:rPr>
          <w:lang w:val="ru-RU"/>
        </w:rPr>
        <w:t>чой</w:t>
      </w:r>
      <w:proofErr w:type="spellEnd"/>
      <w:r w:rsidRPr="00B414DC">
        <w:rPr>
          <w:lang w:val="ru-RU"/>
        </w:rPr>
        <w:t xml:space="preserve"> в устричном соусе</w:t>
      </w:r>
    </w:p>
    <w:p w14:paraId="232DF07A" w14:textId="77777777" w:rsidR="008D338F" w:rsidRDefault="008D338F">
      <w:pPr>
        <w:rPr>
          <w:lang w:val="ru-RU"/>
        </w:rPr>
      </w:pPr>
      <w:r w:rsidRPr="007E7FB6">
        <w:rPr>
          <w:lang w:val="ru-RU"/>
        </w:rPr>
        <w:t>Листья пак-</w:t>
      </w:r>
      <w:proofErr w:type="spellStart"/>
      <w:r w:rsidRPr="007E7FB6">
        <w:rPr>
          <w:lang w:val="ru-RU"/>
        </w:rPr>
        <w:t>чой</w:t>
      </w:r>
      <w:proofErr w:type="spellEnd"/>
      <w:r w:rsidRPr="007E7FB6">
        <w:rPr>
          <w:lang w:val="ru-RU"/>
        </w:rPr>
        <w:t xml:space="preserve"> быстро обжариваются в раскалённом </w:t>
      </w:r>
      <w:proofErr w:type="spellStart"/>
      <w:r w:rsidRPr="007E7FB6">
        <w:rPr>
          <w:lang w:val="ru-RU"/>
        </w:rPr>
        <w:t>воке</w:t>
      </w:r>
      <w:proofErr w:type="spellEnd"/>
      <w:r w:rsidRPr="007E7FB6">
        <w:rPr>
          <w:lang w:val="ru-RU"/>
        </w:rPr>
        <w:t xml:space="preserve"> с кунжутным маслом и чесноком. Устричный соус придаёт капусте насыщенный вкус, а короткая обжарка сохраняет её сочность и лёгкий хруст.</w:t>
      </w:r>
    </w:p>
    <w:p w14:paraId="69848EBF" w14:textId="7F8EC524" w:rsidR="009E414A" w:rsidRDefault="00000000">
      <w:r>
        <w:rPr>
          <w:noProof/>
        </w:rPr>
        <w:drawing>
          <wp:inline distT="0" distB="0" distL="0" distR="0" wp14:anchorId="5A0D13B7" wp14:editId="03D6780D">
            <wp:extent cx="5486400" cy="27123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_Пак-чой_в_устричном_соусе.jpg"/>
                    <pic:cNvPicPr/>
                  </pic:nvPicPr>
                  <pic:blipFill>
                    <a:blip r:embed="rId16" cstate="screen">
                      <a:extLst>
                        <a:ext uri="{28A0092B-C50C-407E-A947-70E740481C1C}">
                          <a14:useLocalDpi xmlns:a14="http://schemas.microsoft.com/office/drawing/2010/main"/>
                        </a:ext>
                      </a:extLst>
                    </a:blip>
                    <a:stretch>
                      <a:fillRect/>
                    </a:stretch>
                  </pic:blipFill>
                  <pic:spPr>
                    <a:xfrm>
                      <a:off x="0" y="0"/>
                      <a:ext cx="5486400" cy="2712306"/>
                    </a:xfrm>
                    <a:prstGeom prst="rect">
                      <a:avLst/>
                    </a:prstGeom>
                  </pic:spPr>
                </pic:pic>
              </a:graphicData>
            </a:graphic>
          </wp:inline>
        </w:drawing>
      </w:r>
    </w:p>
    <w:p w14:paraId="1D65173F" w14:textId="77777777" w:rsidR="009E414A" w:rsidRDefault="00000000">
      <w:pPr>
        <w:pStyle w:val="21"/>
      </w:pPr>
      <w:proofErr w:type="spellStart"/>
      <w:r>
        <w:t>Ингредиенты</w:t>
      </w:r>
      <w:proofErr w:type="spellEnd"/>
    </w:p>
    <w:p w14:paraId="4A3987E7" w14:textId="77777777" w:rsidR="009E414A" w:rsidRDefault="00000000">
      <w:pPr>
        <w:pStyle w:val="a0"/>
      </w:pPr>
      <w:proofErr w:type="spellStart"/>
      <w:r>
        <w:t>Салат</w:t>
      </w:r>
      <w:proofErr w:type="spellEnd"/>
      <w:r>
        <w:t xml:space="preserve"> </w:t>
      </w:r>
      <w:proofErr w:type="spellStart"/>
      <w:r>
        <w:t>пак-чой</w:t>
      </w:r>
      <w:proofErr w:type="spellEnd"/>
      <w:r>
        <w:t>, 300 г</w:t>
      </w:r>
    </w:p>
    <w:p w14:paraId="1C1F95B7" w14:textId="77777777" w:rsidR="009E414A" w:rsidRDefault="00000000">
      <w:pPr>
        <w:pStyle w:val="a0"/>
      </w:pPr>
      <w:proofErr w:type="spellStart"/>
      <w:r>
        <w:t>Чеснок</w:t>
      </w:r>
      <w:proofErr w:type="spellEnd"/>
      <w:r>
        <w:t xml:space="preserve">, 3 </w:t>
      </w:r>
      <w:proofErr w:type="spellStart"/>
      <w:r>
        <w:t>зубчика</w:t>
      </w:r>
      <w:proofErr w:type="spellEnd"/>
    </w:p>
    <w:p w14:paraId="02BF5D6F"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100 </w:t>
      </w:r>
      <w:proofErr w:type="spellStart"/>
      <w:r>
        <w:t>мл</w:t>
      </w:r>
      <w:proofErr w:type="spellEnd"/>
    </w:p>
    <w:p w14:paraId="02701789" w14:textId="77777777" w:rsidR="009E414A" w:rsidRDefault="00000000">
      <w:pPr>
        <w:pStyle w:val="a0"/>
      </w:pPr>
      <w:proofErr w:type="spellStart"/>
      <w:r>
        <w:t>Устричный</w:t>
      </w:r>
      <w:proofErr w:type="spellEnd"/>
      <w:r>
        <w:t xml:space="preserve"> </w:t>
      </w:r>
      <w:proofErr w:type="spellStart"/>
      <w:r>
        <w:t>соус</w:t>
      </w:r>
      <w:proofErr w:type="spellEnd"/>
      <w:r>
        <w:t xml:space="preserve">, 10 </w:t>
      </w:r>
      <w:proofErr w:type="spellStart"/>
      <w:r>
        <w:t>столовых</w:t>
      </w:r>
      <w:proofErr w:type="spellEnd"/>
      <w:r>
        <w:t xml:space="preserve"> </w:t>
      </w:r>
      <w:proofErr w:type="spellStart"/>
      <w:r>
        <w:t>ложек</w:t>
      </w:r>
      <w:proofErr w:type="spellEnd"/>
    </w:p>
    <w:p w14:paraId="21439CB2" w14:textId="77777777" w:rsidR="009E414A" w:rsidRDefault="00000000">
      <w:pPr>
        <w:pStyle w:val="21"/>
      </w:pPr>
      <w:proofErr w:type="spellStart"/>
      <w:r>
        <w:t>Приготовление</w:t>
      </w:r>
      <w:proofErr w:type="spellEnd"/>
    </w:p>
    <w:p w14:paraId="39DF0C6F" w14:textId="77777777" w:rsidR="009E414A" w:rsidRPr="008D338F" w:rsidRDefault="00000000" w:rsidP="008D338F">
      <w:pPr>
        <w:pStyle w:val="a"/>
        <w:numPr>
          <w:ilvl w:val="0"/>
          <w:numId w:val="19"/>
        </w:numPr>
        <w:rPr>
          <w:lang w:val="ru-RU"/>
        </w:rPr>
      </w:pPr>
      <w:r w:rsidRPr="008D338F">
        <w:rPr>
          <w:lang w:val="ru-RU"/>
        </w:rPr>
        <w:t>Салат разбираем на листья, чеснок мелко рубим.</w:t>
      </w:r>
    </w:p>
    <w:p w14:paraId="3CECE43A" w14:textId="77777777" w:rsidR="009E414A" w:rsidRDefault="00000000">
      <w:pPr>
        <w:pStyle w:val="a"/>
      </w:pPr>
      <w:r w:rsidRPr="00B414DC">
        <w:rPr>
          <w:lang w:val="ru-RU"/>
        </w:rPr>
        <w:t xml:space="preserve">Выливаем в раскаленный </w:t>
      </w:r>
      <w:proofErr w:type="spellStart"/>
      <w:r w:rsidRPr="00B414DC">
        <w:rPr>
          <w:lang w:val="ru-RU"/>
        </w:rPr>
        <w:t>вок</w:t>
      </w:r>
      <w:proofErr w:type="spellEnd"/>
      <w:r w:rsidRPr="00B414DC">
        <w:rPr>
          <w:lang w:val="ru-RU"/>
        </w:rPr>
        <w:t xml:space="preserve"> кунжутное масло. </w:t>
      </w:r>
      <w:proofErr w:type="spellStart"/>
      <w:r>
        <w:t>Выкладываем</w:t>
      </w:r>
      <w:proofErr w:type="spellEnd"/>
      <w:r>
        <w:t xml:space="preserve"> </w:t>
      </w:r>
      <w:proofErr w:type="spellStart"/>
      <w:r>
        <w:t>чеснок</w:t>
      </w:r>
      <w:proofErr w:type="spellEnd"/>
      <w:r>
        <w:t xml:space="preserve">, </w:t>
      </w:r>
      <w:proofErr w:type="spellStart"/>
      <w:r>
        <w:t>жарим</w:t>
      </w:r>
      <w:proofErr w:type="spellEnd"/>
      <w:r>
        <w:t xml:space="preserve"> </w:t>
      </w:r>
      <w:proofErr w:type="spellStart"/>
      <w:r>
        <w:t>минуту</w:t>
      </w:r>
      <w:proofErr w:type="spellEnd"/>
      <w:r>
        <w:t>.</w:t>
      </w:r>
    </w:p>
    <w:p w14:paraId="66FC601B" w14:textId="77777777" w:rsidR="009E414A" w:rsidRDefault="00000000">
      <w:pPr>
        <w:pStyle w:val="a"/>
      </w:pPr>
      <w:r w:rsidRPr="00B414DC">
        <w:rPr>
          <w:lang w:val="ru-RU"/>
        </w:rPr>
        <w:t xml:space="preserve">Выкладываем салат, жарим 2 минуты. Выливаем устричный соус. </w:t>
      </w:r>
      <w:proofErr w:type="spellStart"/>
      <w:r>
        <w:t>Тушим</w:t>
      </w:r>
      <w:proofErr w:type="spellEnd"/>
      <w:r>
        <w:t xml:space="preserve"> </w:t>
      </w:r>
      <w:proofErr w:type="spellStart"/>
      <w:r>
        <w:t>еще</w:t>
      </w:r>
      <w:proofErr w:type="spellEnd"/>
      <w:r>
        <w:t xml:space="preserve"> </w:t>
      </w:r>
      <w:proofErr w:type="spellStart"/>
      <w:r>
        <w:t>минуту</w:t>
      </w:r>
      <w:proofErr w:type="spellEnd"/>
      <w:r>
        <w:t xml:space="preserve">. </w:t>
      </w:r>
      <w:proofErr w:type="spellStart"/>
      <w:r>
        <w:t>Готово</w:t>
      </w:r>
      <w:proofErr w:type="spellEnd"/>
      <w:r>
        <w:t>!</w:t>
      </w:r>
    </w:p>
    <w:p w14:paraId="7AFFE03E" w14:textId="77777777" w:rsidR="009E414A" w:rsidRDefault="00000000">
      <w:r>
        <w:br w:type="page"/>
      </w:r>
    </w:p>
    <w:p w14:paraId="454AB511" w14:textId="77777777" w:rsidR="009E414A" w:rsidRPr="00B414DC" w:rsidRDefault="00000000">
      <w:pPr>
        <w:pStyle w:val="1"/>
        <w:rPr>
          <w:lang w:val="ru-RU"/>
        </w:rPr>
      </w:pPr>
      <w:r w:rsidRPr="00B414DC">
        <w:rPr>
          <w:lang w:val="ru-RU"/>
        </w:rPr>
        <w:lastRenderedPageBreak/>
        <w:t>Стейк из тунца с капустой пак-</w:t>
      </w:r>
      <w:proofErr w:type="spellStart"/>
      <w:r w:rsidRPr="00B414DC">
        <w:rPr>
          <w:lang w:val="ru-RU"/>
        </w:rPr>
        <w:t>чой</w:t>
      </w:r>
      <w:proofErr w:type="spellEnd"/>
    </w:p>
    <w:p w14:paraId="579B5D32" w14:textId="77777777" w:rsidR="008D338F" w:rsidRPr="007E7FB6" w:rsidRDefault="008D338F" w:rsidP="008D338F">
      <w:pPr>
        <w:rPr>
          <w:lang w:val="ru-RU"/>
        </w:rPr>
      </w:pPr>
      <w:r w:rsidRPr="007E7FB6">
        <w:rPr>
          <w:lang w:val="ru-RU"/>
        </w:rPr>
        <w:t>Стейк тунца обжаривается до идеальной прожарки и подаётся с пак-</w:t>
      </w:r>
      <w:proofErr w:type="spellStart"/>
      <w:r w:rsidRPr="007E7FB6">
        <w:rPr>
          <w:lang w:val="ru-RU"/>
        </w:rPr>
        <w:t>чой</w:t>
      </w:r>
      <w:proofErr w:type="spellEnd"/>
      <w:r w:rsidRPr="007E7FB6">
        <w:rPr>
          <w:lang w:val="ru-RU"/>
        </w:rPr>
        <w:t xml:space="preserve">, зелёным горошком и кенийской фасолью. Соус из маракуйи, груши, клюквы, имбиря и </w:t>
      </w:r>
      <w:proofErr w:type="spellStart"/>
      <w:r w:rsidRPr="007E7FB6">
        <w:rPr>
          <w:lang w:val="ru-RU"/>
        </w:rPr>
        <w:t>демигляса</w:t>
      </w:r>
      <w:proofErr w:type="spellEnd"/>
      <w:r w:rsidRPr="007E7FB6">
        <w:rPr>
          <w:lang w:val="ru-RU"/>
        </w:rPr>
        <w:t xml:space="preserve"> добавляет блюду фруктовую кислинку и ресторанную элегантность.</w:t>
      </w:r>
    </w:p>
    <w:p w14:paraId="523DDFB2" w14:textId="1011D0E7" w:rsidR="009E414A" w:rsidRDefault="00000000">
      <w:r>
        <w:rPr>
          <w:noProof/>
        </w:rPr>
        <w:drawing>
          <wp:inline distT="0" distB="0" distL="0" distR="0" wp14:anchorId="7B8BF2E8" wp14:editId="0DAEBEB2">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_Стейк_из_тунца_с_капустой_пак-чой.jpg"/>
                    <pic:cNvPicPr/>
                  </pic:nvPicPr>
                  <pic:blipFill>
                    <a:blip r:embed="rId17"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2ABB871B" w14:textId="77777777" w:rsidR="009E414A" w:rsidRDefault="00000000">
      <w:pPr>
        <w:pStyle w:val="21"/>
      </w:pPr>
      <w:proofErr w:type="spellStart"/>
      <w:r>
        <w:t>Ингредиенты</w:t>
      </w:r>
      <w:proofErr w:type="spellEnd"/>
    </w:p>
    <w:p w14:paraId="773AEFAC" w14:textId="77777777" w:rsidR="009E414A" w:rsidRDefault="00000000">
      <w:pPr>
        <w:pStyle w:val="a0"/>
      </w:pPr>
      <w:proofErr w:type="spellStart"/>
      <w:r>
        <w:t>Тунец</w:t>
      </w:r>
      <w:proofErr w:type="spellEnd"/>
      <w:r>
        <w:t>, 260 г</w:t>
      </w:r>
    </w:p>
    <w:p w14:paraId="2B0983A9" w14:textId="77777777" w:rsidR="009E414A" w:rsidRDefault="00000000">
      <w:pPr>
        <w:pStyle w:val="a0"/>
      </w:pPr>
      <w:proofErr w:type="spellStart"/>
      <w:r>
        <w:t>Салат</w:t>
      </w:r>
      <w:proofErr w:type="spellEnd"/>
      <w:r>
        <w:t xml:space="preserve"> </w:t>
      </w:r>
      <w:proofErr w:type="spellStart"/>
      <w:r>
        <w:t>пак-чой</w:t>
      </w:r>
      <w:proofErr w:type="spellEnd"/>
      <w:r>
        <w:t>, 80 г</w:t>
      </w:r>
    </w:p>
    <w:p w14:paraId="270CACB5" w14:textId="77777777" w:rsidR="009E414A" w:rsidRDefault="00000000">
      <w:pPr>
        <w:pStyle w:val="a0"/>
      </w:pPr>
      <w:proofErr w:type="spellStart"/>
      <w:r>
        <w:t>Зеленый</w:t>
      </w:r>
      <w:proofErr w:type="spellEnd"/>
      <w:r>
        <w:t xml:space="preserve"> </w:t>
      </w:r>
      <w:proofErr w:type="spellStart"/>
      <w:r>
        <w:t>горошек</w:t>
      </w:r>
      <w:proofErr w:type="spellEnd"/>
      <w:r>
        <w:t>, 80 г</w:t>
      </w:r>
    </w:p>
    <w:p w14:paraId="2C4A6C14" w14:textId="77777777" w:rsidR="009E414A" w:rsidRDefault="00000000">
      <w:pPr>
        <w:pStyle w:val="a0"/>
      </w:pPr>
      <w:proofErr w:type="spellStart"/>
      <w:r>
        <w:t>Кенийская</w:t>
      </w:r>
      <w:proofErr w:type="spellEnd"/>
      <w:r>
        <w:t xml:space="preserve"> </w:t>
      </w:r>
      <w:proofErr w:type="spellStart"/>
      <w:r>
        <w:t>фасоль</w:t>
      </w:r>
      <w:proofErr w:type="spellEnd"/>
      <w:r>
        <w:t>, 80 г</w:t>
      </w:r>
    </w:p>
    <w:p w14:paraId="3E210A51" w14:textId="77777777" w:rsidR="009E414A" w:rsidRDefault="00000000">
      <w:pPr>
        <w:pStyle w:val="a0"/>
      </w:pPr>
      <w:proofErr w:type="spellStart"/>
      <w:r>
        <w:t>Лайм</w:t>
      </w:r>
      <w:proofErr w:type="spellEnd"/>
      <w:r>
        <w:t>, 30 г</w:t>
      </w:r>
    </w:p>
    <w:p w14:paraId="1495911B" w14:textId="77777777" w:rsidR="009E414A" w:rsidRPr="00B414DC" w:rsidRDefault="00000000">
      <w:pPr>
        <w:pStyle w:val="a0"/>
        <w:rPr>
          <w:lang w:val="ru-RU"/>
        </w:rPr>
      </w:pPr>
      <w:r w:rsidRPr="00B414DC">
        <w:rPr>
          <w:lang w:val="ru-RU"/>
        </w:rPr>
        <w:t>Консервированные груши в легком сиропе, 400 г</w:t>
      </w:r>
    </w:p>
    <w:p w14:paraId="48EC7DD1" w14:textId="77777777" w:rsidR="009E414A" w:rsidRDefault="00000000">
      <w:pPr>
        <w:pStyle w:val="a0"/>
      </w:pPr>
      <w:proofErr w:type="spellStart"/>
      <w:r>
        <w:t>Мякоть</w:t>
      </w:r>
      <w:proofErr w:type="spellEnd"/>
      <w:r>
        <w:t xml:space="preserve"> </w:t>
      </w:r>
      <w:proofErr w:type="spellStart"/>
      <w:r>
        <w:t>маракуйи</w:t>
      </w:r>
      <w:proofErr w:type="spellEnd"/>
      <w:r>
        <w:t>, 100 г</w:t>
      </w:r>
    </w:p>
    <w:p w14:paraId="33A39FEE" w14:textId="77777777" w:rsidR="009E414A" w:rsidRDefault="00000000">
      <w:pPr>
        <w:pStyle w:val="a0"/>
      </w:pPr>
      <w:proofErr w:type="spellStart"/>
      <w:r>
        <w:t>Клюква</w:t>
      </w:r>
      <w:proofErr w:type="spellEnd"/>
      <w:r>
        <w:t>, 160 г</w:t>
      </w:r>
    </w:p>
    <w:p w14:paraId="273B419B"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20 </w:t>
      </w:r>
      <w:proofErr w:type="spellStart"/>
      <w:r>
        <w:t>мл</w:t>
      </w:r>
      <w:proofErr w:type="spellEnd"/>
    </w:p>
    <w:p w14:paraId="2750B07A" w14:textId="77777777" w:rsidR="009E414A" w:rsidRDefault="00000000">
      <w:pPr>
        <w:pStyle w:val="a0"/>
      </w:pPr>
      <w:proofErr w:type="spellStart"/>
      <w:r>
        <w:t>Чесночное</w:t>
      </w:r>
      <w:proofErr w:type="spellEnd"/>
      <w:r>
        <w:t xml:space="preserve"> </w:t>
      </w:r>
      <w:proofErr w:type="spellStart"/>
      <w:r>
        <w:t>масло</w:t>
      </w:r>
      <w:proofErr w:type="spellEnd"/>
      <w:r>
        <w:t xml:space="preserve">, 4 </w:t>
      </w:r>
      <w:proofErr w:type="spellStart"/>
      <w:r>
        <w:t>мл</w:t>
      </w:r>
      <w:proofErr w:type="spellEnd"/>
    </w:p>
    <w:p w14:paraId="5D8EF1A4" w14:textId="77777777" w:rsidR="009E414A" w:rsidRDefault="00000000">
      <w:pPr>
        <w:pStyle w:val="a0"/>
      </w:pPr>
      <w:proofErr w:type="spellStart"/>
      <w:r>
        <w:t>Сливочное</w:t>
      </w:r>
      <w:proofErr w:type="spellEnd"/>
      <w:r>
        <w:t xml:space="preserve"> </w:t>
      </w:r>
      <w:proofErr w:type="spellStart"/>
      <w:r>
        <w:t>масло</w:t>
      </w:r>
      <w:proofErr w:type="spellEnd"/>
      <w:r>
        <w:t>, 60 г</w:t>
      </w:r>
    </w:p>
    <w:p w14:paraId="4FD8F8B1"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40 </w:t>
      </w:r>
      <w:proofErr w:type="spellStart"/>
      <w:r>
        <w:t>мл</w:t>
      </w:r>
      <w:proofErr w:type="spellEnd"/>
    </w:p>
    <w:p w14:paraId="51C98F84" w14:textId="77777777" w:rsidR="009E414A" w:rsidRDefault="00000000">
      <w:pPr>
        <w:pStyle w:val="a0"/>
      </w:pPr>
      <w:proofErr w:type="spellStart"/>
      <w:proofErr w:type="gramStart"/>
      <w:r>
        <w:lastRenderedPageBreak/>
        <w:t>Соль</w:t>
      </w:r>
      <w:proofErr w:type="spellEnd"/>
      <w:r>
        <w:t xml:space="preserve">,  </w:t>
      </w:r>
      <w:proofErr w:type="spellStart"/>
      <w:r>
        <w:t>по</w:t>
      </w:r>
      <w:proofErr w:type="spellEnd"/>
      <w:proofErr w:type="gramEnd"/>
      <w:r>
        <w:t xml:space="preserve"> </w:t>
      </w:r>
      <w:proofErr w:type="spellStart"/>
      <w:r>
        <w:t>вкусу</w:t>
      </w:r>
      <w:proofErr w:type="spellEnd"/>
    </w:p>
    <w:p w14:paraId="3C93A667"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07638308" w14:textId="77777777" w:rsidR="009E414A" w:rsidRDefault="00000000">
      <w:pPr>
        <w:pStyle w:val="a0"/>
      </w:pPr>
      <w:proofErr w:type="spellStart"/>
      <w:r>
        <w:t>Сахар</w:t>
      </w:r>
      <w:proofErr w:type="spellEnd"/>
      <w:r>
        <w:t>, 25 г</w:t>
      </w:r>
    </w:p>
    <w:p w14:paraId="0FA67392" w14:textId="77777777" w:rsidR="009E414A" w:rsidRDefault="00000000">
      <w:pPr>
        <w:pStyle w:val="a0"/>
      </w:pPr>
      <w:proofErr w:type="spellStart"/>
      <w:r>
        <w:t>Имбирь</w:t>
      </w:r>
      <w:proofErr w:type="spellEnd"/>
      <w:r>
        <w:t>, 40 г</w:t>
      </w:r>
    </w:p>
    <w:p w14:paraId="7FAC5B36" w14:textId="77777777" w:rsidR="009E414A" w:rsidRDefault="00000000">
      <w:pPr>
        <w:pStyle w:val="a0"/>
      </w:pPr>
      <w:proofErr w:type="spellStart"/>
      <w:r>
        <w:t>Гвоздика</w:t>
      </w:r>
      <w:proofErr w:type="spellEnd"/>
      <w:r>
        <w:t>, 1 г</w:t>
      </w:r>
    </w:p>
    <w:p w14:paraId="12342925" w14:textId="77777777" w:rsidR="009E414A" w:rsidRDefault="00000000">
      <w:pPr>
        <w:pStyle w:val="a0"/>
      </w:pPr>
      <w:proofErr w:type="spellStart"/>
      <w:r>
        <w:t>Соус</w:t>
      </w:r>
      <w:proofErr w:type="spellEnd"/>
      <w:r>
        <w:t xml:space="preserve"> </w:t>
      </w:r>
      <w:proofErr w:type="spellStart"/>
      <w:r>
        <w:t>демигляс</w:t>
      </w:r>
      <w:proofErr w:type="spellEnd"/>
      <w:r>
        <w:t>, 14 г</w:t>
      </w:r>
    </w:p>
    <w:p w14:paraId="761B3419" w14:textId="77777777" w:rsidR="009E414A" w:rsidRDefault="00000000">
      <w:pPr>
        <w:pStyle w:val="a0"/>
      </w:pPr>
      <w:proofErr w:type="spellStart"/>
      <w:r>
        <w:t>Вода</w:t>
      </w:r>
      <w:proofErr w:type="spellEnd"/>
      <w:r>
        <w:t xml:space="preserve">, 50 </w:t>
      </w:r>
      <w:proofErr w:type="spellStart"/>
      <w:r>
        <w:t>мл</w:t>
      </w:r>
      <w:proofErr w:type="spellEnd"/>
    </w:p>
    <w:p w14:paraId="0CAAA41D" w14:textId="77777777" w:rsidR="009E414A" w:rsidRDefault="00000000">
      <w:pPr>
        <w:pStyle w:val="a0"/>
      </w:pPr>
      <w:proofErr w:type="spellStart"/>
      <w:r>
        <w:t>Черный</w:t>
      </w:r>
      <w:proofErr w:type="spellEnd"/>
      <w:r>
        <w:t xml:space="preserve"> </w:t>
      </w:r>
      <w:proofErr w:type="spellStart"/>
      <w:r>
        <w:t>перец</w:t>
      </w:r>
      <w:proofErr w:type="spellEnd"/>
      <w:r>
        <w:t xml:space="preserve"> </w:t>
      </w:r>
      <w:proofErr w:type="spellStart"/>
      <w:r>
        <w:t>горошком</w:t>
      </w:r>
      <w:proofErr w:type="spellEnd"/>
      <w:r>
        <w:t>, 2 г</w:t>
      </w:r>
    </w:p>
    <w:p w14:paraId="096697EC" w14:textId="77777777" w:rsidR="009E414A" w:rsidRDefault="00000000">
      <w:pPr>
        <w:pStyle w:val="21"/>
      </w:pPr>
      <w:proofErr w:type="spellStart"/>
      <w:r>
        <w:t>Приготовление</w:t>
      </w:r>
      <w:proofErr w:type="spellEnd"/>
    </w:p>
    <w:p w14:paraId="3FDEF2BB" w14:textId="77777777" w:rsidR="009E414A" w:rsidRPr="008D338F" w:rsidRDefault="00000000" w:rsidP="008D338F">
      <w:pPr>
        <w:pStyle w:val="a"/>
        <w:numPr>
          <w:ilvl w:val="0"/>
          <w:numId w:val="20"/>
        </w:numPr>
        <w:rPr>
          <w:lang w:val="ru-RU"/>
        </w:rPr>
      </w:pPr>
      <w:r w:rsidRPr="008D338F">
        <w:rPr>
          <w:lang w:val="ru-RU"/>
        </w:rPr>
        <w:t>В сотейник выложить следующие ингредиенты: пюре маракуйи, сахар, корень имбиря (очищенный и нарезанный соломкой), консервированную грушу, нарезанную дольками, сироп.</w:t>
      </w:r>
    </w:p>
    <w:p w14:paraId="6712BA09" w14:textId="77777777" w:rsidR="009E414A" w:rsidRPr="00B414DC" w:rsidRDefault="00000000">
      <w:pPr>
        <w:pStyle w:val="a"/>
        <w:rPr>
          <w:lang w:val="ru-RU"/>
        </w:rPr>
      </w:pPr>
      <w:r w:rsidRPr="00B414DC">
        <w:rPr>
          <w:lang w:val="ru-RU"/>
        </w:rPr>
        <w:t>Поставить сотейник на плиту, довести до кипения, убавить огонь до среднего и варить при медленном кипении около 15 минут.</w:t>
      </w:r>
    </w:p>
    <w:p w14:paraId="5477DDC2" w14:textId="77777777" w:rsidR="009E414A" w:rsidRDefault="00000000">
      <w:pPr>
        <w:pStyle w:val="a"/>
      </w:pPr>
      <w:r w:rsidRPr="00B414DC">
        <w:rPr>
          <w:lang w:val="ru-RU"/>
        </w:rPr>
        <w:t xml:space="preserve">Затем в сотейник добавить гвоздику, перец горошком, клюкву и варить еще 2 минуты. После чего в соус добавить разведенный с водой </w:t>
      </w:r>
      <w:proofErr w:type="spellStart"/>
      <w:r w:rsidRPr="00B414DC">
        <w:rPr>
          <w:lang w:val="ru-RU"/>
        </w:rPr>
        <w:t>демигляс</w:t>
      </w:r>
      <w:proofErr w:type="spellEnd"/>
      <w:r w:rsidRPr="00B414DC">
        <w:rPr>
          <w:lang w:val="ru-RU"/>
        </w:rPr>
        <w:t xml:space="preserve"> и варить соус еще около 5 минут. </w:t>
      </w:r>
      <w:proofErr w:type="spellStart"/>
      <w:r>
        <w:t>Готовый</w:t>
      </w:r>
      <w:proofErr w:type="spellEnd"/>
      <w:r>
        <w:t xml:space="preserve"> </w:t>
      </w:r>
      <w:proofErr w:type="spellStart"/>
      <w:r>
        <w:t>соус</w:t>
      </w:r>
      <w:proofErr w:type="spellEnd"/>
      <w:r>
        <w:t xml:space="preserve"> </w:t>
      </w:r>
      <w:proofErr w:type="spellStart"/>
      <w:r>
        <w:t>снять</w:t>
      </w:r>
      <w:proofErr w:type="spellEnd"/>
      <w:r>
        <w:t xml:space="preserve"> с </w:t>
      </w:r>
      <w:proofErr w:type="spellStart"/>
      <w:r>
        <w:t>плиты</w:t>
      </w:r>
      <w:proofErr w:type="spellEnd"/>
      <w:r>
        <w:t>.</w:t>
      </w:r>
    </w:p>
    <w:p w14:paraId="15834A4C" w14:textId="77777777" w:rsidR="009E414A" w:rsidRPr="00B414DC" w:rsidRDefault="00000000">
      <w:pPr>
        <w:pStyle w:val="a"/>
        <w:rPr>
          <w:lang w:val="ru-RU"/>
        </w:rPr>
      </w:pPr>
      <w:r w:rsidRPr="00B414DC">
        <w:rPr>
          <w:lang w:val="ru-RU"/>
        </w:rPr>
        <w:t>Тунца посолить, поперчить и сбрызнуть оливковым маслом. Обжаривать на хорошо разогретой сковороде около 30 секунд с каждой стороны.</w:t>
      </w:r>
    </w:p>
    <w:p w14:paraId="68C611E2" w14:textId="77777777" w:rsidR="009E414A" w:rsidRPr="00B414DC" w:rsidRDefault="00000000">
      <w:pPr>
        <w:pStyle w:val="a"/>
        <w:rPr>
          <w:lang w:val="ru-RU"/>
        </w:rPr>
      </w:pPr>
      <w:r w:rsidRPr="00B414DC">
        <w:rPr>
          <w:lang w:val="ru-RU"/>
        </w:rPr>
        <w:t>Пак-</w:t>
      </w:r>
      <w:proofErr w:type="spellStart"/>
      <w:r w:rsidRPr="00B414DC">
        <w:rPr>
          <w:lang w:val="ru-RU"/>
        </w:rPr>
        <w:t>чой</w:t>
      </w:r>
      <w:proofErr w:type="spellEnd"/>
      <w:r w:rsidRPr="00B414DC">
        <w:rPr>
          <w:lang w:val="ru-RU"/>
        </w:rPr>
        <w:t>, сладкий горошек и кенийскую фасоль обжарить на смеси растительного и сливочного масла с добавлением чесночного масла в течение 1 минуты.</w:t>
      </w:r>
    </w:p>
    <w:p w14:paraId="11A907DC" w14:textId="77777777" w:rsidR="009E414A" w:rsidRPr="00B414DC" w:rsidRDefault="00000000">
      <w:pPr>
        <w:pStyle w:val="a"/>
        <w:rPr>
          <w:lang w:val="ru-RU"/>
        </w:rPr>
      </w:pPr>
      <w:r w:rsidRPr="00B414DC">
        <w:rPr>
          <w:lang w:val="ru-RU"/>
        </w:rPr>
        <w:t>Выложить нарезанного на пластины тунца, рядом выложить теплый салат, полить рыбу соусом из маракуйи и украсить долькой лайма.</w:t>
      </w:r>
    </w:p>
    <w:p w14:paraId="1C9F46F6" w14:textId="77777777" w:rsidR="009E414A" w:rsidRPr="00B414DC" w:rsidRDefault="00000000">
      <w:pPr>
        <w:rPr>
          <w:lang w:val="ru-RU"/>
        </w:rPr>
      </w:pPr>
      <w:r w:rsidRPr="00B414DC">
        <w:rPr>
          <w:lang w:val="ru-RU"/>
        </w:rPr>
        <w:br w:type="page"/>
      </w:r>
    </w:p>
    <w:p w14:paraId="2571FC26" w14:textId="77777777" w:rsidR="009E414A" w:rsidRPr="00B414DC" w:rsidRDefault="00000000">
      <w:pPr>
        <w:pStyle w:val="1"/>
        <w:rPr>
          <w:lang w:val="ru-RU"/>
        </w:rPr>
      </w:pPr>
      <w:r w:rsidRPr="00B414DC">
        <w:rPr>
          <w:lang w:val="ru-RU"/>
        </w:rPr>
        <w:lastRenderedPageBreak/>
        <w:t>Жареный черный гренадер с капустой пак-</w:t>
      </w:r>
      <w:proofErr w:type="spellStart"/>
      <w:r w:rsidRPr="00B414DC">
        <w:rPr>
          <w:lang w:val="ru-RU"/>
        </w:rPr>
        <w:t>чой</w:t>
      </w:r>
      <w:proofErr w:type="spellEnd"/>
    </w:p>
    <w:p w14:paraId="0C009B09" w14:textId="77777777" w:rsidR="008D338F" w:rsidRDefault="008D338F">
      <w:pPr>
        <w:rPr>
          <w:lang w:val="ru-RU"/>
        </w:rPr>
      </w:pPr>
      <w:r w:rsidRPr="007E7FB6">
        <w:rPr>
          <w:lang w:val="ru-RU"/>
        </w:rPr>
        <w:t>Филе чёрного гренадера маринуется в медово-соевом соусе с чесноком, имбирём и тимьяном, панируется в муке и обжаривается до румяной корочки. Подаётся с пак-</w:t>
      </w:r>
      <w:proofErr w:type="spellStart"/>
      <w:r w:rsidRPr="007E7FB6">
        <w:rPr>
          <w:lang w:val="ru-RU"/>
        </w:rPr>
        <w:t>чой</w:t>
      </w:r>
      <w:proofErr w:type="spellEnd"/>
      <w:r w:rsidRPr="007E7FB6">
        <w:rPr>
          <w:lang w:val="ru-RU"/>
        </w:rPr>
        <w:t xml:space="preserve"> в устричном соусе и золотистым мини-картофелем.</w:t>
      </w:r>
    </w:p>
    <w:p w14:paraId="3EBC3867" w14:textId="73DD4DDA" w:rsidR="009E414A" w:rsidRPr="008D338F" w:rsidRDefault="00000000">
      <w:pPr>
        <w:rPr>
          <w:lang w:val="ru-RU"/>
        </w:rPr>
      </w:pPr>
      <w:r>
        <w:rPr>
          <w:noProof/>
        </w:rPr>
        <w:drawing>
          <wp:inline distT="0" distB="0" distL="0" distR="0" wp14:anchorId="7161F0B5" wp14:editId="161DBB7F">
            <wp:extent cx="54864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_Жареный_черный_гренадер_с_капустой_пак-чой.jpg"/>
                    <pic:cNvPicPr/>
                  </pic:nvPicPr>
                  <pic:blipFill>
                    <a:blip r:embed="rId18"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55CCAE85" w14:textId="77777777" w:rsidR="009E414A" w:rsidRDefault="00000000">
      <w:pPr>
        <w:pStyle w:val="21"/>
      </w:pPr>
      <w:proofErr w:type="spellStart"/>
      <w:r>
        <w:t>Ингредиенты</w:t>
      </w:r>
      <w:proofErr w:type="spellEnd"/>
    </w:p>
    <w:p w14:paraId="284FFBC2" w14:textId="77777777" w:rsidR="009E414A" w:rsidRDefault="00000000">
      <w:pPr>
        <w:pStyle w:val="a0"/>
      </w:pPr>
      <w:proofErr w:type="spellStart"/>
      <w:r>
        <w:t>Филе</w:t>
      </w:r>
      <w:proofErr w:type="spellEnd"/>
      <w:r>
        <w:t xml:space="preserve"> </w:t>
      </w:r>
      <w:proofErr w:type="spellStart"/>
      <w:r>
        <w:t>черного</w:t>
      </w:r>
      <w:proofErr w:type="spellEnd"/>
      <w:r>
        <w:t xml:space="preserve"> </w:t>
      </w:r>
      <w:proofErr w:type="spellStart"/>
      <w:r>
        <w:t>гренадера</w:t>
      </w:r>
      <w:proofErr w:type="spellEnd"/>
      <w:r>
        <w:t>, 200 г</w:t>
      </w:r>
    </w:p>
    <w:p w14:paraId="1F7A1A58" w14:textId="77777777" w:rsidR="009E414A" w:rsidRDefault="00000000">
      <w:pPr>
        <w:pStyle w:val="a0"/>
      </w:pPr>
      <w:proofErr w:type="spellStart"/>
      <w:r>
        <w:t>Салат</w:t>
      </w:r>
      <w:proofErr w:type="spellEnd"/>
      <w:r>
        <w:t xml:space="preserve"> </w:t>
      </w:r>
      <w:proofErr w:type="spellStart"/>
      <w:r>
        <w:t>пак-чой</w:t>
      </w:r>
      <w:proofErr w:type="spellEnd"/>
      <w:r>
        <w:t>, 100 г</w:t>
      </w:r>
    </w:p>
    <w:p w14:paraId="2A5165C8" w14:textId="77777777" w:rsidR="009E414A" w:rsidRDefault="00000000">
      <w:pPr>
        <w:pStyle w:val="a0"/>
      </w:pPr>
      <w:proofErr w:type="spellStart"/>
      <w:r>
        <w:t>Мини-</w:t>
      </w:r>
      <w:proofErr w:type="gramStart"/>
      <w:r>
        <w:t>картофель</w:t>
      </w:r>
      <w:proofErr w:type="spellEnd"/>
      <w:r>
        <w:t xml:space="preserve"> ,</w:t>
      </w:r>
      <w:proofErr w:type="gramEnd"/>
      <w:r>
        <w:t xml:space="preserve"> 100 г</w:t>
      </w:r>
    </w:p>
    <w:p w14:paraId="0FBA6BE5" w14:textId="77777777" w:rsidR="009E414A" w:rsidRDefault="00000000">
      <w:pPr>
        <w:pStyle w:val="a0"/>
      </w:pPr>
      <w:proofErr w:type="spellStart"/>
      <w:r>
        <w:t>Устричный</w:t>
      </w:r>
      <w:proofErr w:type="spellEnd"/>
      <w:r>
        <w:t xml:space="preserve"> </w:t>
      </w:r>
      <w:proofErr w:type="spellStart"/>
      <w:r>
        <w:t>соус</w:t>
      </w:r>
      <w:proofErr w:type="spellEnd"/>
      <w:r>
        <w:t xml:space="preserve">, 50 </w:t>
      </w:r>
      <w:proofErr w:type="spellStart"/>
      <w:r>
        <w:t>мл</w:t>
      </w:r>
      <w:proofErr w:type="spellEnd"/>
    </w:p>
    <w:p w14:paraId="7DC9F98B" w14:textId="77777777" w:rsidR="009E414A" w:rsidRDefault="00000000">
      <w:pPr>
        <w:pStyle w:val="a0"/>
      </w:pPr>
      <w:proofErr w:type="spellStart"/>
      <w:r>
        <w:t>Мед</w:t>
      </w:r>
      <w:proofErr w:type="spellEnd"/>
      <w:r>
        <w:t>, 60 г</w:t>
      </w:r>
    </w:p>
    <w:p w14:paraId="48774308" w14:textId="77777777" w:rsidR="009E414A" w:rsidRDefault="00000000">
      <w:pPr>
        <w:pStyle w:val="a0"/>
      </w:pPr>
      <w:proofErr w:type="spellStart"/>
      <w:r>
        <w:t>Соевый</w:t>
      </w:r>
      <w:proofErr w:type="spellEnd"/>
      <w:r>
        <w:t xml:space="preserve"> </w:t>
      </w:r>
      <w:proofErr w:type="spellStart"/>
      <w:r>
        <w:t>соус</w:t>
      </w:r>
      <w:proofErr w:type="spellEnd"/>
      <w:r>
        <w:t xml:space="preserve">, 300 </w:t>
      </w:r>
      <w:proofErr w:type="spellStart"/>
      <w:r>
        <w:t>мл</w:t>
      </w:r>
      <w:proofErr w:type="spellEnd"/>
    </w:p>
    <w:p w14:paraId="2253555C" w14:textId="77777777" w:rsidR="009E414A" w:rsidRDefault="00000000">
      <w:pPr>
        <w:pStyle w:val="a0"/>
      </w:pPr>
      <w:proofErr w:type="spellStart"/>
      <w:r>
        <w:t>Чеснок</w:t>
      </w:r>
      <w:proofErr w:type="spellEnd"/>
      <w:r>
        <w:t xml:space="preserve">, 1 </w:t>
      </w:r>
      <w:proofErr w:type="spellStart"/>
      <w:r>
        <w:t>зубчик</w:t>
      </w:r>
      <w:proofErr w:type="spellEnd"/>
    </w:p>
    <w:p w14:paraId="71FE80E3" w14:textId="77777777" w:rsidR="009E414A" w:rsidRDefault="00000000">
      <w:pPr>
        <w:pStyle w:val="a0"/>
      </w:pPr>
      <w:proofErr w:type="spellStart"/>
      <w:r>
        <w:t>Имбирь</w:t>
      </w:r>
      <w:proofErr w:type="spellEnd"/>
      <w:r>
        <w:t>, 60 г</w:t>
      </w:r>
    </w:p>
    <w:p w14:paraId="4BA375D5" w14:textId="77777777" w:rsidR="009E414A" w:rsidRDefault="00000000">
      <w:pPr>
        <w:pStyle w:val="a0"/>
      </w:pPr>
      <w:proofErr w:type="spellStart"/>
      <w:r>
        <w:t>Тимьян</w:t>
      </w:r>
      <w:proofErr w:type="spellEnd"/>
      <w:r>
        <w:t xml:space="preserve">, 1 </w:t>
      </w:r>
      <w:proofErr w:type="spellStart"/>
      <w:r>
        <w:t>веточка</w:t>
      </w:r>
      <w:proofErr w:type="spellEnd"/>
    </w:p>
    <w:p w14:paraId="58EC3F79" w14:textId="77777777" w:rsidR="009E414A" w:rsidRDefault="00000000">
      <w:pPr>
        <w:pStyle w:val="a0"/>
      </w:pPr>
      <w:proofErr w:type="spellStart"/>
      <w:r>
        <w:t>Вода</w:t>
      </w:r>
      <w:proofErr w:type="spellEnd"/>
      <w:r>
        <w:t xml:space="preserve">, 200 </w:t>
      </w:r>
      <w:proofErr w:type="spellStart"/>
      <w:r>
        <w:t>мл</w:t>
      </w:r>
      <w:proofErr w:type="spellEnd"/>
    </w:p>
    <w:p w14:paraId="7A4BEFA7" w14:textId="77777777" w:rsidR="009E414A" w:rsidRDefault="00000000">
      <w:pPr>
        <w:pStyle w:val="a0"/>
      </w:pPr>
      <w:proofErr w:type="spellStart"/>
      <w:r>
        <w:t>Пшеничная</w:t>
      </w:r>
      <w:proofErr w:type="spellEnd"/>
      <w:r>
        <w:t xml:space="preserve"> </w:t>
      </w:r>
      <w:proofErr w:type="spellStart"/>
      <w:proofErr w:type="gramStart"/>
      <w:r>
        <w:t>мука</w:t>
      </w:r>
      <w:proofErr w:type="spellEnd"/>
      <w:r>
        <w:t xml:space="preserve">,  </w:t>
      </w:r>
      <w:proofErr w:type="spellStart"/>
      <w:r>
        <w:t>по</w:t>
      </w:r>
      <w:proofErr w:type="spellEnd"/>
      <w:proofErr w:type="gramEnd"/>
      <w:r>
        <w:t xml:space="preserve"> </w:t>
      </w:r>
      <w:proofErr w:type="spellStart"/>
      <w:r>
        <w:t>вкусу</w:t>
      </w:r>
      <w:proofErr w:type="spellEnd"/>
    </w:p>
    <w:p w14:paraId="4E35CCAF" w14:textId="77777777" w:rsidR="009E414A" w:rsidRDefault="00000000">
      <w:pPr>
        <w:pStyle w:val="a0"/>
      </w:pPr>
      <w:proofErr w:type="spellStart"/>
      <w:r>
        <w:t>Растительное</w:t>
      </w:r>
      <w:proofErr w:type="spellEnd"/>
      <w:r>
        <w:t xml:space="preserve"> </w:t>
      </w:r>
      <w:proofErr w:type="spellStart"/>
      <w:proofErr w:type="gramStart"/>
      <w:r>
        <w:t>масло</w:t>
      </w:r>
      <w:proofErr w:type="spellEnd"/>
      <w:r>
        <w:t xml:space="preserve">,  </w:t>
      </w:r>
      <w:proofErr w:type="spellStart"/>
      <w:r>
        <w:t>по</w:t>
      </w:r>
      <w:proofErr w:type="spellEnd"/>
      <w:proofErr w:type="gramEnd"/>
      <w:r>
        <w:t xml:space="preserve"> </w:t>
      </w:r>
      <w:proofErr w:type="spellStart"/>
      <w:r>
        <w:t>вкусу</w:t>
      </w:r>
      <w:proofErr w:type="spellEnd"/>
    </w:p>
    <w:p w14:paraId="00FA2886"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17F15315" w14:textId="77777777" w:rsidR="009E414A" w:rsidRDefault="00000000">
      <w:pPr>
        <w:pStyle w:val="a0"/>
      </w:pPr>
      <w:proofErr w:type="spellStart"/>
      <w:r>
        <w:lastRenderedPageBreak/>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200CFB2A" w14:textId="77777777" w:rsidR="009E414A" w:rsidRDefault="00000000">
      <w:pPr>
        <w:pStyle w:val="21"/>
      </w:pPr>
      <w:proofErr w:type="spellStart"/>
      <w:r>
        <w:t>Приготовление</w:t>
      </w:r>
      <w:proofErr w:type="spellEnd"/>
    </w:p>
    <w:p w14:paraId="2D0C3185" w14:textId="77777777" w:rsidR="009E414A" w:rsidRPr="008D338F" w:rsidRDefault="00000000" w:rsidP="008D338F">
      <w:pPr>
        <w:pStyle w:val="a"/>
        <w:numPr>
          <w:ilvl w:val="0"/>
          <w:numId w:val="21"/>
        </w:numPr>
        <w:rPr>
          <w:lang w:val="ru-RU"/>
        </w:rPr>
      </w:pPr>
      <w:r w:rsidRPr="008D338F">
        <w:rPr>
          <w:lang w:val="ru-RU"/>
        </w:rPr>
        <w:t>В отдельной емкости приготовить маринад. Для этого смешать все компоненты: мед, соевый соус, 200 мл воды, тимьян, раздавить чеснок и добавить крупно нарезанный корень имбиря. Филе рыбы нарезать крупными порционными кусками, опустить в маринад и оставить в холодильнике на 30–40 минут.</w:t>
      </w:r>
    </w:p>
    <w:p w14:paraId="47D48070" w14:textId="77777777" w:rsidR="009E414A" w:rsidRPr="00B414DC" w:rsidRDefault="00000000">
      <w:pPr>
        <w:pStyle w:val="a"/>
        <w:rPr>
          <w:lang w:val="ru-RU"/>
        </w:rPr>
      </w:pPr>
      <w:r w:rsidRPr="00B414DC">
        <w:rPr>
          <w:lang w:val="ru-RU"/>
        </w:rPr>
        <w:t>Замаринованное филе промокнуть бумажным полотенцем, запанировать в муке и обжарить на растительном масле с двух сторон до румяной корочки.</w:t>
      </w:r>
    </w:p>
    <w:p w14:paraId="3E5024F6" w14:textId="77777777" w:rsidR="009E414A" w:rsidRPr="00B414DC" w:rsidRDefault="00000000">
      <w:pPr>
        <w:pStyle w:val="a"/>
        <w:rPr>
          <w:lang w:val="ru-RU"/>
        </w:rPr>
      </w:pPr>
      <w:r w:rsidRPr="00B414DC">
        <w:rPr>
          <w:lang w:val="ru-RU"/>
        </w:rPr>
        <w:t>Обжаренную рыбу выложить в форму и запекать 10 минут при температуре 180 градусов.</w:t>
      </w:r>
    </w:p>
    <w:p w14:paraId="23A6D27A" w14:textId="77777777" w:rsidR="009E414A" w:rsidRPr="00B414DC" w:rsidRDefault="00000000">
      <w:pPr>
        <w:pStyle w:val="a"/>
        <w:rPr>
          <w:lang w:val="ru-RU"/>
        </w:rPr>
      </w:pPr>
      <w:r w:rsidRPr="00B414DC">
        <w:rPr>
          <w:lang w:val="ru-RU"/>
        </w:rPr>
        <w:t>Капусту пак-</w:t>
      </w:r>
      <w:proofErr w:type="spellStart"/>
      <w:r w:rsidRPr="00B414DC">
        <w:rPr>
          <w:lang w:val="ru-RU"/>
        </w:rPr>
        <w:t>чой</w:t>
      </w:r>
      <w:proofErr w:type="spellEnd"/>
      <w:r w:rsidRPr="00B414DC">
        <w:rPr>
          <w:lang w:val="ru-RU"/>
        </w:rPr>
        <w:t xml:space="preserve"> бланшировать (ошпарить) в кипятке 30 секунд. Затем обжарить с добавлением устричного соуса. Отдельно в большом количестве растительного масла (как во фритюре) обжарить картофель до золотисто-коричневого цвета. На тарелку выложить политые соусом капусту пак-</w:t>
      </w:r>
      <w:proofErr w:type="spellStart"/>
      <w:r w:rsidRPr="00B414DC">
        <w:rPr>
          <w:lang w:val="ru-RU"/>
        </w:rPr>
        <w:t>чой</w:t>
      </w:r>
      <w:proofErr w:type="spellEnd"/>
      <w:r w:rsidRPr="00B414DC">
        <w:rPr>
          <w:lang w:val="ru-RU"/>
        </w:rPr>
        <w:t xml:space="preserve"> и рыбу, а рядом гарнир.</w:t>
      </w:r>
    </w:p>
    <w:p w14:paraId="51E55561" w14:textId="77777777" w:rsidR="009E414A" w:rsidRPr="00B414DC" w:rsidRDefault="00000000">
      <w:pPr>
        <w:rPr>
          <w:lang w:val="ru-RU"/>
        </w:rPr>
      </w:pPr>
      <w:r w:rsidRPr="00B414DC">
        <w:rPr>
          <w:lang w:val="ru-RU"/>
        </w:rPr>
        <w:br w:type="page"/>
      </w:r>
    </w:p>
    <w:p w14:paraId="660959E1" w14:textId="77777777" w:rsidR="009E414A" w:rsidRPr="00B414DC" w:rsidRDefault="00000000">
      <w:pPr>
        <w:pStyle w:val="1"/>
        <w:rPr>
          <w:lang w:val="ru-RU"/>
        </w:rPr>
      </w:pPr>
      <w:r w:rsidRPr="00B414DC">
        <w:rPr>
          <w:lang w:val="ru-RU"/>
        </w:rPr>
        <w:lastRenderedPageBreak/>
        <w:t>Острый пак-</w:t>
      </w:r>
      <w:proofErr w:type="spellStart"/>
      <w:r w:rsidRPr="00B414DC">
        <w:rPr>
          <w:lang w:val="ru-RU"/>
        </w:rPr>
        <w:t>чой</w:t>
      </w:r>
      <w:proofErr w:type="spellEnd"/>
      <w:r w:rsidRPr="00B414DC">
        <w:rPr>
          <w:lang w:val="ru-RU"/>
        </w:rPr>
        <w:t xml:space="preserve"> с грибами шиитаке</w:t>
      </w:r>
    </w:p>
    <w:p w14:paraId="05FAF36F" w14:textId="77777777" w:rsidR="008D338F" w:rsidRDefault="008D338F">
      <w:pPr>
        <w:rPr>
          <w:lang w:val="ru-RU"/>
        </w:rPr>
      </w:pPr>
      <w:r w:rsidRPr="007E7FB6">
        <w:rPr>
          <w:lang w:val="ru-RU"/>
        </w:rPr>
        <w:t>Мини-пак-</w:t>
      </w:r>
      <w:proofErr w:type="spellStart"/>
      <w:r w:rsidRPr="007E7FB6">
        <w:rPr>
          <w:lang w:val="ru-RU"/>
        </w:rPr>
        <w:t>чой</w:t>
      </w:r>
      <w:proofErr w:type="spellEnd"/>
      <w:r w:rsidRPr="007E7FB6">
        <w:rPr>
          <w:lang w:val="ru-RU"/>
        </w:rPr>
        <w:t xml:space="preserve"> и грибы шиитаке обжариваются с имбирём и чесноком в кунжутном масле. Соевый соус, рыбный соус, уксус и сушеный чили создают яркий острый вкус, который отлично сочетается с рисом на пару.</w:t>
      </w:r>
    </w:p>
    <w:p w14:paraId="535422C2" w14:textId="330C9D4A" w:rsidR="009E414A" w:rsidRPr="008D338F" w:rsidRDefault="00000000">
      <w:pPr>
        <w:rPr>
          <w:lang w:val="ru-RU"/>
        </w:rPr>
      </w:pPr>
      <w:r>
        <w:rPr>
          <w:noProof/>
        </w:rPr>
        <w:drawing>
          <wp:inline distT="0" distB="0" distL="0" distR="0" wp14:anchorId="4FCDAEB0" wp14:editId="5DE4DEE6">
            <wp:extent cx="4186238" cy="558165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_Острый_пак-чой_с_грибами_шиитаке.jpg"/>
                    <pic:cNvPicPr/>
                  </pic:nvPicPr>
                  <pic:blipFill>
                    <a:blip r:embed="rId19" cstate="screen">
                      <a:extLst>
                        <a:ext uri="{28A0092B-C50C-407E-A947-70E740481C1C}">
                          <a14:useLocalDpi xmlns:a14="http://schemas.microsoft.com/office/drawing/2010/main"/>
                        </a:ext>
                      </a:extLst>
                    </a:blip>
                    <a:stretch>
                      <a:fillRect/>
                    </a:stretch>
                  </pic:blipFill>
                  <pic:spPr>
                    <a:xfrm>
                      <a:off x="0" y="0"/>
                      <a:ext cx="4187664" cy="5583551"/>
                    </a:xfrm>
                    <a:prstGeom prst="rect">
                      <a:avLst/>
                    </a:prstGeom>
                  </pic:spPr>
                </pic:pic>
              </a:graphicData>
            </a:graphic>
          </wp:inline>
        </w:drawing>
      </w:r>
    </w:p>
    <w:p w14:paraId="5DC65AFF" w14:textId="77777777" w:rsidR="009E414A" w:rsidRDefault="00000000">
      <w:pPr>
        <w:pStyle w:val="21"/>
      </w:pPr>
      <w:proofErr w:type="spellStart"/>
      <w:r>
        <w:t>Ингредиенты</w:t>
      </w:r>
      <w:proofErr w:type="spellEnd"/>
    </w:p>
    <w:p w14:paraId="1D9DBF68"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300 г</w:t>
      </w:r>
    </w:p>
    <w:p w14:paraId="47C4B94B" w14:textId="77777777" w:rsidR="009E414A" w:rsidRDefault="00000000">
      <w:pPr>
        <w:pStyle w:val="a0"/>
      </w:pPr>
      <w:proofErr w:type="spellStart"/>
      <w:r>
        <w:t>Грибы</w:t>
      </w:r>
      <w:proofErr w:type="spellEnd"/>
      <w:r>
        <w:t xml:space="preserve"> </w:t>
      </w:r>
      <w:proofErr w:type="spellStart"/>
      <w:r>
        <w:t>шиитаке</w:t>
      </w:r>
      <w:proofErr w:type="spellEnd"/>
      <w:r>
        <w:t>, 125 г</w:t>
      </w:r>
    </w:p>
    <w:p w14:paraId="61055B25" w14:textId="77777777" w:rsidR="009E414A" w:rsidRDefault="00000000">
      <w:pPr>
        <w:pStyle w:val="a0"/>
      </w:pPr>
      <w:proofErr w:type="spellStart"/>
      <w:r>
        <w:t>Свежий</w:t>
      </w:r>
      <w:proofErr w:type="spellEnd"/>
      <w:r>
        <w:t xml:space="preserve"> </w:t>
      </w:r>
      <w:proofErr w:type="spellStart"/>
      <w:r>
        <w:t>имбирь</w:t>
      </w:r>
      <w:proofErr w:type="spellEnd"/>
      <w:r>
        <w:t>, 20 г</w:t>
      </w:r>
    </w:p>
    <w:p w14:paraId="25867FAC" w14:textId="77777777" w:rsidR="009E414A" w:rsidRDefault="00000000">
      <w:pPr>
        <w:pStyle w:val="a0"/>
      </w:pPr>
      <w:proofErr w:type="spellStart"/>
      <w:r>
        <w:t>Чеснок</w:t>
      </w:r>
      <w:proofErr w:type="spellEnd"/>
      <w:r>
        <w:t xml:space="preserve">, 1 </w:t>
      </w:r>
      <w:proofErr w:type="spellStart"/>
      <w:r>
        <w:t>зубчик</w:t>
      </w:r>
      <w:proofErr w:type="spellEnd"/>
    </w:p>
    <w:p w14:paraId="33DCAC2C" w14:textId="77777777" w:rsidR="009E414A" w:rsidRDefault="00000000">
      <w:pPr>
        <w:pStyle w:val="a0"/>
      </w:pPr>
      <w:proofErr w:type="spellStart"/>
      <w:r>
        <w:lastRenderedPageBreak/>
        <w:t>Кунжутное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33C5E0C9" w14:textId="77777777" w:rsidR="009E414A" w:rsidRDefault="00000000">
      <w:pPr>
        <w:pStyle w:val="a0"/>
      </w:pPr>
      <w:proofErr w:type="spellStart"/>
      <w:r>
        <w:t>Соевый</w:t>
      </w:r>
      <w:proofErr w:type="spellEnd"/>
      <w:r>
        <w:t xml:space="preserve"> </w:t>
      </w:r>
      <w:proofErr w:type="spellStart"/>
      <w:r>
        <w:t>соус</w:t>
      </w:r>
      <w:proofErr w:type="spellEnd"/>
      <w:r>
        <w:t xml:space="preserve">, 3 </w:t>
      </w:r>
      <w:proofErr w:type="spellStart"/>
      <w:r>
        <w:t>столовые</w:t>
      </w:r>
      <w:proofErr w:type="spellEnd"/>
      <w:r>
        <w:t xml:space="preserve"> </w:t>
      </w:r>
      <w:proofErr w:type="spellStart"/>
      <w:r>
        <w:t>ложки</w:t>
      </w:r>
      <w:proofErr w:type="spellEnd"/>
    </w:p>
    <w:p w14:paraId="494D5FD4" w14:textId="77777777" w:rsidR="009E414A" w:rsidRDefault="00000000">
      <w:pPr>
        <w:pStyle w:val="a0"/>
      </w:pPr>
      <w:proofErr w:type="spellStart"/>
      <w:r>
        <w:t>Рыбный</w:t>
      </w:r>
      <w:proofErr w:type="spellEnd"/>
      <w:r>
        <w:t xml:space="preserve"> </w:t>
      </w:r>
      <w:proofErr w:type="spellStart"/>
      <w:proofErr w:type="gramStart"/>
      <w:r>
        <w:t>соус</w:t>
      </w:r>
      <w:proofErr w:type="spellEnd"/>
      <w:r>
        <w:t xml:space="preserve">,  </w:t>
      </w:r>
      <w:proofErr w:type="spellStart"/>
      <w:r>
        <w:t>по</w:t>
      </w:r>
      <w:proofErr w:type="spellEnd"/>
      <w:proofErr w:type="gramEnd"/>
      <w:r>
        <w:t xml:space="preserve"> </w:t>
      </w:r>
      <w:proofErr w:type="spellStart"/>
      <w:r>
        <w:t>вкусу</w:t>
      </w:r>
      <w:proofErr w:type="spellEnd"/>
    </w:p>
    <w:p w14:paraId="38621591" w14:textId="77777777" w:rsidR="009E414A" w:rsidRDefault="00000000">
      <w:pPr>
        <w:pStyle w:val="a0"/>
      </w:pPr>
      <w:proofErr w:type="spellStart"/>
      <w:proofErr w:type="gramStart"/>
      <w:r>
        <w:t>Уксус</w:t>
      </w:r>
      <w:proofErr w:type="spellEnd"/>
      <w:r>
        <w:t xml:space="preserve">,  </w:t>
      </w:r>
      <w:proofErr w:type="spellStart"/>
      <w:r>
        <w:t>по</w:t>
      </w:r>
      <w:proofErr w:type="spellEnd"/>
      <w:proofErr w:type="gramEnd"/>
      <w:r>
        <w:t xml:space="preserve"> </w:t>
      </w:r>
      <w:proofErr w:type="spellStart"/>
      <w:r>
        <w:t>вкусу</w:t>
      </w:r>
      <w:proofErr w:type="spellEnd"/>
    </w:p>
    <w:p w14:paraId="25E23571" w14:textId="77777777" w:rsidR="009E414A" w:rsidRDefault="00000000">
      <w:pPr>
        <w:pStyle w:val="a0"/>
      </w:pPr>
      <w:proofErr w:type="spellStart"/>
      <w:r>
        <w:t>Сушеный</w:t>
      </w:r>
      <w:proofErr w:type="spellEnd"/>
      <w:r>
        <w:t xml:space="preserve"> </w:t>
      </w:r>
      <w:proofErr w:type="spellStart"/>
      <w:r>
        <w:t>перец</w:t>
      </w:r>
      <w:proofErr w:type="spellEnd"/>
      <w:r>
        <w:t xml:space="preserve"> </w:t>
      </w:r>
      <w:proofErr w:type="spellStart"/>
      <w:r>
        <w:t>чили</w:t>
      </w:r>
      <w:proofErr w:type="spellEnd"/>
      <w:r>
        <w:t xml:space="preserve">, 5 </w:t>
      </w:r>
      <w:proofErr w:type="spellStart"/>
      <w:r>
        <w:t>штук</w:t>
      </w:r>
      <w:proofErr w:type="spellEnd"/>
    </w:p>
    <w:p w14:paraId="7228FAC0" w14:textId="77777777" w:rsidR="009E414A" w:rsidRDefault="00000000">
      <w:pPr>
        <w:pStyle w:val="21"/>
      </w:pPr>
      <w:proofErr w:type="spellStart"/>
      <w:r>
        <w:t>Приготовление</w:t>
      </w:r>
      <w:proofErr w:type="spellEnd"/>
    </w:p>
    <w:p w14:paraId="29289BA0" w14:textId="77777777" w:rsidR="009E414A" w:rsidRPr="008D338F" w:rsidRDefault="00000000" w:rsidP="008D338F">
      <w:pPr>
        <w:pStyle w:val="a"/>
        <w:numPr>
          <w:ilvl w:val="0"/>
          <w:numId w:val="22"/>
        </w:numPr>
        <w:rPr>
          <w:lang w:val="ru-RU"/>
        </w:rPr>
      </w:pPr>
      <w:r w:rsidRPr="008D338F">
        <w:rPr>
          <w:lang w:val="ru-RU"/>
        </w:rPr>
        <w:t>Разогреть в воде или другой глубокой сковородке кунжутное масло</w:t>
      </w:r>
    </w:p>
    <w:p w14:paraId="15E716FA" w14:textId="77777777" w:rsidR="009E414A" w:rsidRPr="00B414DC" w:rsidRDefault="00000000">
      <w:pPr>
        <w:pStyle w:val="a"/>
        <w:rPr>
          <w:lang w:val="ru-RU"/>
        </w:rPr>
      </w:pPr>
      <w:r w:rsidRPr="00B414DC">
        <w:rPr>
          <w:lang w:val="ru-RU"/>
        </w:rPr>
        <w:t>Мелко порезать свежий имбирь и чеснок, обжарить до золотого оттенка</w:t>
      </w:r>
    </w:p>
    <w:p w14:paraId="5D694418" w14:textId="77777777" w:rsidR="009E414A" w:rsidRPr="00B414DC" w:rsidRDefault="00000000">
      <w:pPr>
        <w:pStyle w:val="a"/>
        <w:rPr>
          <w:lang w:val="ru-RU"/>
        </w:rPr>
      </w:pPr>
      <w:r w:rsidRPr="00B414DC">
        <w:rPr>
          <w:lang w:val="ru-RU"/>
        </w:rPr>
        <w:t>Добавить грибы, немного сбрызнуть соевым соусом, тушить 2-3 минуты</w:t>
      </w:r>
    </w:p>
    <w:p w14:paraId="2A662D4E" w14:textId="77777777" w:rsidR="009E414A" w:rsidRPr="00B414DC" w:rsidRDefault="00000000">
      <w:pPr>
        <w:pStyle w:val="a"/>
        <w:rPr>
          <w:lang w:val="ru-RU"/>
        </w:rPr>
      </w:pPr>
      <w:proofErr w:type="gramStart"/>
      <w:r w:rsidRPr="00B414DC">
        <w:rPr>
          <w:lang w:val="ru-RU"/>
        </w:rPr>
        <w:t>У пак</w:t>
      </w:r>
      <w:proofErr w:type="gramEnd"/>
      <w:r w:rsidRPr="00B414DC">
        <w:rPr>
          <w:lang w:val="ru-RU"/>
        </w:rPr>
        <w:t xml:space="preserve"> </w:t>
      </w:r>
      <w:proofErr w:type="spellStart"/>
      <w:r w:rsidRPr="00B414DC">
        <w:rPr>
          <w:lang w:val="ru-RU"/>
        </w:rPr>
        <w:t>чой</w:t>
      </w:r>
      <w:proofErr w:type="spellEnd"/>
      <w:r w:rsidRPr="00B414DC">
        <w:rPr>
          <w:lang w:val="ru-RU"/>
        </w:rPr>
        <w:t xml:space="preserve"> срезать основания, хорошо промыть, кинуть в </w:t>
      </w:r>
      <w:proofErr w:type="spellStart"/>
      <w:r w:rsidRPr="00B414DC">
        <w:rPr>
          <w:lang w:val="ru-RU"/>
        </w:rPr>
        <w:t>вок</w:t>
      </w:r>
      <w:proofErr w:type="spellEnd"/>
      <w:r w:rsidRPr="00B414DC">
        <w:rPr>
          <w:lang w:val="ru-RU"/>
        </w:rPr>
        <w:t xml:space="preserve"> к грибам</w:t>
      </w:r>
    </w:p>
    <w:p w14:paraId="2CE4C1FC" w14:textId="77777777" w:rsidR="009E414A" w:rsidRPr="00B414DC" w:rsidRDefault="00000000">
      <w:pPr>
        <w:pStyle w:val="a"/>
        <w:rPr>
          <w:lang w:val="ru-RU"/>
        </w:rPr>
      </w:pPr>
      <w:r w:rsidRPr="00B414DC">
        <w:rPr>
          <w:lang w:val="ru-RU"/>
        </w:rPr>
        <w:t>Добавить остаток соевого соуса, рыбный соус, уксус, немного воды и чили. Я добавляю много чили, но степень остроты, конечно, лучше регулировать индивидуально</w:t>
      </w:r>
    </w:p>
    <w:p w14:paraId="5EF2A04F" w14:textId="77777777" w:rsidR="009E414A" w:rsidRDefault="00000000">
      <w:pPr>
        <w:pStyle w:val="a"/>
      </w:pPr>
      <w:r w:rsidRPr="00B414DC">
        <w:rPr>
          <w:lang w:val="ru-RU"/>
        </w:rPr>
        <w:t>Сбрызнуть немного кунжутным маслом и тушить до готовности пак-</w:t>
      </w:r>
      <w:proofErr w:type="spellStart"/>
      <w:r w:rsidRPr="00B414DC">
        <w:rPr>
          <w:lang w:val="ru-RU"/>
        </w:rPr>
        <w:t>чой</w:t>
      </w:r>
      <w:proofErr w:type="spellEnd"/>
      <w:r w:rsidRPr="00B414DC">
        <w:rPr>
          <w:lang w:val="ru-RU"/>
        </w:rPr>
        <w:t xml:space="preserve">.  </w:t>
      </w:r>
      <w:proofErr w:type="spellStart"/>
      <w:r>
        <w:t>Пак-чой</w:t>
      </w:r>
      <w:proofErr w:type="spellEnd"/>
      <w:r>
        <w:t xml:space="preserve"> </w:t>
      </w:r>
      <w:proofErr w:type="spellStart"/>
      <w:r>
        <w:t>готов</w:t>
      </w:r>
      <w:proofErr w:type="spellEnd"/>
      <w:r>
        <w:t xml:space="preserve">, </w:t>
      </w:r>
      <w:proofErr w:type="spellStart"/>
      <w:r>
        <w:t>когда</w:t>
      </w:r>
      <w:proofErr w:type="spellEnd"/>
      <w:r>
        <w:t xml:space="preserve"> </w:t>
      </w:r>
      <w:proofErr w:type="spellStart"/>
      <w:r>
        <w:t>основание</w:t>
      </w:r>
      <w:proofErr w:type="spellEnd"/>
      <w:r>
        <w:t xml:space="preserve"> </w:t>
      </w:r>
      <w:proofErr w:type="spellStart"/>
      <w:r>
        <w:t>станет</w:t>
      </w:r>
      <w:proofErr w:type="spellEnd"/>
      <w:r>
        <w:t xml:space="preserve"> </w:t>
      </w:r>
      <w:proofErr w:type="spellStart"/>
      <w:r>
        <w:t>мягким</w:t>
      </w:r>
      <w:proofErr w:type="spellEnd"/>
      <w:r>
        <w:t>.</w:t>
      </w:r>
    </w:p>
    <w:p w14:paraId="1CFCE6A5" w14:textId="77777777" w:rsidR="009E414A" w:rsidRDefault="00000000">
      <w:pPr>
        <w:pStyle w:val="a"/>
      </w:pPr>
      <w:r w:rsidRPr="00B414DC">
        <w:rPr>
          <w:lang w:val="ru-RU"/>
        </w:rPr>
        <w:t xml:space="preserve">Можно добавить кунжутные семечки по вкусу. </w:t>
      </w:r>
      <w:proofErr w:type="spellStart"/>
      <w:r>
        <w:t>Подавать</w:t>
      </w:r>
      <w:proofErr w:type="spellEnd"/>
      <w:r>
        <w:t xml:space="preserve"> с </w:t>
      </w:r>
      <w:proofErr w:type="spellStart"/>
      <w:r>
        <w:t>рисом</w:t>
      </w:r>
      <w:proofErr w:type="spellEnd"/>
      <w:r>
        <w:t xml:space="preserve"> </w:t>
      </w:r>
      <w:proofErr w:type="spellStart"/>
      <w:r>
        <w:t>на</w:t>
      </w:r>
      <w:proofErr w:type="spellEnd"/>
      <w:r>
        <w:t xml:space="preserve"> </w:t>
      </w:r>
      <w:proofErr w:type="spellStart"/>
      <w:r>
        <w:t>пару</w:t>
      </w:r>
      <w:proofErr w:type="spellEnd"/>
    </w:p>
    <w:p w14:paraId="2D2909A8" w14:textId="77777777" w:rsidR="009E414A" w:rsidRDefault="00000000">
      <w:r>
        <w:br w:type="page"/>
      </w:r>
    </w:p>
    <w:p w14:paraId="1A6430F9" w14:textId="77777777" w:rsidR="009E414A" w:rsidRPr="00B414DC" w:rsidRDefault="00000000">
      <w:pPr>
        <w:pStyle w:val="1"/>
        <w:rPr>
          <w:lang w:val="ru-RU"/>
        </w:rPr>
      </w:pPr>
      <w:r w:rsidRPr="00B414DC">
        <w:rPr>
          <w:lang w:val="ru-RU"/>
        </w:rPr>
        <w:lastRenderedPageBreak/>
        <w:t>Креветки с пак-</w:t>
      </w:r>
      <w:proofErr w:type="spellStart"/>
      <w:r w:rsidRPr="00B414DC">
        <w:rPr>
          <w:lang w:val="ru-RU"/>
        </w:rPr>
        <w:t>чой</w:t>
      </w:r>
      <w:proofErr w:type="spellEnd"/>
      <w:r w:rsidRPr="00B414DC">
        <w:rPr>
          <w:lang w:val="ru-RU"/>
        </w:rPr>
        <w:t xml:space="preserve"> и соусом чили</w:t>
      </w:r>
    </w:p>
    <w:p w14:paraId="4F6E4DBA" w14:textId="77777777" w:rsidR="008D338F" w:rsidRDefault="008D338F">
      <w:pPr>
        <w:rPr>
          <w:lang w:val="ru-RU"/>
        </w:rPr>
      </w:pPr>
      <w:r w:rsidRPr="007E7FB6">
        <w:rPr>
          <w:lang w:val="ru-RU"/>
        </w:rPr>
        <w:t>Тигровые креветки обжариваются с пак-</w:t>
      </w:r>
      <w:proofErr w:type="spellStart"/>
      <w:r w:rsidRPr="007E7FB6">
        <w:rPr>
          <w:lang w:val="ru-RU"/>
        </w:rPr>
        <w:t>чой</w:t>
      </w:r>
      <w:proofErr w:type="spellEnd"/>
      <w:r w:rsidRPr="007E7FB6">
        <w:rPr>
          <w:lang w:val="ru-RU"/>
        </w:rPr>
        <w:t>, зелёным луком, чили и имбирём. Соус из белого винного уксуса, сахара и специй придаёт блюду кисло-сладкую остроту, а свежая кинза освежает вкус.</w:t>
      </w:r>
    </w:p>
    <w:p w14:paraId="6C3A4337" w14:textId="765C5679" w:rsidR="009E414A" w:rsidRPr="008D338F" w:rsidRDefault="00000000">
      <w:pPr>
        <w:rPr>
          <w:lang w:val="ru-RU"/>
        </w:rPr>
      </w:pPr>
      <w:r>
        <w:rPr>
          <w:noProof/>
        </w:rPr>
        <w:drawing>
          <wp:inline distT="0" distB="0" distL="0" distR="0" wp14:anchorId="1D8F2595" wp14:editId="341B6F0C">
            <wp:extent cx="54864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_Креветки_с_пак-чой_и_соусом_чили.jpg"/>
                    <pic:cNvPicPr/>
                  </pic:nvPicPr>
                  <pic:blipFill>
                    <a:blip r:embed="rId20"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1231762A" w14:textId="77777777" w:rsidR="009E414A" w:rsidRDefault="00000000">
      <w:pPr>
        <w:pStyle w:val="21"/>
      </w:pPr>
      <w:proofErr w:type="spellStart"/>
      <w:r>
        <w:t>Ингредиенты</w:t>
      </w:r>
      <w:proofErr w:type="spellEnd"/>
    </w:p>
    <w:p w14:paraId="0E8EF35E" w14:textId="77777777" w:rsidR="009E414A" w:rsidRDefault="00000000">
      <w:pPr>
        <w:pStyle w:val="a0"/>
      </w:pPr>
      <w:proofErr w:type="spellStart"/>
      <w:r>
        <w:t>Чеснок</w:t>
      </w:r>
      <w:proofErr w:type="spellEnd"/>
      <w:r>
        <w:t xml:space="preserve">, 2 </w:t>
      </w:r>
      <w:proofErr w:type="spellStart"/>
      <w:r>
        <w:t>зубчика</w:t>
      </w:r>
      <w:proofErr w:type="spellEnd"/>
    </w:p>
    <w:p w14:paraId="1D1B02EA" w14:textId="77777777" w:rsidR="009E414A" w:rsidRDefault="00000000">
      <w:pPr>
        <w:pStyle w:val="a0"/>
      </w:pPr>
      <w:proofErr w:type="spellStart"/>
      <w:r>
        <w:t>Белый</w:t>
      </w:r>
      <w:proofErr w:type="spellEnd"/>
      <w:r>
        <w:t xml:space="preserve"> </w:t>
      </w:r>
      <w:proofErr w:type="spellStart"/>
      <w:r>
        <w:t>винный</w:t>
      </w:r>
      <w:proofErr w:type="spellEnd"/>
      <w:r>
        <w:t xml:space="preserve"> </w:t>
      </w:r>
      <w:proofErr w:type="spellStart"/>
      <w:r>
        <w:t>уксус</w:t>
      </w:r>
      <w:proofErr w:type="spellEnd"/>
      <w:r>
        <w:t xml:space="preserve">, 4 </w:t>
      </w:r>
      <w:proofErr w:type="spellStart"/>
      <w:r>
        <w:t>столовые</w:t>
      </w:r>
      <w:proofErr w:type="spellEnd"/>
      <w:r>
        <w:t xml:space="preserve"> </w:t>
      </w:r>
      <w:proofErr w:type="spellStart"/>
      <w:r>
        <w:t>ложки</w:t>
      </w:r>
      <w:proofErr w:type="spellEnd"/>
    </w:p>
    <w:p w14:paraId="304B9377" w14:textId="77777777" w:rsidR="009E414A" w:rsidRDefault="00000000">
      <w:pPr>
        <w:pStyle w:val="a0"/>
      </w:pPr>
      <w:proofErr w:type="spellStart"/>
      <w:r>
        <w:t>Корень</w:t>
      </w:r>
      <w:proofErr w:type="spellEnd"/>
      <w:r>
        <w:t xml:space="preserve"> </w:t>
      </w:r>
      <w:proofErr w:type="spellStart"/>
      <w:r>
        <w:t>имбиря</w:t>
      </w:r>
      <w:proofErr w:type="spellEnd"/>
      <w:r>
        <w:t xml:space="preserve">, 1 </w:t>
      </w:r>
      <w:proofErr w:type="spellStart"/>
      <w:r>
        <w:t>штука</w:t>
      </w:r>
      <w:proofErr w:type="spellEnd"/>
    </w:p>
    <w:p w14:paraId="5E650882" w14:textId="77777777" w:rsidR="009E414A" w:rsidRDefault="00000000">
      <w:pPr>
        <w:pStyle w:val="a0"/>
      </w:pPr>
      <w:proofErr w:type="spellStart"/>
      <w:r>
        <w:t>Сахар</w:t>
      </w:r>
      <w:proofErr w:type="spellEnd"/>
      <w:r>
        <w:t xml:space="preserve">, 1 </w:t>
      </w:r>
      <w:proofErr w:type="spellStart"/>
      <w:r>
        <w:t>чайная</w:t>
      </w:r>
      <w:proofErr w:type="spellEnd"/>
      <w:r>
        <w:t xml:space="preserve"> </w:t>
      </w:r>
      <w:proofErr w:type="spellStart"/>
      <w:r>
        <w:t>ложка</w:t>
      </w:r>
      <w:proofErr w:type="spellEnd"/>
    </w:p>
    <w:p w14:paraId="6504399E" w14:textId="77777777" w:rsidR="009E414A" w:rsidRDefault="00000000">
      <w:pPr>
        <w:pStyle w:val="a0"/>
      </w:pPr>
      <w:proofErr w:type="spellStart"/>
      <w:r>
        <w:t>Красный</w:t>
      </w:r>
      <w:proofErr w:type="spellEnd"/>
      <w:r>
        <w:t xml:space="preserve"> </w:t>
      </w:r>
      <w:proofErr w:type="spellStart"/>
      <w:r>
        <w:t>перец</w:t>
      </w:r>
      <w:proofErr w:type="spellEnd"/>
      <w:r>
        <w:t xml:space="preserve"> </w:t>
      </w:r>
      <w:proofErr w:type="spellStart"/>
      <w:r>
        <w:t>чили</w:t>
      </w:r>
      <w:proofErr w:type="spellEnd"/>
      <w:r>
        <w:t xml:space="preserve">, 1 </w:t>
      </w:r>
      <w:proofErr w:type="spellStart"/>
      <w:r>
        <w:t>штука</w:t>
      </w:r>
      <w:proofErr w:type="spellEnd"/>
    </w:p>
    <w:p w14:paraId="6E234CCB" w14:textId="77777777" w:rsidR="009E414A" w:rsidRDefault="00000000">
      <w:pPr>
        <w:pStyle w:val="a0"/>
      </w:pPr>
      <w:proofErr w:type="spellStart"/>
      <w:r>
        <w:t>Зеленый</w:t>
      </w:r>
      <w:proofErr w:type="spellEnd"/>
      <w:r>
        <w:t xml:space="preserve"> </w:t>
      </w:r>
      <w:proofErr w:type="spellStart"/>
      <w:r>
        <w:t>лук</w:t>
      </w:r>
      <w:proofErr w:type="spellEnd"/>
      <w:r>
        <w:t xml:space="preserve">, 4 </w:t>
      </w:r>
      <w:proofErr w:type="spellStart"/>
      <w:r>
        <w:t>штуки</w:t>
      </w:r>
      <w:proofErr w:type="spellEnd"/>
    </w:p>
    <w:p w14:paraId="5B460540"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1 </w:t>
      </w:r>
      <w:proofErr w:type="spellStart"/>
      <w:r>
        <w:t>столовая</w:t>
      </w:r>
      <w:proofErr w:type="spellEnd"/>
      <w:r>
        <w:t xml:space="preserve"> </w:t>
      </w:r>
      <w:proofErr w:type="spellStart"/>
      <w:r>
        <w:t>ложка</w:t>
      </w:r>
      <w:proofErr w:type="spellEnd"/>
    </w:p>
    <w:p w14:paraId="28444BAE"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пучок</w:t>
      </w:r>
      <w:proofErr w:type="spellEnd"/>
    </w:p>
    <w:p w14:paraId="5F182D79" w14:textId="77777777" w:rsidR="009E414A" w:rsidRDefault="00000000">
      <w:pPr>
        <w:pStyle w:val="a0"/>
      </w:pPr>
      <w:proofErr w:type="spellStart"/>
      <w:r>
        <w:t>Тигровые</w:t>
      </w:r>
      <w:proofErr w:type="spellEnd"/>
      <w:r>
        <w:t xml:space="preserve"> </w:t>
      </w:r>
      <w:proofErr w:type="spellStart"/>
      <w:r>
        <w:t>креветки</w:t>
      </w:r>
      <w:proofErr w:type="spellEnd"/>
      <w:r>
        <w:t>, 275 г</w:t>
      </w:r>
    </w:p>
    <w:p w14:paraId="3D955DF0" w14:textId="77777777" w:rsidR="009E414A" w:rsidRDefault="00000000">
      <w:pPr>
        <w:pStyle w:val="a0"/>
      </w:pPr>
      <w:proofErr w:type="spellStart"/>
      <w:r>
        <w:t>Свежая</w:t>
      </w:r>
      <w:proofErr w:type="spellEnd"/>
      <w:r>
        <w:t xml:space="preserve"> </w:t>
      </w:r>
      <w:proofErr w:type="spellStart"/>
      <w:r>
        <w:t>кинза</w:t>
      </w:r>
      <w:proofErr w:type="spellEnd"/>
      <w:r>
        <w:t xml:space="preserve"> (</w:t>
      </w:r>
      <w:proofErr w:type="spellStart"/>
      <w:r>
        <w:t>кориандр</w:t>
      </w:r>
      <w:proofErr w:type="spellEnd"/>
      <w:r>
        <w:t xml:space="preserve">), 1 </w:t>
      </w:r>
      <w:proofErr w:type="spellStart"/>
      <w:r>
        <w:t>пучок</w:t>
      </w:r>
      <w:proofErr w:type="spellEnd"/>
    </w:p>
    <w:p w14:paraId="26419801" w14:textId="77777777" w:rsidR="009E414A" w:rsidRDefault="00000000">
      <w:pPr>
        <w:pStyle w:val="21"/>
      </w:pPr>
      <w:proofErr w:type="spellStart"/>
      <w:r>
        <w:lastRenderedPageBreak/>
        <w:t>Приготовление</w:t>
      </w:r>
      <w:proofErr w:type="spellEnd"/>
    </w:p>
    <w:p w14:paraId="3D7133B5" w14:textId="77777777" w:rsidR="009E414A" w:rsidRDefault="00000000" w:rsidP="008D338F">
      <w:pPr>
        <w:pStyle w:val="a"/>
        <w:numPr>
          <w:ilvl w:val="0"/>
          <w:numId w:val="23"/>
        </w:numPr>
      </w:pPr>
      <w:r w:rsidRPr="008D338F">
        <w:rPr>
          <w:lang w:val="ru-RU"/>
        </w:rPr>
        <w:t xml:space="preserve">В кастрюлю налейте уксус, положите мелко порезанный чеснок, тертый корень имбиря, сахар, половину чили (порезанного, без семян). </w:t>
      </w:r>
      <w:proofErr w:type="spellStart"/>
      <w:r>
        <w:t>Доведите</w:t>
      </w:r>
      <w:proofErr w:type="spellEnd"/>
      <w:r>
        <w:t xml:space="preserve"> </w:t>
      </w:r>
      <w:proofErr w:type="spellStart"/>
      <w:r>
        <w:t>до</w:t>
      </w:r>
      <w:proofErr w:type="spellEnd"/>
      <w:r>
        <w:t xml:space="preserve"> </w:t>
      </w:r>
      <w:proofErr w:type="spellStart"/>
      <w:r>
        <w:t>кипения</w:t>
      </w:r>
      <w:proofErr w:type="spellEnd"/>
      <w:r>
        <w:t xml:space="preserve">, </w:t>
      </w:r>
      <w:proofErr w:type="spellStart"/>
      <w:r>
        <w:t>затем</w:t>
      </w:r>
      <w:proofErr w:type="spellEnd"/>
      <w:r>
        <w:t xml:space="preserve"> </w:t>
      </w:r>
      <w:proofErr w:type="spellStart"/>
      <w:r>
        <w:t>уменьшите</w:t>
      </w:r>
      <w:proofErr w:type="spellEnd"/>
      <w:r>
        <w:t xml:space="preserve"> </w:t>
      </w:r>
      <w:proofErr w:type="spellStart"/>
      <w:r>
        <w:t>огонь</w:t>
      </w:r>
      <w:proofErr w:type="spellEnd"/>
      <w:r>
        <w:t xml:space="preserve"> и </w:t>
      </w:r>
      <w:proofErr w:type="spellStart"/>
      <w:r>
        <w:t>томите</w:t>
      </w:r>
      <w:proofErr w:type="spellEnd"/>
      <w:r>
        <w:t xml:space="preserve"> 4–5 </w:t>
      </w:r>
      <w:proofErr w:type="spellStart"/>
      <w:r>
        <w:t>минут</w:t>
      </w:r>
      <w:proofErr w:type="spellEnd"/>
      <w:r>
        <w:t>.</w:t>
      </w:r>
    </w:p>
    <w:p w14:paraId="3AD97C53" w14:textId="77777777" w:rsidR="009E414A" w:rsidRPr="00B414DC" w:rsidRDefault="00000000">
      <w:pPr>
        <w:pStyle w:val="a"/>
        <w:rPr>
          <w:lang w:val="ru-RU"/>
        </w:rPr>
      </w:pPr>
      <w:r w:rsidRPr="00B414DC">
        <w:rPr>
          <w:lang w:val="ru-RU"/>
        </w:rPr>
        <w:t>В нагретую глубокую сковороду налейте растительное масло, положите половину чили (порезанного, без семян), мелко порезанный зеленый лук. Обжаривайте 20 секунд, добавьте креветки и пак-</w:t>
      </w:r>
      <w:proofErr w:type="spellStart"/>
      <w:r w:rsidRPr="00B414DC">
        <w:rPr>
          <w:lang w:val="ru-RU"/>
        </w:rPr>
        <w:t>чой</w:t>
      </w:r>
      <w:proofErr w:type="spellEnd"/>
      <w:r w:rsidRPr="00B414DC">
        <w:rPr>
          <w:lang w:val="ru-RU"/>
        </w:rPr>
        <w:t xml:space="preserve"> (порезанный соломкой 2,5 см) и, помешивая, жарьте 2–3 минуты.</w:t>
      </w:r>
    </w:p>
    <w:p w14:paraId="44834043" w14:textId="77777777" w:rsidR="009E414A" w:rsidRPr="00B414DC" w:rsidRDefault="00000000">
      <w:pPr>
        <w:pStyle w:val="a"/>
        <w:rPr>
          <w:lang w:val="ru-RU"/>
        </w:rPr>
      </w:pPr>
      <w:r w:rsidRPr="00B414DC">
        <w:rPr>
          <w:lang w:val="ru-RU"/>
        </w:rPr>
        <w:t>В сковороду налейте получившийся соус чили, хорошо перемешайте. Посыпьте листьями кориандра. Выложите на сервировочные тарелки и подавайте.</w:t>
      </w:r>
    </w:p>
    <w:p w14:paraId="7A452872" w14:textId="77777777" w:rsidR="009E414A" w:rsidRPr="00B414DC" w:rsidRDefault="00000000">
      <w:pPr>
        <w:rPr>
          <w:lang w:val="ru-RU"/>
        </w:rPr>
      </w:pPr>
      <w:r w:rsidRPr="00B414DC">
        <w:rPr>
          <w:lang w:val="ru-RU"/>
        </w:rPr>
        <w:br w:type="page"/>
      </w:r>
    </w:p>
    <w:p w14:paraId="4A2DA303" w14:textId="77777777" w:rsidR="009E414A" w:rsidRPr="00B414DC" w:rsidRDefault="00000000">
      <w:pPr>
        <w:pStyle w:val="1"/>
        <w:rPr>
          <w:lang w:val="ru-RU"/>
        </w:rPr>
      </w:pPr>
      <w:r w:rsidRPr="00B414DC">
        <w:rPr>
          <w:lang w:val="ru-RU"/>
        </w:rPr>
        <w:lastRenderedPageBreak/>
        <w:t>Роллы с пак-</w:t>
      </w:r>
      <w:proofErr w:type="spellStart"/>
      <w:r w:rsidRPr="00B414DC">
        <w:rPr>
          <w:lang w:val="ru-RU"/>
        </w:rPr>
        <w:t>чой</w:t>
      </w:r>
      <w:proofErr w:type="spellEnd"/>
      <w:r w:rsidRPr="00B414DC">
        <w:rPr>
          <w:lang w:val="ru-RU"/>
        </w:rPr>
        <w:t>, кунжутом и соей</w:t>
      </w:r>
    </w:p>
    <w:p w14:paraId="73B59BED" w14:textId="75E74274" w:rsidR="009E414A" w:rsidRPr="008D338F" w:rsidRDefault="008D338F">
      <w:pPr>
        <w:rPr>
          <w:lang w:val="ru-RU"/>
        </w:rPr>
      </w:pPr>
      <w:r w:rsidRPr="007E7FB6">
        <w:rPr>
          <w:lang w:val="ru-RU"/>
        </w:rPr>
        <w:t>Листья пак-</w:t>
      </w:r>
      <w:proofErr w:type="spellStart"/>
      <w:r w:rsidRPr="007E7FB6">
        <w:rPr>
          <w:lang w:val="ru-RU"/>
        </w:rPr>
        <w:t>чой</w:t>
      </w:r>
      <w:proofErr w:type="spellEnd"/>
      <w:r w:rsidRPr="007E7FB6">
        <w:rPr>
          <w:lang w:val="ru-RU"/>
        </w:rPr>
        <w:t xml:space="preserve"> сворачиваются в аккуратные роллы с начинкой из тофу, моркови, зелёного лука и соуса терияки. Это лёгкая закуска с сочной текстурой и ярким азиатским вкусом.</w:t>
      </w:r>
    </w:p>
    <w:p w14:paraId="192BB82E" w14:textId="77777777" w:rsidR="009E414A" w:rsidRDefault="00000000">
      <w:pPr>
        <w:pStyle w:val="21"/>
      </w:pPr>
      <w:proofErr w:type="spellStart"/>
      <w:r>
        <w:t>Ингредиенты</w:t>
      </w:r>
      <w:proofErr w:type="spellEnd"/>
    </w:p>
    <w:p w14:paraId="3D457189" w14:textId="77777777" w:rsidR="009E414A" w:rsidRDefault="00000000">
      <w:pPr>
        <w:pStyle w:val="a0"/>
      </w:pPr>
      <w:proofErr w:type="spellStart"/>
      <w:r>
        <w:t>Салат</w:t>
      </w:r>
      <w:proofErr w:type="spellEnd"/>
      <w:r>
        <w:t xml:space="preserve"> </w:t>
      </w:r>
      <w:proofErr w:type="spellStart"/>
      <w:r>
        <w:t>пак-чой</w:t>
      </w:r>
      <w:proofErr w:type="spellEnd"/>
      <w:r>
        <w:t>, 360 г</w:t>
      </w:r>
    </w:p>
    <w:p w14:paraId="2C2170C8" w14:textId="77777777" w:rsidR="009E414A" w:rsidRDefault="00000000">
      <w:pPr>
        <w:pStyle w:val="a0"/>
      </w:pPr>
      <w:proofErr w:type="spellStart"/>
      <w:r>
        <w:t>Тофу</w:t>
      </w:r>
      <w:proofErr w:type="spellEnd"/>
      <w:r>
        <w:t>, 230 г</w:t>
      </w:r>
    </w:p>
    <w:p w14:paraId="19F08499" w14:textId="77777777" w:rsidR="009E414A" w:rsidRDefault="00000000">
      <w:pPr>
        <w:pStyle w:val="a0"/>
      </w:pPr>
      <w:proofErr w:type="spellStart"/>
      <w:r>
        <w:t>Морковь</w:t>
      </w:r>
      <w:proofErr w:type="spellEnd"/>
      <w:r>
        <w:t>, 250 г</w:t>
      </w:r>
    </w:p>
    <w:p w14:paraId="3B1B9030" w14:textId="77777777" w:rsidR="009E414A" w:rsidRDefault="00000000">
      <w:pPr>
        <w:pStyle w:val="a0"/>
      </w:pPr>
      <w:proofErr w:type="spellStart"/>
      <w:r>
        <w:t>Зеленый</w:t>
      </w:r>
      <w:proofErr w:type="spellEnd"/>
      <w:r>
        <w:t xml:space="preserve"> </w:t>
      </w:r>
      <w:proofErr w:type="spellStart"/>
      <w:r>
        <w:t>лук</w:t>
      </w:r>
      <w:proofErr w:type="spellEnd"/>
      <w:r>
        <w:t xml:space="preserve">, 4 </w:t>
      </w:r>
      <w:proofErr w:type="spellStart"/>
      <w:r>
        <w:t>стебля</w:t>
      </w:r>
      <w:proofErr w:type="spellEnd"/>
    </w:p>
    <w:p w14:paraId="2B775A87" w14:textId="77777777" w:rsidR="009E414A" w:rsidRDefault="00000000">
      <w:pPr>
        <w:pStyle w:val="a0"/>
      </w:pPr>
      <w:proofErr w:type="spellStart"/>
      <w:r>
        <w:t>Соус</w:t>
      </w:r>
      <w:proofErr w:type="spellEnd"/>
      <w:r>
        <w:t xml:space="preserve"> </w:t>
      </w:r>
      <w:proofErr w:type="spellStart"/>
      <w:r>
        <w:t>терияки</w:t>
      </w:r>
      <w:proofErr w:type="spellEnd"/>
      <w:r>
        <w:t xml:space="preserve">, 60 </w:t>
      </w:r>
      <w:proofErr w:type="spellStart"/>
      <w:r>
        <w:t>мл</w:t>
      </w:r>
      <w:proofErr w:type="spellEnd"/>
    </w:p>
    <w:p w14:paraId="1CD8C5C3" w14:textId="77777777" w:rsidR="009E414A" w:rsidRDefault="00000000">
      <w:pPr>
        <w:pStyle w:val="21"/>
      </w:pPr>
      <w:proofErr w:type="spellStart"/>
      <w:r>
        <w:t>Приготовление</w:t>
      </w:r>
      <w:proofErr w:type="spellEnd"/>
    </w:p>
    <w:p w14:paraId="43277FB7" w14:textId="77777777" w:rsidR="009E414A" w:rsidRPr="008D338F" w:rsidRDefault="00000000" w:rsidP="008D338F">
      <w:pPr>
        <w:pStyle w:val="a"/>
        <w:numPr>
          <w:ilvl w:val="0"/>
          <w:numId w:val="24"/>
        </w:numPr>
        <w:rPr>
          <w:lang w:val="ru-RU"/>
        </w:rPr>
      </w:pPr>
      <w:r w:rsidRPr="008D338F">
        <w:rPr>
          <w:lang w:val="ru-RU"/>
        </w:rPr>
        <w:t>Отрежьте стебли от листьев пак-</w:t>
      </w:r>
      <w:proofErr w:type="spellStart"/>
      <w:r w:rsidRPr="008D338F">
        <w:rPr>
          <w:lang w:val="ru-RU"/>
        </w:rPr>
        <w:t>чой</w:t>
      </w:r>
      <w:proofErr w:type="spellEnd"/>
      <w:r w:rsidRPr="008D338F">
        <w:rPr>
          <w:lang w:val="ru-RU"/>
        </w:rPr>
        <w:t>. Мелко порубите стебли, смешайте с тофу, морковью, зеленым луком и соусом терияки.</w:t>
      </w:r>
    </w:p>
    <w:p w14:paraId="5D5B59F5" w14:textId="77777777" w:rsidR="009E414A" w:rsidRPr="00B414DC" w:rsidRDefault="00000000">
      <w:pPr>
        <w:pStyle w:val="a"/>
        <w:rPr>
          <w:lang w:val="ru-RU"/>
        </w:rPr>
      </w:pPr>
      <w:r w:rsidRPr="00B414DC">
        <w:rPr>
          <w:lang w:val="ru-RU"/>
        </w:rPr>
        <w:t>Расправьте один лист пак-</w:t>
      </w:r>
      <w:proofErr w:type="spellStart"/>
      <w:r w:rsidRPr="00B414DC">
        <w:rPr>
          <w:lang w:val="ru-RU"/>
        </w:rPr>
        <w:t>чой</w:t>
      </w:r>
      <w:proofErr w:type="spellEnd"/>
      <w:r w:rsidRPr="00B414DC">
        <w:rPr>
          <w:lang w:val="ru-RU"/>
        </w:rPr>
        <w:t xml:space="preserve"> на рабочей поверхности, стеблем к себе.</w:t>
      </w:r>
    </w:p>
    <w:p w14:paraId="1496FAFA" w14:textId="77777777" w:rsidR="009E414A" w:rsidRPr="00B414DC" w:rsidRDefault="00000000">
      <w:pPr>
        <w:pStyle w:val="a"/>
        <w:rPr>
          <w:lang w:val="ru-RU"/>
        </w:rPr>
      </w:pPr>
      <w:r w:rsidRPr="00B414DC">
        <w:rPr>
          <w:lang w:val="ru-RU"/>
        </w:rPr>
        <w:t>Положите 2 ст. л. смеси тофу в загнутый кончик листа.</w:t>
      </w:r>
    </w:p>
    <w:p w14:paraId="7F26FCAB" w14:textId="77777777" w:rsidR="009E414A" w:rsidRDefault="00000000">
      <w:pPr>
        <w:pStyle w:val="a"/>
      </w:pPr>
      <w:r w:rsidRPr="00B414DC">
        <w:rPr>
          <w:lang w:val="ru-RU"/>
        </w:rPr>
        <w:t xml:space="preserve">Заверните лист как буррито, подогнув края внутрь. </w:t>
      </w:r>
      <w:proofErr w:type="spellStart"/>
      <w:r>
        <w:t>Закрепите</w:t>
      </w:r>
      <w:proofErr w:type="spellEnd"/>
      <w:r>
        <w:t xml:space="preserve"> </w:t>
      </w:r>
      <w:proofErr w:type="spellStart"/>
      <w:r>
        <w:t>зубочисткой</w:t>
      </w:r>
      <w:proofErr w:type="spellEnd"/>
      <w:r>
        <w:t>.</w:t>
      </w:r>
    </w:p>
    <w:p w14:paraId="15B820A3" w14:textId="77777777" w:rsidR="009E414A" w:rsidRPr="00B414DC" w:rsidRDefault="00000000">
      <w:pPr>
        <w:pStyle w:val="a"/>
        <w:rPr>
          <w:lang w:val="ru-RU"/>
        </w:rPr>
      </w:pPr>
      <w:r w:rsidRPr="00B414DC">
        <w:rPr>
          <w:lang w:val="ru-RU"/>
        </w:rPr>
        <w:t>Повторите те же действия с оставшимися ингредиентами.</w:t>
      </w:r>
    </w:p>
    <w:p w14:paraId="53C8D213" w14:textId="77777777" w:rsidR="009E414A" w:rsidRPr="00B414DC" w:rsidRDefault="00000000">
      <w:pPr>
        <w:rPr>
          <w:lang w:val="ru-RU"/>
        </w:rPr>
      </w:pPr>
      <w:r w:rsidRPr="00B414DC">
        <w:rPr>
          <w:lang w:val="ru-RU"/>
        </w:rPr>
        <w:br w:type="page"/>
      </w:r>
    </w:p>
    <w:p w14:paraId="5A2FF9F8" w14:textId="77777777" w:rsidR="009E414A" w:rsidRPr="00B414DC" w:rsidRDefault="00000000">
      <w:pPr>
        <w:pStyle w:val="1"/>
        <w:rPr>
          <w:lang w:val="ru-RU"/>
        </w:rPr>
      </w:pPr>
      <w:r w:rsidRPr="00B414DC">
        <w:rPr>
          <w:lang w:val="ru-RU"/>
        </w:rPr>
        <w:lastRenderedPageBreak/>
        <w:t>Жареный пак-</w:t>
      </w:r>
      <w:proofErr w:type="spellStart"/>
      <w:r w:rsidRPr="00B414DC">
        <w:rPr>
          <w:lang w:val="ru-RU"/>
        </w:rPr>
        <w:t>чой</w:t>
      </w:r>
      <w:proofErr w:type="spellEnd"/>
      <w:r w:rsidRPr="00B414DC">
        <w:rPr>
          <w:lang w:val="ru-RU"/>
        </w:rPr>
        <w:t xml:space="preserve"> с зеленым луком и имбирем</w:t>
      </w:r>
    </w:p>
    <w:p w14:paraId="023A3286" w14:textId="77777777" w:rsidR="008D338F" w:rsidRDefault="008D338F">
      <w:pPr>
        <w:rPr>
          <w:lang w:val="ru-RU"/>
        </w:rPr>
      </w:pPr>
      <w:r w:rsidRPr="007E7FB6">
        <w:rPr>
          <w:lang w:val="ru-RU"/>
        </w:rPr>
        <w:t>Пак-</w:t>
      </w:r>
      <w:proofErr w:type="spellStart"/>
      <w:r w:rsidRPr="007E7FB6">
        <w:rPr>
          <w:lang w:val="ru-RU"/>
        </w:rPr>
        <w:t>чой</w:t>
      </w:r>
      <w:proofErr w:type="spellEnd"/>
      <w:r w:rsidRPr="007E7FB6">
        <w:rPr>
          <w:lang w:val="ru-RU"/>
        </w:rPr>
        <w:t xml:space="preserve"> тонко нарезается и быстро обжаривается в арахисовом масле с имбирём, чесноком и зелёным луком. </w:t>
      </w:r>
      <w:proofErr w:type="spellStart"/>
      <w:r w:rsidRPr="007E7FB6">
        <w:t>Соль</w:t>
      </w:r>
      <w:proofErr w:type="spellEnd"/>
      <w:r w:rsidRPr="007E7FB6">
        <w:t xml:space="preserve">, </w:t>
      </w:r>
      <w:proofErr w:type="spellStart"/>
      <w:r w:rsidRPr="007E7FB6">
        <w:t>сахар</w:t>
      </w:r>
      <w:proofErr w:type="spellEnd"/>
      <w:r w:rsidRPr="007E7FB6">
        <w:t xml:space="preserve"> и </w:t>
      </w:r>
      <w:proofErr w:type="spellStart"/>
      <w:r w:rsidRPr="007E7FB6">
        <w:t>белый</w:t>
      </w:r>
      <w:proofErr w:type="spellEnd"/>
      <w:r w:rsidRPr="007E7FB6">
        <w:t xml:space="preserve"> </w:t>
      </w:r>
      <w:proofErr w:type="spellStart"/>
      <w:r w:rsidRPr="007E7FB6">
        <w:t>перец</w:t>
      </w:r>
      <w:proofErr w:type="spellEnd"/>
      <w:r w:rsidRPr="007E7FB6">
        <w:t xml:space="preserve"> </w:t>
      </w:r>
      <w:proofErr w:type="spellStart"/>
      <w:r w:rsidRPr="007E7FB6">
        <w:t>подчёркивают</w:t>
      </w:r>
      <w:proofErr w:type="spellEnd"/>
      <w:r w:rsidRPr="007E7FB6">
        <w:t xml:space="preserve"> </w:t>
      </w:r>
      <w:proofErr w:type="spellStart"/>
      <w:r w:rsidRPr="007E7FB6">
        <w:t>естественную</w:t>
      </w:r>
      <w:proofErr w:type="spellEnd"/>
      <w:r w:rsidRPr="007E7FB6">
        <w:t xml:space="preserve"> </w:t>
      </w:r>
      <w:proofErr w:type="spellStart"/>
      <w:r w:rsidRPr="007E7FB6">
        <w:t>свежесть</w:t>
      </w:r>
      <w:proofErr w:type="spellEnd"/>
      <w:r w:rsidRPr="007E7FB6">
        <w:t xml:space="preserve"> </w:t>
      </w:r>
      <w:proofErr w:type="spellStart"/>
      <w:r w:rsidRPr="007E7FB6">
        <w:t>капусты</w:t>
      </w:r>
      <w:proofErr w:type="spellEnd"/>
      <w:r w:rsidRPr="007E7FB6">
        <w:t>.</w:t>
      </w:r>
    </w:p>
    <w:p w14:paraId="6AAEF619" w14:textId="56A7E648" w:rsidR="009E414A" w:rsidRDefault="00000000">
      <w:r>
        <w:rPr>
          <w:noProof/>
        </w:rPr>
        <w:drawing>
          <wp:inline distT="0" distB="0" distL="0" distR="0" wp14:anchorId="74AF0BCE" wp14:editId="57C07D30">
            <wp:extent cx="5486400" cy="40965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_Жареный_пак-чой_с_зеленым_луком_и_имбирем.jpg"/>
                    <pic:cNvPicPr/>
                  </pic:nvPicPr>
                  <pic:blipFill>
                    <a:blip r:embed="rId21" cstate="screen">
                      <a:extLst>
                        <a:ext uri="{28A0092B-C50C-407E-A947-70E740481C1C}">
                          <a14:useLocalDpi xmlns:a14="http://schemas.microsoft.com/office/drawing/2010/main"/>
                        </a:ext>
                      </a:extLst>
                    </a:blip>
                    <a:stretch>
                      <a:fillRect/>
                    </a:stretch>
                  </pic:blipFill>
                  <pic:spPr>
                    <a:xfrm>
                      <a:off x="0" y="0"/>
                      <a:ext cx="5486400" cy="4096512"/>
                    </a:xfrm>
                    <a:prstGeom prst="rect">
                      <a:avLst/>
                    </a:prstGeom>
                  </pic:spPr>
                </pic:pic>
              </a:graphicData>
            </a:graphic>
          </wp:inline>
        </w:drawing>
      </w:r>
    </w:p>
    <w:p w14:paraId="552403CF" w14:textId="77777777" w:rsidR="009E414A" w:rsidRDefault="00000000">
      <w:pPr>
        <w:pStyle w:val="21"/>
      </w:pPr>
      <w:proofErr w:type="spellStart"/>
      <w:r>
        <w:t>Ингредиенты</w:t>
      </w:r>
      <w:proofErr w:type="spellEnd"/>
    </w:p>
    <w:p w14:paraId="61B2F729" w14:textId="77777777" w:rsidR="009E414A" w:rsidRDefault="00000000">
      <w:pPr>
        <w:pStyle w:val="a0"/>
      </w:pPr>
      <w:proofErr w:type="spellStart"/>
      <w:r>
        <w:t>Арахисовое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29C0CD5E"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700 г</w:t>
      </w:r>
    </w:p>
    <w:p w14:paraId="64935115" w14:textId="77777777" w:rsidR="009E414A" w:rsidRDefault="00000000">
      <w:pPr>
        <w:pStyle w:val="a0"/>
      </w:pPr>
      <w:proofErr w:type="spellStart"/>
      <w:r>
        <w:t>Тертый</w:t>
      </w:r>
      <w:proofErr w:type="spellEnd"/>
      <w:r>
        <w:t xml:space="preserve"> </w:t>
      </w:r>
      <w:proofErr w:type="spellStart"/>
      <w:r>
        <w:t>имбирь</w:t>
      </w:r>
      <w:proofErr w:type="spellEnd"/>
      <w:r>
        <w:t xml:space="preserve">, 1 </w:t>
      </w:r>
      <w:proofErr w:type="spellStart"/>
      <w:r>
        <w:t>чайная</w:t>
      </w:r>
      <w:proofErr w:type="spellEnd"/>
      <w:r>
        <w:t xml:space="preserve"> </w:t>
      </w:r>
      <w:proofErr w:type="spellStart"/>
      <w:r>
        <w:t>ложка</w:t>
      </w:r>
      <w:proofErr w:type="spellEnd"/>
    </w:p>
    <w:p w14:paraId="029A8CD7" w14:textId="77777777" w:rsidR="009E414A" w:rsidRDefault="00000000">
      <w:pPr>
        <w:pStyle w:val="a0"/>
      </w:pPr>
      <w:proofErr w:type="spellStart"/>
      <w:r>
        <w:t>Чеснок</w:t>
      </w:r>
      <w:proofErr w:type="spellEnd"/>
      <w:r>
        <w:t xml:space="preserve">, 4 </w:t>
      </w:r>
      <w:proofErr w:type="spellStart"/>
      <w:r>
        <w:t>зубчика</w:t>
      </w:r>
      <w:proofErr w:type="spellEnd"/>
    </w:p>
    <w:p w14:paraId="7E19D165" w14:textId="77777777" w:rsidR="009E414A" w:rsidRDefault="00000000">
      <w:pPr>
        <w:pStyle w:val="a0"/>
      </w:pPr>
      <w:proofErr w:type="spellStart"/>
      <w:r>
        <w:t>Зеленый</w:t>
      </w:r>
      <w:proofErr w:type="spellEnd"/>
      <w:r>
        <w:t xml:space="preserve"> </w:t>
      </w:r>
      <w:proofErr w:type="spellStart"/>
      <w:r>
        <w:t>лук</w:t>
      </w:r>
      <w:proofErr w:type="spellEnd"/>
      <w:r>
        <w:t xml:space="preserve"> с </w:t>
      </w:r>
      <w:proofErr w:type="spellStart"/>
      <w:r>
        <w:t>луковицей</w:t>
      </w:r>
      <w:proofErr w:type="spellEnd"/>
      <w:r>
        <w:t xml:space="preserve">, 2 </w:t>
      </w:r>
      <w:proofErr w:type="spellStart"/>
      <w:r>
        <w:t>штуки</w:t>
      </w:r>
      <w:proofErr w:type="spellEnd"/>
    </w:p>
    <w:p w14:paraId="3F82FFDD" w14:textId="77777777" w:rsidR="009E414A" w:rsidRDefault="00000000">
      <w:pPr>
        <w:pStyle w:val="a0"/>
      </w:pPr>
      <w:proofErr w:type="spellStart"/>
      <w:r>
        <w:t>Крупная</w:t>
      </w:r>
      <w:proofErr w:type="spellEnd"/>
      <w:r>
        <w:t xml:space="preserve"> </w:t>
      </w:r>
      <w:proofErr w:type="spellStart"/>
      <w:r>
        <w:t>соль</w:t>
      </w:r>
      <w:proofErr w:type="spellEnd"/>
      <w:r>
        <w:t xml:space="preserve">, 1 </w:t>
      </w:r>
      <w:proofErr w:type="spellStart"/>
      <w:r>
        <w:t>чайная</w:t>
      </w:r>
      <w:proofErr w:type="spellEnd"/>
      <w:r>
        <w:t xml:space="preserve"> </w:t>
      </w:r>
      <w:proofErr w:type="spellStart"/>
      <w:r>
        <w:t>ложка</w:t>
      </w:r>
      <w:proofErr w:type="spellEnd"/>
    </w:p>
    <w:p w14:paraId="1F9E888B" w14:textId="77777777" w:rsidR="009E414A" w:rsidRDefault="00000000">
      <w:pPr>
        <w:pStyle w:val="a0"/>
      </w:pPr>
      <w:proofErr w:type="spellStart"/>
      <w:r>
        <w:t>Сахар</w:t>
      </w:r>
      <w:proofErr w:type="spellEnd"/>
      <w:r>
        <w:t xml:space="preserve">, 1 </w:t>
      </w:r>
      <w:proofErr w:type="spellStart"/>
      <w:r>
        <w:t>чайная</w:t>
      </w:r>
      <w:proofErr w:type="spellEnd"/>
      <w:r>
        <w:t xml:space="preserve"> </w:t>
      </w:r>
      <w:proofErr w:type="spellStart"/>
      <w:r>
        <w:t>ложка</w:t>
      </w:r>
      <w:proofErr w:type="spellEnd"/>
    </w:p>
    <w:p w14:paraId="1FE90C5F" w14:textId="77777777" w:rsidR="009E414A" w:rsidRDefault="00000000">
      <w:pPr>
        <w:pStyle w:val="a0"/>
      </w:pPr>
      <w:proofErr w:type="spellStart"/>
      <w:r>
        <w:t>Свежемолотый</w:t>
      </w:r>
      <w:proofErr w:type="spellEnd"/>
      <w:r>
        <w:t xml:space="preserve"> </w:t>
      </w:r>
      <w:proofErr w:type="spellStart"/>
      <w:r>
        <w:t>белый</w:t>
      </w:r>
      <w:proofErr w:type="spellEnd"/>
      <w:r>
        <w:t xml:space="preserve"> </w:t>
      </w:r>
      <w:proofErr w:type="spellStart"/>
      <w:r>
        <w:t>перец</w:t>
      </w:r>
      <w:proofErr w:type="spellEnd"/>
      <w:r>
        <w:t xml:space="preserve">, 0.25 </w:t>
      </w:r>
      <w:proofErr w:type="spellStart"/>
      <w:r>
        <w:t>чайных</w:t>
      </w:r>
      <w:proofErr w:type="spellEnd"/>
      <w:r>
        <w:t xml:space="preserve"> </w:t>
      </w:r>
      <w:proofErr w:type="spellStart"/>
      <w:r>
        <w:t>ложек</w:t>
      </w:r>
      <w:proofErr w:type="spellEnd"/>
    </w:p>
    <w:p w14:paraId="4A8C641D" w14:textId="77777777" w:rsidR="009E414A" w:rsidRDefault="00000000">
      <w:pPr>
        <w:pStyle w:val="21"/>
      </w:pPr>
      <w:proofErr w:type="spellStart"/>
      <w:r>
        <w:lastRenderedPageBreak/>
        <w:t>Приготовление</w:t>
      </w:r>
      <w:proofErr w:type="spellEnd"/>
    </w:p>
    <w:p w14:paraId="06E990F1" w14:textId="77777777" w:rsidR="009E414A" w:rsidRPr="008D338F" w:rsidRDefault="00000000" w:rsidP="008D338F">
      <w:pPr>
        <w:pStyle w:val="a"/>
        <w:numPr>
          <w:ilvl w:val="0"/>
          <w:numId w:val="25"/>
        </w:numPr>
        <w:rPr>
          <w:lang w:val="ru-RU"/>
        </w:rPr>
      </w:pPr>
      <w:r w:rsidRPr="008D338F">
        <w:rPr>
          <w:lang w:val="ru-RU"/>
        </w:rPr>
        <w:t>Срежьте низ у каждой головки пак-</w:t>
      </w:r>
      <w:proofErr w:type="spellStart"/>
      <w:r w:rsidRPr="008D338F">
        <w:rPr>
          <w:lang w:val="ru-RU"/>
        </w:rPr>
        <w:t>чоя</w:t>
      </w:r>
      <w:proofErr w:type="spellEnd"/>
      <w:r w:rsidRPr="008D338F">
        <w:rPr>
          <w:lang w:val="ru-RU"/>
        </w:rPr>
        <w:t xml:space="preserve"> и порежьте тонко поперек. Хорошо промойте под проточной водой и просушите.</w:t>
      </w:r>
    </w:p>
    <w:p w14:paraId="496A3050" w14:textId="77777777" w:rsidR="009E414A" w:rsidRDefault="00000000">
      <w:pPr>
        <w:pStyle w:val="a"/>
      </w:pPr>
      <w:r w:rsidRPr="00B414DC">
        <w:rPr>
          <w:lang w:val="ru-RU"/>
        </w:rPr>
        <w:t xml:space="preserve">В </w:t>
      </w:r>
      <w:proofErr w:type="spellStart"/>
      <w:r w:rsidRPr="00B414DC">
        <w:rPr>
          <w:lang w:val="ru-RU"/>
        </w:rPr>
        <w:t>воке</w:t>
      </w:r>
      <w:proofErr w:type="spellEnd"/>
      <w:r w:rsidRPr="00B414DC">
        <w:rPr>
          <w:lang w:val="ru-RU"/>
        </w:rPr>
        <w:t xml:space="preserve"> на сильном огне разогрейте арахисовое масло, но не до появления дымка. Добавьте имбирь, мелко нарезанный зеленый лук и тонко нарезанный чеснок. </w:t>
      </w:r>
      <w:proofErr w:type="spellStart"/>
      <w:r>
        <w:t>Обжарьте</w:t>
      </w:r>
      <w:proofErr w:type="spellEnd"/>
      <w:r>
        <w:t xml:space="preserve"> </w:t>
      </w:r>
      <w:proofErr w:type="spellStart"/>
      <w:r>
        <w:t>примерно</w:t>
      </w:r>
      <w:proofErr w:type="spellEnd"/>
      <w:r>
        <w:t xml:space="preserve"> 15 </w:t>
      </w:r>
      <w:proofErr w:type="spellStart"/>
      <w:r>
        <w:t>секунд</w:t>
      </w:r>
      <w:proofErr w:type="spellEnd"/>
      <w:r>
        <w:t>.</w:t>
      </w:r>
    </w:p>
    <w:p w14:paraId="09CC40D6" w14:textId="77777777" w:rsidR="009E414A" w:rsidRDefault="00000000">
      <w:pPr>
        <w:pStyle w:val="a"/>
      </w:pPr>
      <w:r w:rsidRPr="00B414DC">
        <w:rPr>
          <w:lang w:val="ru-RU"/>
        </w:rPr>
        <w:t>Добавьте пак-</w:t>
      </w:r>
      <w:proofErr w:type="spellStart"/>
      <w:r w:rsidRPr="00B414DC">
        <w:rPr>
          <w:lang w:val="ru-RU"/>
        </w:rPr>
        <w:t>чой</w:t>
      </w:r>
      <w:proofErr w:type="spellEnd"/>
      <w:r w:rsidRPr="00B414DC">
        <w:rPr>
          <w:lang w:val="ru-RU"/>
        </w:rPr>
        <w:t>, соль, сахар и белый перец. Обжарьте минуту, затем влейте 1 столовую ложку воды, накройте крышкой и готовьте 30 секунд, пока пак-</w:t>
      </w:r>
      <w:proofErr w:type="spellStart"/>
      <w:r w:rsidRPr="00B414DC">
        <w:rPr>
          <w:lang w:val="ru-RU"/>
        </w:rPr>
        <w:t>чой</w:t>
      </w:r>
      <w:proofErr w:type="spellEnd"/>
      <w:r w:rsidRPr="00B414DC">
        <w:rPr>
          <w:lang w:val="ru-RU"/>
        </w:rPr>
        <w:t xml:space="preserve"> не обмякнет. Откройте крышку и обжарьте еще несколько секунд. Снова закройте, уменьшите огонь и готовьте еще 30 секунд. </w:t>
      </w:r>
      <w:proofErr w:type="spellStart"/>
      <w:r>
        <w:t>Сразу</w:t>
      </w:r>
      <w:proofErr w:type="spellEnd"/>
      <w:r>
        <w:t xml:space="preserve"> </w:t>
      </w:r>
      <w:proofErr w:type="spellStart"/>
      <w:r>
        <w:t>подавайте</w:t>
      </w:r>
      <w:proofErr w:type="spellEnd"/>
      <w:r>
        <w:t>.</w:t>
      </w:r>
    </w:p>
    <w:p w14:paraId="7BE00810" w14:textId="77777777" w:rsidR="009E414A" w:rsidRDefault="00000000">
      <w:r>
        <w:br w:type="page"/>
      </w:r>
    </w:p>
    <w:p w14:paraId="5CA2421A" w14:textId="77777777" w:rsidR="009E414A" w:rsidRDefault="00000000">
      <w:pPr>
        <w:pStyle w:val="1"/>
      </w:pPr>
      <w:proofErr w:type="spellStart"/>
      <w:r>
        <w:lastRenderedPageBreak/>
        <w:t>Пак-чой</w:t>
      </w:r>
      <w:proofErr w:type="spellEnd"/>
      <w:r>
        <w:t xml:space="preserve"> с </w:t>
      </w:r>
      <w:proofErr w:type="spellStart"/>
      <w:r>
        <w:t>желтым</w:t>
      </w:r>
      <w:proofErr w:type="spellEnd"/>
      <w:r>
        <w:t xml:space="preserve"> </w:t>
      </w:r>
      <w:proofErr w:type="spellStart"/>
      <w:r>
        <w:t>перцем</w:t>
      </w:r>
      <w:proofErr w:type="spellEnd"/>
    </w:p>
    <w:p w14:paraId="301CFD66" w14:textId="2AC02B7E" w:rsidR="009E414A" w:rsidRPr="00BB0915" w:rsidRDefault="00BB0915">
      <w:pPr>
        <w:rPr>
          <w:lang w:val="ru-RU"/>
        </w:rPr>
      </w:pPr>
      <w:r w:rsidRPr="007E7FB6">
        <w:rPr>
          <w:lang w:val="ru-RU"/>
        </w:rPr>
        <w:t>Мини-пак-</w:t>
      </w:r>
      <w:proofErr w:type="spellStart"/>
      <w:r w:rsidRPr="007E7FB6">
        <w:rPr>
          <w:lang w:val="ru-RU"/>
        </w:rPr>
        <w:t>чой</w:t>
      </w:r>
      <w:proofErr w:type="spellEnd"/>
      <w:r w:rsidRPr="007E7FB6">
        <w:rPr>
          <w:lang w:val="ru-RU"/>
        </w:rPr>
        <w:t xml:space="preserve"> обжаривается на сильном огне с желтым сладким перцем и зелёным луком. Смесь масла из виноградных косточек и кунжутного масла придаёт овощам лёгкий ореховый аромат и яркий вкус.</w:t>
      </w:r>
    </w:p>
    <w:p w14:paraId="63321170" w14:textId="77777777" w:rsidR="009E414A" w:rsidRDefault="00000000">
      <w:pPr>
        <w:pStyle w:val="21"/>
      </w:pPr>
      <w:proofErr w:type="spellStart"/>
      <w:r>
        <w:t>Ингредиенты</w:t>
      </w:r>
      <w:proofErr w:type="spellEnd"/>
    </w:p>
    <w:p w14:paraId="12D3D84C" w14:textId="77777777" w:rsidR="009E414A" w:rsidRPr="00B414DC" w:rsidRDefault="00000000">
      <w:pPr>
        <w:pStyle w:val="a0"/>
        <w:rPr>
          <w:lang w:val="ru-RU"/>
        </w:rPr>
      </w:pPr>
      <w:r w:rsidRPr="00B414DC">
        <w:rPr>
          <w:lang w:val="ru-RU"/>
        </w:rPr>
        <w:t>Масло из виноградных косточек, 1 столовая ложка</w:t>
      </w:r>
    </w:p>
    <w:p w14:paraId="641D9095"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1 </w:t>
      </w:r>
      <w:proofErr w:type="spellStart"/>
      <w:r>
        <w:t>столовая</w:t>
      </w:r>
      <w:proofErr w:type="spellEnd"/>
      <w:r>
        <w:t xml:space="preserve"> </w:t>
      </w:r>
      <w:proofErr w:type="spellStart"/>
      <w:r>
        <w:t>ложка</w:t>
      </w:r>
      <w:proofErr w:type="spellEnd"/>
    </w:p>
    <w:p w14:paraId="5D408E13" w14:textId="77777777" w:rsidR="009E414A" w:rsidRDefault="00000000">
      <w:pPr>
        <w:pStyle w:val="a0"/>
      </w:pPr>
      <w:proofErr w:type="spellStart"/>
      <w:r>
        <w:t>Желтый</w:t>
      </w:r>
      <w:proofErr w:type="spellEnd"/>
      <w:r>
        <w:t xml:space="preserve"> </w:t>
      </w:r>
      <w:proofErr w:type="spellStart"/>
      <w:r>
        <w:t>сладкий</w:t>
      </w:r>
      <w:proofErr w:type="spellEnd"/>
      <w:r>
        <w:t xml:space="preserve"> </w:t>
      </w:r>
      <w:proofErr w:type="spellStart"/>
      <w:r>
        <w:t>перец</w:t>
      </w:r>
      <w:proofErr w:type="spellEnd"/>
      <w:r>
        <w:t xml:space="preserve">, 2 </w:t>
      </w:r>
      <w:proofErr w:type="spellStart"/>
      <w:r>
        <w:t>штуки</w:t>
      </w:r>
      <w:proofErr w:type="spellEnd"/>
    </w:p>
    <w:p w14:paraId="109768F7" w14:textId="77777777" w:rsidR="009E414A" w:rsidRDefault="00000000">
      <w:pPr>
        <w:pStyle w:val="a0"/>
      </w:pPr>
      <w:proofErr w:type="spellStart"/>
      <w:r>
        <w:t>Зеленый</w:t>
      </w:r>
      <w:proofErr w:type="spellEnd"/>
      <w:r>
        <w:t xml:space="preserve"> </w:t>
      </w:r>
      <w:proofErr w:type="spellStart"/>
      <w:r>
        <w:t>лук</w:t>
      </w:r>
      <w:proofErr w:type="spellEnd"/>
      <w:r>
        <w:t xml:space="preserve"> с </w:t>
      </w:r>
      <w:proofErr w:type="spellStart"/>
      <w:r>
        <w:t>луковицей</w:t>
      </w:r>
      <w:proofErr w:type="spellEnd"/>
      <w:r>
        <w:t xml:space="preserve">, 4 </w:t>
      </w:r>
      <w:proofErr w:type="spellStart"/>
      <w:r>
        <w:t>штуки</w:t>
      </w:r>
      <w:proofErr w:type="spellEnd"/>
    </w:p>
    <w:p w14:paraId="1BA27B16"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500 г</w:t>
      </w:r>
    </w:p>
    <w:p w14:paraId="4358CD0A" w14:textId="77777777" w:rsidR="009E414A" w:rsidRDefault="00000000">
      <w:pPr>
        <w:pStyle w:val="21"/>
      </w:pPr>
      <w:proofErr w:type="spellStart"/>
      <w:r>
        <w:t>Приготовление</w:t>
      </w:r>
      <w:proofErr w:type="spellEnd"/>
    </w:p>
    <w:p w14:paraId="40BECE80" w14:textId="77777777" w:rsidR="009E414A" w:rsidRDefault="00000000">
      <w:pPr>
        <w:pStyle w:val="a"/>
      </w:pPr>
      <w:r w:rsidRPr="00B414DC">
        <w:rPr>
          <w:lang w:val="ru-RU"/>
        </w:rPr>
        <w:t>Срежьте корень с пак-</w:t>
      </w:r>
      <w:proofErr w:type="spellStart"/>
      <w:r w:rsidRPr="00B414DC">
        <w:rPr>
          <w:lang w:val="ru-RU"/>
        </w:rPr>
        <w:t>чоя</w:t>
      </w:r>
      <w:proofErr w:type="spellEnd"/>
      <w:r w:rsidRPr="00B414DC">
        <w:rPr>
          <w:lang w:val="ru-RU"/>
        </w:rPr>
        <w:t xml:space="preserve">, оставив только листья со стеблями. </w:t>
      </w:r>
      <w:proofErr w:type="spellStart"/>
      <w:r>
        <w:t>Хорошо</w:t>
      </w:r>
      <w:proofErr w:type="spellEnd"/>
      <w:r>
        <w:t xml:space="preserve"> </w:t>
      </w:r>
      <w:proofErr w:type="spellStart"/>
      <w:r>
        <w:t>промойте</w:t>
      </w:r>
      <w:proofErr w:type="spellEnd"/>
      <w:r>
        <w:t>.</w:t>
      </w:r>
    </w:p>
    <w:p w14:paraId="7304E47B" w14:textId="77777777" w:rsidR="009E414A" w:rsidRPr="00B414DC" w:rsidRDefault="00000000">
      <w:pPr>
        <w:pStyle w:val="a"/>
        <w:rPr>
          <w:lang w:val="ru-RU"/>
        </w:rPr>
      </w:pPr>
      <w:r w:rsidRPr="00B414DC">
        <w:rPr>
          <w:lang w:val="ru-RU"/>
        </w:rPr>
        <w:t>Очистите перцы от семян и нарежьте тонкими полосками.</w:t>
      </w:r>
    </w:p>
    <w:p w14:paraId="1DBE36AD" w14:textId="77777777" w:rsidR="009E414A" w:rsidRPr="00B414DC" w:rsidRDefault="00000000">
      <w:pPr>
        <w:pStyle w:val="a"/>
        <w:rPr>
          <w:lang w:val="ru-RU"/>
        </w:rPr>
      </w:pPr>
      <w:r w:rsidRPr="00B414DC">
        <w:rPr>
          <w:lang w:val="ru-RU"/>
        </w:rPr>
        <w:t>В большой сковороде на сильном огне разогрейте оба масла. Добавьте перцы и мелко нарезанный зеленый лук. Перемешивая, готовьте некоторое время, пока перец не подрумянится, не давая луку подгорать.</w:t>
      </w:r>
    </w:p>
    <w:p w14:paraId="25444538" w14:textId="77777777" w:rsidR="009E414A" w:rsidRPr="00B414DC" w:rsidRDefault="00000000">
      <w:pPr>
        <w:pStyle w:val="a"/>
        <w:rPr>
          <w:lang w:val="ru-RU"/>
        </w:rPr>
      </w:pPr>
      <w:r w:rsidRPr="00B414DC">
        <w:rPr>
          <w:lang w:val="ru-RU"/>
        </w:rPr>
        <w:t>Добавьте пак-</w:t>
      </w:r>
      <w:proofErr w:type="spellStart"/>
      <w:r w:rsidRPr="00B414DC">
        <w:rPr>
          <w:lang w:val="ru-RU"/>
        </w:rPr>
        <w:t>чой</w:t>
      </w:r>
      <w:proofErr w:type="spellEnd"/>
      <w:r w:rsidRPr="00B414DC">
        <w:rPr>
          <w:lang w:val="ru-RU"/>
        </w:rPr>
        <w:t>, перемешайте и готовьте примерно минуту, пока пак-</w:t>
      </w:r>
      <w:proofErr w:type="spellStart"/>
      <w:r w:rsidRPr="00B414DC">
        <w:rPr>
          <w:lang w:val="ru-RU"/>
        </w:rPr>
        <w:t>чой</w:t>
      </w:r>
      <w:proofErr w:type="spellEnd"/>
      <w:r w:rsidRPr="00B414DC">
        <w:rPr>
          <w:lang w:val="ru-RU"/>
        </w:rPr>
        <w:t xml:space="preserve"> не станет мягким, но толстые части стеблей не останутся хрустящими.</w:t>
      </w:r>
    </w:p>
    <w:p w14:paraId="47203BED" w14:textId="77777777" w:rsidR="009E414A" w:rsidRPr="00B414DC" w:rsidRDefault="00000000">
      <w:pPr>
        <w:rPr>
          <w:lang w:val="ru-RU"/>
        </w:rPr>
      </w:pPr>
      <w:r w:rsidRPr="00B414DC">
        <w:rPr>
          <w:lang w:val="ru-RU"/>
        </w:rPr>
        <w:br w:type="page"/>
      </w:r>
    </w:p>
    <w:p w14:paraId="3AA7D0FC" w14:textId="77777777" w:rsidR="009E414A" w:rsidRPr="00B414DC" w:rsidRDefault="00000000">
      <w:pPr>
        <w:pStyle w:val="1"/>
        <w:rPr>
          <w:lang w:val="ru-RU"/>
        </w:rPr>
      </w:pPr>
      <w:r w:rsidRPr="00B414DC">
        <w:rPr>
          <w:lang w:val="ru-RU"/>
        </w:rPr>
        <w:lastRenderedPageBreak/>
        <w:t>Жареный пак-</w:t>
      </w:r>
      <w:proofErr w:type="spellStart"/>
      <w:r w:rsidRPr="00B414DC">
        <w:rPr>
          <w:lang w:val="ru-RU"/>
        </w:rPr>
        <w:t>чой</w:t>
      </w:r>
      <w:proofErr w:type="spellEnd"/>
      <w:r w:rsidRPr="00B414DC">
        <w:rPr>
          <w:lang w:val="ru-RU"/>
        </w:rPr>
        <w:t xml:space="preserve"> с мирином и лимонной цедрой</w:t>
      </w:r>
    </w:p>
    <w:p w14:paraId="2DA902F7" w14:textId="77777777" w:rsidR="008C02AA" w:rsidRDefault="008C02AA">
      <w:pPr>
        <w:rPr>
          <w:lang w:val="ru-RU"/>
        </w:rPr>
      </w:pPr>
      <w:r w:rsidRPr="007E7FB6">
        <w:rPr>
          <w:lang w:val="ru-RU"/>
        </w:rPr>
        <w:t>Пак-</w:t>
      </w:r>
      <w:proofErr w:type="spellStart"/>
      <w:r w:rsidRPr="007E7FB6">
        <w:rPr>
          <w:lang w:val="ru-RU"/>
        </w:rPr>
        <w:t>чой</w:t>
      </w:r>
      <w:proofErr w:type="spellEnd"/>
      <w:r w:rsidRPr="007E7FB6">
        <w:rPr>
          <w:lang w:val="ru-RU"/>
        </w:rPr>
        <w:t xml:space="preserve"> запекается в духовке с маслом </w:t>
      </w:r>
      <w:proofErr w:type="spellStart"/>
      <w:r w:rsidRPr="007E7FB6">
        <w:rPr>
          <w:lang w:val="ru-RU"/>
        </w:rPr>
        <w:t>канолы</w:t>
      </w:r>
      <w:proofErr w:type="spellEnd"/>
      <w:r w:rsidRPr="007E7FB6">
        <w:rPr>
          <w:lang w:val="ru-RU"/>
        </w:rPr>
        <w:t>, чесноком и солью до мягкости с лёгким хрустом. Заправка из лимонной цедры, сока, эстрагона и мирина делает блюдо свежим и ароматным.</w:t>
      </w:r>
    </w:p>
    <w:p w14:paraId="1FCBFB69" w14:textId="1A7FA350" w:rsidR="009E414A" w:rsidRPr="008C02AA" w:rsidRDefault="00000000">
      <w:pPr>
        <w:rPr>
          <w:lang w:val="ru-RU"/>
        </w:rPr>
      </w:pPr>
      <w:r>
        <w:rPr>
          <w:noProof/>
        </w:rPr>
        <w:drawing>
          <wp:inline distT="0" distB="0" distL="0" distR="0" wp14:anchorId="4DE4AEFE" wp14:editId="6D9EAE6D">
            <wp:extent cx="54864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_Жареный_пак-чой_с_мирином_и_лимонной_цедрой.jpg"/>
                    <pic:cNvPicPr/>
                  </pic:nvPicPr>
                  <pic:blipFill>
                    <a:blip r:embed="rId22"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6F78A73C" w14:textId="77777777" w:rsidR="009E414A" w:rsidRDefault="00000000">
      <w:pPr>
        <w:pStyle w:val="21"/>
      </w:pPr>
      <w:proofErr w:type="spellStart"/>
      <w:r>
        <w:t>Ингредиенты</w:t>
      </w:r>
      <w:proofErr w:type="spellEnd"/>
    </w:p>
    <w:p w14:paraId="02B49C91"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550 г</w:t>
      </w:r>
    </w:p>
    <w:p w14:paraId="65E70C36" w14:textId="77777777" w:rsidR="009E414A" w:rsidRDefault="00000000">
      <w:pPr>
        <w:pStyle w:val="a0"/>
      </w:pPr>
      <w:proofErr w:type="spellStart"/>
      <w:r>
        <w:t>Масло</w:t>
      </w:r>
      <w:proofErr w:type="spellEnd"/>
      <w:r>
        <w:t xml:space="preserve"> </w:t>
      </w:r>
      <w:proofErr w:type="spellStart"/>
      <w:r>
        <w:t>канолы</w:t>
      </w:r>
      <w:proofErr w:type="spellEnd"/>
      <w:r>
        <w:t xml:space="preserve">, 4 </w:t>
      </w:r>
      <w:proofErr w:type="spellStart"/>
      <w:r>
        <w:t>чайные</w:t>
      </w:r>
      <w:proofErr w:type="spellEnd"/>
      <w:r>
        <w:t xml:space="preserve"> </w:t>
      </w:r>
      <w:proofErr w:type="spellStart"/>
      <w:r>
        <w:t>ложки</w:t>
      </w:r>
      <w:proofErr w:type="spellEnd"/>
    </w:p>
    <w:p w14:paraId="6BCC73E5" w14:textId="77777777" w:rsidR="009E414A" w:rsidRDefault="00000000">
      <w:pPr>
        <w:pStyle w:val="a0"/>
      </w:pPr>
      <w:proofErr w:type="spellStart"/>
      <w:r>
        <w:t>Чеснок</w:t>
      </w:r>
      <w:proofErr w:type="spellEnd"/>
      <w:r>
        <w:t xml:space="preserve">, 1 </w:t>
      </w:r>
      <w:proofErr w:type="spellStart"/>
      <w:r>
        <w:t>зубчик</w:t>
      </w:r>
      <w:proofErr w:type="spellEnd"/>
    </w:p>
    <w:p w14:paraId="1D8707D6" w14:textId="77777777" w:rsidR="009E414A" w:rsidRDefault="00000000">
      <w:pPr>
        <w:pStyle w:val="a0"/>
      </w:pPr>
      <w:proofErr w:type="spellStart"/>
      <w:r>
        <w:t>Крупная</w:t>
      </w:r>
      <w:proofErr w:type="spellEnd"/>
      <w:r>
        <w:t xml:space="preserve"> </w:t>
      </w: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60446918" w14:textId="77777777" w:rsidR="009E414A" w:rsidRDefault="00000000">
      <w:pPr>
        <w:pStyle w:val="a0"/>
      </w:pPr>
      <w:proofErr w:type="spellStart"/>
      <w:r>
        <w:t>Измельченные</w:t>
      </w:r>
      <w:proofErr w:type="spellEnd"/>
      <w:r>
        <w:t xml:space="preserve"> </w:t>
      </w:r>
      <w:proofErr w:type="spellStart"/>
      <w:r>
        <w:t>листья</w:t>
      </w:r>
      <w:proofErr w:type="spellEnd"/>
      <w:r>
        <w:t xml:space="preserve"> </w:t>
      </w:r>
      <w:proofErr w:type="spellStart"/>
      <w:r>
        <w:t>эстрагона</w:t>
      </w:r>
      <w:proofErr w:type="spellEnd"/>
      <w:r>
        <w:t xml:space="preserve">, 1.5 </w:t>
      </w:r>
      <w:proofErr w:type="spellStart"/>
      <w:r>
        <w:t>чайных</w:t>
      </w:r>
      <w:proofErr w:type="spellEnd"/>
      <w:r>
        <w:t xml:space="preserve"> </w:t>
      </w:r>
      <w:proofErr w:type="spellStart"/>
      <w:r>
        <w:t>ложек</w:t>
      </w:r>
      <w:proofErr w:type="spellEnd"/>
    </w:p>
    <w:p w14:paraId="3B809B14" w14:textId="77777777" w:rsidR="009E414A" w:rsidRDefault="00000000">
      <w:pPr>
        <w:pStyle w:val="a0"/>
      </w:pPr>
      <w:proofErr w:type="spellStart"/>
      <w:r>
        <w:t>Тертая</w:t>
      </w:r>
      <w:proofErr w:type="spellEnd"/>
      <w:r>
        <w:t xml:space="preserve"> </w:t>
      </w:r>
      <w:proofErr w:type="spellStart"/>
      <w:r>
        <w:t>лимонная</w:t>
      </w:r>
      <w:proofErr w:type="spellEnd"/>
      <w:r>
        <w:t xml:space="preserve"> </w:t>
      </w:r>
      <w:proofErr w:type="spellStart"/>
      <w:r>
        <w:t>цедра</w:t>
      </w:r>
      <w:proofErr w:type="spellEnd"/>
      <w:r>
        <w:t xml:space="preserve">, 0.5 </w:t>
      </w:r>
      <w:proofErr w:type="spellStart"/>
      <w:r>
        <w:t>чайных</w:t>
      </w:r>
      <w:proofErr w:type="spellEnd"/>
      <w:r>
        <w:t xml:space="preserve"> </w:t>
      </w:r>
      <w:proofErr w:type="spellStart"/>
      <w:r>
        <w:t>ложек</w:t>
      </w:r>
      <w:proofErr w:type="spellEnd"/>
    </w:p>
    <w:p w14:paraId="4FCA348B" w14:textId="77777777" w:rsidR="009E414A" w:rsidRDefault="00000000">
      <w:pPr>
        <w:pStyle w:val="a0"/>
      </w:pPr>
      <w:proofErr w:type="spellStart"/>
      <w:r>
        <w:t>Лимонный</w:t>
      </w:r>
      <w:proofErr w:type="spellEnd"/>
      <w:r>
        <w:t xml:space="preserve"> </w:t>
      </w:r>
      <w:proofErr w:type="spellStart"/>
      <w:r>
        <w:t>сок</w:t>
      </w:r>
      <w:proofErr w:type="spellEnd"/>
      <w:r>
        <w:t xml:space="preserve">, 1 </w:t>
      </w:r>
      <w:proofErr w:type="spellStart"/>
      <w:r>
        <w:t>столовая</w:t>
      </w:r>
      <w:proofErr w:type="spellEnd"/>
      <w:r>
        <w:t xml:space="preserve"> </w:t>
      </w:r>
      <w:proofErr w:type="spellStart"/>
      <w:r>
        <w:t>ложка</w:t>
      </w:r>
      <w:proofErr w:type="spellEnd"/>
    </w:p>
    <w:p w14:paraId="1B4E9004" w14:textId="77777777" w:rsidR="009E414A" w:rsidRDefault="00000000">
      <w:pPr>
        <w:pStyle w:val="a0"/>
      </w:pPr>
      <w:proofErr w:type="spellStart"/>
      <w:r>
        <w:t>Мирин</w:t>
      </w:r>
      <w:proofErr w:type="spellEnd"/>
      <w:r>
        <w:t xml:space="preserve">, 1 </w:t>
      </w:r>
      <w:proofErr w:type="spellStart"/>
      <w:r>
        <w:t>чайная</w:t>
      </w:r>
      <w:proofErr w:type="spellEnd"/>
      <w:r>
        <w:t xml:space="preserve"> </w:t>
      </w:r>
      <w:proofErr w:type="spellStart"/>
      <w:r>
        <w:t>ложка</w:t>
      </w:r>
      <w:proofErr w:type="spellEnd"/>
    </w:p>
    <w:p w14:paraId="2FF7A2ED" w14:textId="77777777" w:rsidR="009E414A" w:rsidRDefault="00000000">
      <w:pPr>
        <w:pStyle w:val="a0"/>
      </w:pPr>
      <w:proofErr w:type="spellStart"/>
      <w:r>
        <w:t>Свежемолотый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4A321DC9" w14:textId="77777777" w:rsidR="009E414A" w:rsidRDefault="00000000">
      <w:pPr>
        <w:pStyle w:val="21"/>
      </w:pPr>
      <w:proofErr w:type="spellStart"/>
      <w:r>
        <w:t>Приготовление</w:t>
      </w:r>
      <w:proofErr w:type="spellEnd"/>
    </w:p>
    <w:p w14:paraId="7FAD90FE" w14:textId="77777777" w:rsidR="009E414A" w:rsidRDefault="00000000" w:rsidP="008C02AA">
      <w:pPr>
        <w:pStyle w:val="a"/>
        <w:numPr>
          <w:ilvl w:val="0"/>
          <w:numId w:val="26"/>
        </w:numPr>
      </w:pPr>
      <w:proofErr w:type="spellStart"/>
      <w:r>
        <w:t>Разогрейте</w:t>
      </w:r>
      <w:proofErr w:type="spellEnd"/>
      <w:r>
        <w:t xml:space="preserve"> </w:t>
      </w:r>
      <w:proofErr w:type="spellStart"/>
      <w:r>
        <w:t>духовку</w:t>
      </w:r>
      <w:proofErr w:type="spellEnd"/>
      <w:r>
        <w:t xml:space="preserve"> </w:t>
      </w:r>
      <w:proofErr w:type="spellStart"/>
      <w:r>
        <w:t>до</w:t>
      </w:r>
      <w:proofErr w:type="spellEnd"/>
      <w:r>
        <w:t xml:space="preserve"> 230 </w:t>
      </w:r>
      <w:proofErr w:type="spellStart"/>
      <w:r>
        <w:t>градусов</w:t>
      </w:r>
      <w:proofErr w:type="spellEnd"/>
      <w:r>
        <w:t>.</w:t>
      </w:r>
    </w:p>
    <w:p w14:paraId="40A04C78" w14:textId="77777777" w:rsidR="009E414A" w:rsidRPr="00B414DC" w:rsidRDefault="00000000">
      <w:pPr>
        <w:pStyle w:val="a"/>
        <w:rPr>
          <w:lang w:val="ru-RU"/>
        </w:rPr>
      </w:pPr>
      <w:r w:rsidRPr="00B414DC">
        <w:rPr>
          <w:lang w:val="ru-RU"/>
        </w:rPr>
        <w:t>Хорошо промойте пак-</w:t>
      </w:r>
      <w:proofErr w:type="spellStart"/>
      <w:r w:rsidRPr="00B414DC">
        <w:rPr>
          <w:lang w:val="ru-RU"/>
        </w:rPr>
        <w:t>чой</w:t>
      </w:r>
      <w:proofErr w:type="spellEnd"/>
      <w:r w:rsidRPr="00B414DC">
        <w:rPr>
          <w:lang w:val="ru-RU"/>
        </w:rPr>
        <w:t xml:space="preserve"> и разделите на листья.</w:t>
      </w:r>
    </w:p>
    <w:p w14:paraId="60A27C85" w14:textId="77777777" w:rsidR="009E414A" w:rsidRPr="00B414DC" w:rsidRDefault="00000000">
      <w:pPr>
        <w:pStyle w:val="a"/>
        <w:rPr>
          <w:lang w:val="ru-RU"/>
        </w:rPr>
      </w:pPr>
      <w:r w:rsidRPr="00B414DC">
        <w:rPr>
          <w:lang w:val="ru-RU"/>
        </w:rPr>
        <w:lastRenderedPageBreak/>
        <w:t>В форме смешайте листья пак-</w:t>
      </w:r>
      <w:proofErr w:type="spellStart"/>
      <w:r w:rsidRPr="00B414DC">
        <w:rPr>
          <w:lang w:val="ru-RU"/>
        </w:rPr>
        <w:t>чоя</w:t>
      </w:r>
      <w:proofErr w:type="spellEnd"/>
      <w:r w:rsidRPr="00B414DC">
        <w:rPr>
          <w:lang w:val="ru-RU"/>
        </w:rPr>
        <w:t>, масло, измельченный чеснок и немного соли. Отправьте в духовку, иногда помешивая, примерно 6 минут до мягкого состояния, но слегка хрустящей серединки листьев.</w:t>
      </w:r>
    </w:p>
    <w:p w14:paraId="548FEDDB" w14:textId="77777777" w:rsidR="009E414A" w:rsidRPr="00B414DC" w:rsidRDefault="00000000">
      <w:pPr>
        <w:pStyle w:val="a"/>
        <w:rPr>
          <w:lang w:val="ru-RU"/>
        </w:rPr>
      </w:pPr>
      <w:r w:rsidRPr="00B414DC">
        <w:rPr>
          <w:lang w:val="ru-RU"/>
        </w:rPr>
        <w:t>Тем временем, в миске смешайте лимонную цедру, лимонный сок, эстрагон, мирин и немного черного перца.</w:t>
      </w:r>
    </w:p>
    <w:p w14:paraId="30A4C7D8" w14:textId="77777777" w:rsidR="009E414A" w:rsidRPr="00B414DC" w:rsidRDefault="00000000">
      <w:pPr>
        <w:pStyle w:val="a"/>
        <w:rPr>
          <w:lang w:val="ru-RU"/>
        </w:rPr>
      </w:pPr>
      <w:r w:rsidRPr="00B414DC">
        <w:rPr>
          <w:lang w:val="ru-RU"/>
        </w:rPr>
        <w:t xml:space="preserve"> Выложите пак-</w:t>
      </w:r>
      <w:proofErr w:type="spellStart"/>
      <w:r w:rsidRPr="00B414DC">
        <w:rPr>
          <w:lang w:val="ru-RU"/>
        </w:rPr>
        <w:t>чой</w:t>
      </w:r>
      <w:proofErr w:type="spellEnd"/>
      <w:r w:rsidRPr="00B414DC">
        <w:rPr>
          <w:lang w:val="ru-RU"/>
        </w:rPr>
        <w:t xml:space="preserve"> на блюдо и сбрызните заправкой.</w:t>
      </w:r>
    </w:p>
    <w:p w14:paraId="3C9388C7" w14:textId="77777777" w:rsidR="009E414A" w:rsidRPr="00B414DC" w:rsidRDefault="00000000">
      <w:pPr>
        <w:rPr>
          <w:lang w:val="ru-RU"/>
        </w:rPr>
      </w:pPr>
      <w:r w:rsidRPr="00B414DC">
        <w:rPr>
          <w:lang w:val="ru-RU"/>
        </w:rPr>
        <w:br w:type="page"/>
      </w:r>
    </w:p>
    <w:p w14:paraId="02F315EF" w14:textId="77777777" w:rsidR="009E414A" w:rsidRPr="00B414DC" w:rsidRDefault="00000000">
      <w:pPr>
        <w:pStyle w:val="1"/>
        <w:rPr>
          <w:lang w:val="ru-RU"/>
        </w:rPr>
      </w:pPr>
      <w:r w:rsidRPr="00B414DC">
        <w:rPr>
          <w:lang w:val="ru-RU"/>
        </w:rPr>
        <w:lastRenderedPageBreak/>
        <w:t xml:space="preserve">Лосось с </w:t>
      </w:r>
      <w:proofErr w:type="gramStart"/>
      <w:r w:rsidRPr="00B414DC">
        <w:rPr>
          <w:lang w:val="ru-RU"/>
        </w:rPr>
        <w:t>хумусом ,</w:t>
      </w:r>
      <w:proofErr w:type="gramEnd"/>
      <w:r w:rsidRPr="00B414DC">
        <w:rPr>
          <w:lang w:val="ru-RU"/>
        </w:rPr>
        <w:t xml:space="preserve"> пак – </w:t>
      </w:r>
      <w:proofErr w:type="spellStart"/>
      <w:r w:rsidRPr="00B414DC">
        <w:rPr>
          <w:lang w:val="ru-RU"/>
        </w:rPr>
        <w:t>чой</w:t>
      </w:r>
      <w:proofErr w:type="spellEnd"/>
      <w:r w:rsidRPr="00B414DC">
        <w:rPr>
          <w:lang w:val="ru-RU"/>
        </w:rPr>
        <w:t xml:space="preserve"> и экзотическим соусом </w:t>
      </w:r>
      <w:proofErr w:type="spellStart"/>
      <w:r w:rsidRPr="00B414DC">
        <w:rPr>
          <w:lang w:val="ru-RU"/>
        </w:rPr>
        <w:t>Вьерж</w:t>
      </w:r>
      <w:proofErr w:type="spellEnd"/>
    </w:p>
    <w:p w14:paraId="300774DE" w14:textId="77777777" w:rsidR="008C02AA" w:rsidRDefault="008C02AA">
      <w:pPr>
        <w:rPr>
          <w:lang w:val="ru-RU"/>
        </w:rPr>
      </w:pPr>
      <w:r w:rsidRPr="007E7FB6">
        <w:rPr>
          <w:lang w:val="ru-RU"/>
        </w:rPr>
        <w:t xml:space="preserve">Филе лосося обжаривается на гриле и доводится в духовке до нежности. Подаётся с </w:t>
      </w:r>
      <w:proofErr w:type="spellStart"/>
      <w:r w:rsidRPr="007E7FB6">
        <w:rPr>
          <w:lang w:val="ru-RU"/>
        </w:rPr>
        <w:t>булгуром</w:t>
      </w:r>
      <w:proofErr w:type="spellEnd"/>
      <w:r w:rsidRPr="007E7FB6">
        <w:rPr>
          <w:lang w:val="ru-RU"/>
        </w:rPr>
        <w:t xml:space="preserve"> с шафраном, хумусом, обжаренным пак-</w:t>
      </w:r>
      <w:proofErr w:type="spellStart"/>
      <w:r w:rsidRPr="007E7FB6">
        <w:rPr>
          <w:lang w:val="ru-RU"/>
        </w:rPr>
        <w:t>чой</w:t>
      </w:r>
      <w:proofErr w:type="spellEnd"/>
      <w:r w:rsidRPr="007E7FB6">
        <w:rPr>
          <w:lang w:val="ru-RU"/>
        </w:rPr>
        <w:t xml:space="preserve"> и экзотическим соусом, украшается зеленью и долькой лимона.</w:t>
      </w:r>
    </w:p>
    <w:p w14:paraId="228462F3" w14:textId="35704B59" w:rsidR="009E414A" w:rsidRDefault="00000000">
      <w:r>
        <w:rPr>
          <w:noProof/>
        </w:rPr>
        <w:drawing>
          <wp:inline distT="0" distB="0" distL="0" distR="0" wp14:anchorId="5B967B76" wp14:editId="66448491">
            <wp:extent cx="5486400" cy="36508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_Лосось_с_хумусом_пак_чой_и_экзотическим_соусом_Вьерж.jpg"/>
                    <pic:cNvPicPr/>
                  </pic:nvPicPr>
                  <pic:blipFill>
                    <a:blip r:embed="rId23" cstate="screen">
                      <a:extLst>
                        <a:ext uri="{28A0092B-C50C-407E-A947-70E740481C1C}">
                          <a14:useLocalDpi xmlns:a14="http://schemas.microsoft.com/office/drawing/2010/main"/>
                        </a:ext>
                      </a:extLst>
                    </a:blip>
                    <a:stretch>
                      <a:fillRect/>
                    </a:stretch>
                  </pic:blipFill>
                  <pic:spPr>
                    <a:xfrm>
                      <a:off x="0" y="0"/>
                      <a:ext cx="5486400" cy="3650801"/>
                    </a:xfrm>
                    <a:prstGeom prst="rect">
                      <a:avLst/>
                    </a:prstGeom>
                  </pic:spPr>
                </pic:pic>
              </a:graphicData>
            </a:graphic>
          </wp:inline>
        </w:drawing>
      </w:r>
    </w:p>
    <w:p w14:paraId="4BD4CC22" w14:textId="77777777" w:rsidR="009E414A" w:rsidRDefault="00000000">
      <w:pPr>
        <w:pStyle w:val="21"/>
      </w:pPr>
      <w:proofErr w:type="spellStart"/>
      <w:r>
        <w:t>Ингредиенты</w:t>
      </w:r>
      <w:proofErr w:type="spellEnd"/>
    </w:p>
    <w:p w14:paraId="3DA8159C" w14:textId="77777777" w:rsidR="009E414A" w:rsidRDefault="00000000">
      <w:pPr>
        <w:pStyle w:val="a0"/>
      </w:pPr>
      <w:proofErr w:type="spellStart"/>
      <w:r>
        <w:t>Филе</w:t>
      </w:r>
      <w:proofErr w:type="spellEnd"/>
      <w:r>
        <w:t xml:space="preserve"> </w:t>
      </w:r>
      <w:proofErr w:type="spellStart"/>
      <w:r>
        <w:t>лосося</w:t>
      </w:r>
      <w:proofErr w:type="spellEnd"/>
      <w:r>
        <w:t>, 180 г</w:t>
      </w:r>
    </w:p>
    <w:p w14:paraId="7451D2AB" w14:textId="77777777" w:rsidR="009E414A" w:rsidRDefault="00000000">
      <w:pPr>
        <w:pStyle w:val="a0"/>
      </w:pPr>
      <w:proofErr w:type="spellStart"/>
      <w:r>
        <w:t>Хумус</w:t>
      </w:r>
      <w:proofErr w:type="spellEnd"/>
      <w:r>
        <w:t>, 70 г</w:t>
      </w:r>
    </w:p>
    <w:p w14:paraId="020BD187" w14:textId="77777777" w:rsidR="009E414A" w:rsidRDefault="00000000">
      <w:pPr>
        <w:pStyle w:val="a0"/>
      </w:pPr>
      <w:proofErr w:type="spellStart"/>
      <w:r>
        <w:t>Булгур</w:t>
      </w:r>
      <w:proofErr w:type="spellEnd"/>
      <w:r>
        <w:t>, 50 г</w:t>
      </w:r>
    </w:p>
    <w:p w14:paraId="1A71CEA2" w14:textId="77777777" w:rsidR="009E414A" w:rsidRDefault="00000000">
      <w:pPr>
        <w:pStyle w:val="a0"/>
      </w:pPr>
      <w:proofErr w:type="spellStart"/>
      <w:r>
        <w:t>Салат</w:t>
      </w:r>
      <w:proofErr w:type="spellEnd"/>
      <w:r>
        <w:t xml:space="preserve"> </w:t>
      </w:r>
      <w:proofErr w:type="spellStart"/>
      <w:r>
        <w:t>пак-чой</w:t>
      </w:r>
      <w:proofErr w:type="spellEnd"/>
      <w:r>
        <w:t>, 15 г</w:t>
      </w:r>
    </w:p>
    <w:p w14:paraId="1B10E53D" w14:textId="77777777" w:rsidR="009E414A" w:rsidRDefault="00000000">
      <w:pPr>
        <w:pStyle w:val="21"/>
      </w:pPr>
      <w:proofErr w:type="spellStart"/>
      <w:r>
        <w:t>Приготовление</w:t>
      </w:r>
      <w:proofErr w:type="spellEnd"/>
    </w:p>
    <w:p w14:paraId="72370B1B" w14:textId="77777777" w:rsidR="009E414A" w:rsidRPr="008C02AA" w:rsidRDefault="00000000" w:rsidP="008C02AA">
      <w:pPr>
        <w:pStyle w:val="a"/>
        <w:numPr>
          <w:ilvl w:val="0"/>
          <w:numId w:val="27"/>
        </w:numPr>
        <w:rPr>
          <w:lang w:val="ru-RU"/>
        </w:rPr>
      </w:pPr>
      <w:r w:rsidRPr="008C02AA">
        <w:rPr>
          <w:lang w:val="ru-RU"/>
        </w:rPr>
        <w:t xml:space="preserve">Варить </w:t>
      </w:r>
      <w:proofErr w:type="spellStart"/>
      <w:r w:rsidRPr="008C02AA">
        <w:rPr>
          <w:lang w:val="ru-RU"/>
        </w:rPr>
        <w:t>булгур</w:t>
      </w:r>
      <w:proofErr w:type="spellEnd"/>
      <w:r w:rsidRPr="008C02AA">
        <w:rPr>
          <w:lang w:val="ru-RU"/>
        </w:rPr>
        <w:t>, с добавлением шафрана. Добавить сливочное масло и довести до вкуса.</w:t>
      </w:r>
    </w:p>
    <w:p w14:paraId="44B2029E" w14:textId="77777777" w:rsidR="009E414A" w:rsidRPr="00B414DC" w:rsidRDefault="00000000">
      <w:pPr>
        <w:pStyle w:val="a"/>
        <w:rPr>
          <w:lang w:val="ru-RU"/>
        </w:rPr>
      </w:pPr>
      <w:r w:rsidRPr="00B414DC">
        <w:rPr>
          <w:lang w:val="ru-RU"/>
        </w:rPr>
        <w:t>Лосось обжарить на гриле, довести до готовности в духовке при 180 градусах в течение 6 минут.</w:t>
      </w:r>
    </w:p>
    <w:p w14:paraId="7C1B5251" w14:textId="77777777" w:rsidR="009E414A" w:rsidRPr="00B414DC" w:rsidRDefault="00000000">
      <w:pPr>
        <w:pStyle w:val="a"/>
        <w:rPr>
          <w:lang w:val="ru-RU"/>
        </w:rPr>
      </w:pPr>
      <w:r w:rsidRPr="00B414DC">
        <w:rPr>
          <w:lang w:val="ru-RU"/>
        </w:rPr>
        <w:t>Салат пак-</w:t>
      </w:r>
      <w:proofErr w:type="spellStart"/>
      <w:r w:rsidRPr="00B414DC">
        <w:rPr>
          <w:lang w:val="ru-RU"/>
        </w:rPr>
        <w:t>чой</w:t>
      </w:r>
      <w:proofErr w:type="spellEnd"/>
      <w:r w:rsidRPr="00B414DC">
        <w:rPr>
          <w:lang w:val="ru-RU"/>
        </w:rPr>
        <w:t xml:space="preserve"> отдельно обжарить на гриле, полить оливковым маслом и бальзамическим соусом и выложить на </w:t>
      </w:r>
      <w:proofErr w:type="spellStart"/>
      <w:r w:rsidRPr="00B414DC">
        <w:rPr>
          <w:lang w:val="ru-RU"/>
        </w:rPr>
        <w:t>булгур</w:t>
      </w:r>
      <w:proofErr w:type="spellEnd"/>
      <w:r w:rsidRPr="00B414DC">
        <w:rPr>
          <w:lang w:val="ru-RU"/>
        </w:rPr>
        <w:t>.</w:t>
      </w:r>
    </w:p>
    <w:p w14:paraId="3F31F559" w14:textId="77777777" w:rsidR="009E414A" w:rsidRDefault="00000000">
      <w:pPr>
        <w:pStyle w:val="a"/>
      </w:pPr>
      <w:r w:rsidRPr="00B414DC">
        <w:rPr>
          <w:lang w:val="ru-RU"/>
        </w:rPr>
        <w:lastRenderedPageBreak/>
        <w:t xml:space="preserve">На тарелку выложить хумус, рядом </w:t>
      </w:r>
      <w:proofErr w:type="spellStart"/>
      <w:r w:rsidRPr="00B414DC">
        <w:rPr>
          <w:lang w:val="ru-RU"/>
        </w:rPr>
        <w:t>булгур</w:t>
      </w:r>
      <w:proofErr w:type="spellEnd"/>
      <w:r w:rsidRPr="00B414DC">
        <w:rPr>
          <w:lang w:val="ru-RU"/>
        </w:rPr>
        <w:t xml:space="preserve">, лосось, сверху полить экзотическим соусом. </w:t>
      </w:r>
      <w:proofErr w:type="spellStart"/>
      <w:r>
        <w:t>Декорировать</w:t>
      </w:r>
      <w:proofErr w:type="spellEnd"/>
      <w:r>
        <w:t xml:space="preserve"> </w:t>
      </w:r>
      <w:proofErr w:type="spellStart"/>
      <w:r>
        <w:t>миксом</w:t>
      </w:r>
      <w:proofErr w:type="spellEnd"/>
      <w:r>
        <w:t xml:space="preserve"> </w:t>
      </w:r>
      <w:proofErr w:type="spellStart"/>
      <w:r>
        <w:t>зелени</w:t>
      </w:r>
      <w:proofErr w:type="spellEnd"/>
      <w:r>
        <w:t xml:space="preserve"> и </w:t>
      </w:r>
      <w:proofErr w:type="spellStart"/>
      <w:r>
        <w:t>долькой</w:t>
      </w:r>
      <w:proofErr w:type="spellEnd"/>
      <w:r>
        <w:t xml:space="preserve"> </w:t>
      </w:r>
      <w:proofErr w:type="spellStart"/>
      <w:r>
        <w:t>лимона</w:t>
      </w:r>
      <w:proofErr w:type="spellEnd"/>
      <w:r>
        <w:t>.</w:t>
      </w:r>
    </w:p>
    <w:p w14:paraId="7A9E1DFC" w14:textId="77777777" w:rsidR="009E414A" w:rsidRDefault="00000000">
      <w:r>
        <w:br w:type="page"/>
      </w:r>
    </w:p>
    <w:p w14:paraId="1EF157C4" w14:textId="77777777" w:rsidR="009E414A" w:rsidRPr="00B414DC" w:rsidRDefault="00000000">
      <w:pPr>
        <w:pStyle w:val="1"/>
        <w:rPr>
          <w:lang w:val="ru-RU"/>
        </w:rPr>
      </w:pPr>
      <w:r w:rsidRPr="00B414DC">
        <w:rPr>
          <w:lang w:val="ru-RU"/>
        </w:rPr>
        <w:lastRenderedPageBreak/>
        <w:t>Семга на васаби-пюре с имбирным соусом, грибами и листьями пак-</w:t>
      </w:r>
      <w:proofErr w:type="spellStart"/>
      <w:r w:rsidRPr="00B414DC">
        <w:rPr>
          <w:lang w:val="ru-RU"/>
        </w:rPr>
        <w:t>чой</w:t>
      </w:r>
      <w:proofErr w:type="spellEnd"/>
    </w:p>
    <w:p w14:paraId="03AE054A" w14:textId="77777777" w:rsidR="008C02AA" w:rsidRDefault="008C02AA">
      <w:pPr>
        <w:rPr>
          <w:lang w:val="ru-RU"/>
        </w:rPr>
      </w:pPr>
      <w:r w:rsidRPr="007E7FB6">
        <w:rPr>
          <w:lang w:val="ru-RU"/>
        </w:rPr>
        <w:t xml:space="preserve">Семга маринуется в соевом соусе, </w:t>
      </w:r>
      <w:proofErr w:type="spellStart"/>
      <w:r w:rsidRPr="007E7FB6">
        <w:rPr>
          <w:lang w:val="ru-RU"/>
        </w:rPr>
        <w:t>понзу</w:t>
      </w:r>
      <w:proofErr w:type="spellEnd"/>
      <w:r w:rsidRPr="007E7FB6">
        <w:rPr>
          <w:lang w:val="ru-RU"/>
        </w:rPr>
        <w:t>, мирине и имбире, затем обжаривается и запекается. Подаётся на васаби-пюре с грибами шиитаке, вешенками, иноки и листьями пак-</w:t>
      </w:r>
      <w:proofErr w:type="spellStart"/>
      <w:r w:rsidRPr="007E7FB6">
        <w:rPr>
          <w:lang w:val="ru-RU"/>
        </w:rPr>
        <w:t>чой</w:t>
      </w:r>
      <w:proofErr w:type="spellEnd"/>
      <w:r w:rsidRPr="007E7FB6">
        <w:rPr>
          <w:lang w:val="ru-RU"/>
        </w:rPr>
        <w:t>, с имбирным соусом и картофельной стружкой.</w:t>
      </w:r>
    </w:p>
    <w:p w14:paraId="1CA81D4C" w14:textId="0D0493FD" w:rsidR="009E414A" w:rsidRPr="008C02AA" w:rsidRDefault="00000000">
      <w:pPr>
        <w:rPr>
          <w:lang w:val="ru-RU"/>
        </w:rPr>
      </w:pPr>
      <w:r>
        <w:rPr>
          <w:noProof/>
        </w:rPr>
        <w:drawing>
          <wp:inline distT="0" distB="0" distL="0" distR="0" wp14:anchorId="48A93B48" wp14:editId="5FE4C41D">
            <wp:extent cx="5486400" cy="36372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_Семга_на_васаби-пюре_с_имбирным_соусом_грибами_и_листьями_пак-чой.jpg"/>
                    <pic:cNvPicPr/>
                  </pic:nvPicPr>
                  <pic:blipFill>
                    <a:blip r:embed="rId24" cstate="screen">
                      <a:extLst>
                        <a:ext uri="{28A0092B-C50C-407E-A947-70E740481C1C}">
                          <a14:useLocalDpi xmlns:a14="http://schemas.microsoft.com/office/drawing/2010/main"/>
                        </a:ext>
                      </a:extLst>
                    </a:blip>
                    <a:stretch>
                      <a:fillRect/>
                    </a:stretch>
                  </pic:blipFill>
                  <pic:spPr>
                    <a:xfrm>
                      <a:off x="0" y="0"/>
                      <a:ext cx="5486400" cy="3637280"/>
                    </a:xfrm>
                    <a:prstGeom prst="rect">
                      <a:avLst/>
                    </a:prstGeom>
                  </pic:spPr>
                </pic:pic>
              </a:graphicData>
            </a:graphic>
          </wp:inline>
        </w:drawing>
      </w:r>
    </w:p>
    <w:p w14:paraId="78789CEF" w14:textId="77777777" w:rsidR="009E414A" w:rsidRDefault="00000000">
      <w:pPr>
        <w:pStyle w:val="21"/>
      </w:pPr>
      <w:proofErr w:type="spellStart"/>
      <w:r>
        <w:t>Ингредиенты</w:t>
      </w:r>
      <w:proofErr w:type="spellEnd"/>
    </w:p>
    <w:p w14:paraId="46298318" w14:textId="77777777" w:rsidR="009E414A" w:rsidRDefault="00000000">
      <w:pPr>
        <w:pStyle w:val="a0"/>
      </w:pPr>
      <w:proofErr w:type="spellStart"/>
      <w:r>
        <w:t>Филе</w:t>
      </w:r>
      <w:proofErr w:type="spellEnd"/>
      <w:r>
        <w:t xml:space="preserve"> </w:t>
      </w:r>
      <w:proofErr w:type="spellStart"/>
      <w:r>
        <w:t>семги</w:t>
      </w:r>
      <w:proofErr w:type="spellEnd"/>
      <w:r>
        <w:t>, 150 г</w:t>
      </w:r>
    </w:p>
    <w:p w14:paraId="41971CBD" w14:textId="77777777" w:rsidR="009E414A" w:rsidRDefault="00000000">
      <w:pPr>
        <w:pStyle w:val="a0"/>
      </w:pPr>
      <w:proofErr w:type="spellStart"/>
      <w:r>
        <w:t>Картофель</w:t>
      </w:r>
      <w:proofErr w:type="spellEnd"/>
      <w:r>
        <w:t xml:space="preserve">, 3 </w:t>
      </w:r>
      <w:proofErr w:type="spellStart"/>
      <w:r>
        <w:t>штуки</w:t>
      </w:r>
      <w:proofErr w:type="spellEnd"/>
    </w:p>
    <w:p w14:paraId="5D366383" w14:textId="77777777" w:rsidR="009E414A" w:rsidRDefault="00000000">
      <w:pPr>
        <w:pStyle w:val="a0"/>
      </w:pPr>
      <w:proofErr w:type="spellStart"/>
      <w:r>
        <w:t>Сахар</w:t>
      </w:r>
      <w:proofErr w:type="spellEnd"/>
      <w:r>
        <w:t>, 50 г</w:t>
      </w:r>
    </w:p>
    <w:p w14:paraId="0A94852A" w14:textId="77777777" w:rsidR="009E414A" w:rsidRDefault="00000000">
      <w:pPr>
        <w:pStyle w:val="a0"/>
      </w:pPr>
      <w:proofErr w:type="spellStart"/>
      <w:r>
        <w:t>Имбирь</w:t>
      </w:r>
      <w:proofErr w:type="spellEnd"/>
      <w:r>
        <w:t>, 10 г</w:t>
      </w:r>
    </w:p>
    <w:p w14:paraId="7EC5574C" w14:textId="77777777" w:rsidR="009E414A" w:rsidRDefault="00000000">
      <w:pPr>
        <w:pStyle w:val="a0"/>
      </w:pPr>
      <w:proofErr w:type="spellStart"/>
      <w:r>
        <w:t>Рисовый</w:t>
      </w:r>
      <w:proofErr w:type="spellEnd"/>
      <w:r>
        <w:t xml:space="preserve"> </w:t>
      </w:r>
      <w:proofErr w:type="spellStart"/>
      <w:r>
        <w:t>уксус</w:t>
      </w:r>
      <w:proofErr w:type="spellEnd"/>
      <w:r>
        <w:t xml:space="preserve">, 60 </w:t>
      </w:r>
      <w:proofErr w:type="spellStart"/>
      <w:r>
        <w:t>мл</w:t>
      </w:r>
      <w:proofErr w:type="spellEnd"/>
    </w:p>
    <w:p w14:paraId="73B303E7" w14:textId="77777777" w:rsidR="009E414A" w:rsidRDefault="00000000">
      <w:pPr>
        <w:pStyle w:val="a0"/>
      </w:pPr>
      <w:proofErr w:type="spellStart"/>
      <w:r>
        <w:t>Винный</w:t>
      </w:r>
      <w:proofErr w:type="spellEnd"/>
      <w:r>
        <w:t xml:space="preserve"> </w:t>
      </w:r>
      <w:proofErr w:type="spellStart"/>
      <w:r>
        <w:t>уксус</w:t>
      </w:r>
      <w:proofErr w:type="spellEnd"/>
      <w:r>
        <w:t xml:space="preserve">, 20 </w:t>
      </w:r>
      <w:proofErr w:type="spellStart"/>
      <w:r>
        <w:t>мл</w:t>
      </w:r>
      <w:proofErr w:type="spellEnd"/>
    </w:p>
    <w:p w14:paraId="35A9BA84" w14:textId="77777777" w:rsidR="009E414A" w:rsidRDefault="00000000">
      <w:pPr>
        <w:pStyle w:val="a0"/>
      </w:pPr>
      <w:proofErr w:type="spellStart"/>
      <w:r>
        <w:t>Рыбный</w:t>
      </w:r>
      <w:proofErr w:type="spellEnd"/>
      <w:r>
        <w:t xml:space="preserve"> </w:t>
      </w:r>
      <w:proofErr w:type="spellStart"/>
      <w:r>
        <w:t>бульон</w:t>
      </w:r>
      <w:proofErr w:type="spellEnd"/>
      <w:r>
        <w:t xml:space="preserve">, 60 </w:t>
      </w:r>
      <w:proofErr w:type="spellStart"/>
      <w:r>
        <w:t>мл</w:t>
      </w:r>
      <w:proofErr w:type="spellEnd"/>
    </w:p>
    <w:p w14:paraId="4B652EB2" w14:textId="77777777" w:rsidR="009E414A" w:rsidRDefault="00000000">
      <w:pPr>
        <w:pStyle w:val="a0"/>
      </w:pPr>
      <w:proofErr w:type="spellStart"/>
      <w:r>
        <w:t>Сок</w:t>
      </w:r>
      <w:proofErr w:type="spellEnd"/>
      <w:r>
        <w:t xml:space="preserve"> </w:t>
      </w:r>
      <w:proofErr w:type="spellStart"/>
      <w:r>
        <w:t>лайма</w:t>
      </w:r>
      <w:proofErr w:type="spellEnd"/>
      <w:r>
        <w:t xml:space="preserve">, 5 </w:t>
      </w:r>
      <w:proofErr w:type="spellStart"/>
      <w:r>
        <w:t>мл</w:t>
      </w:r>
      <w:proofErr w:type="spellEnd"/>
    </w:p>
    <w:p w14:paraId="03BD4D37" w14:textId="77777777" w:rsidR="009E414A" w:rsidRDefault="00000000">
      <w:pPr>
        <w:pStyle w:val="a0"/>
      </w:pPr>
      <w:proofErr w:type="spellStart"/>
      <w:r>
        <w:t>Вешенки</w:t>
      </w:r>
      <w:proofErr w:type="spellEnd"/>
      <w:r>
        <w:t>, 15 г</w:t>
      </w:r>
    </w:p>
    <w:p w14:paraId="1047F5B3" w14:textId="77777777" w:rsidR="009E414A" w:rsidRDefault="00000000">
      <w:pPr>
        <w:pStyle w:val="a0"/>
      </w:pPr>
      <w:proofErr w:type="spellStart"/>
      <w:r>
        <w:t>Грибы</w:t>
      </w:r>
      <w:proofErr w:type="spellEnd"/>
      <w:r>
        <w:t xml:space="preserve"> </w:t>
      </w:r>
      <w:proofErr w:type="spellStart"/>
      <w:r>
        <w:t>шиитаке</w:t>
      </w:r>
      <w:proofErr w:type="spellEnd"/>
      <w:r>
        <w:t>, 15 г</w:t>
      </w:r>
    </w:p>
    <w:p w14:paraId="33A988C7" w14:textId="77777777" w:rsidR="009E414A" w:rsidRDefault="00000000">
      <w:pPr>
        <w:pStyle w:val="a0"/>
      </w:pPr>
      <w:proofErr w:type="spellStart"/>
      <w:r>
        <w:t>Иноки</w:t>
      </w:r>
      <w:proofErr w:type="spellEnd"/>
      <w:r>
        <w:t>, 15 г</w:t>
      </w:r>
    </w:p>
    <w:p w14:paraId="09F10F57" w14:textId="77777777" w:rsidR="009E414A" w:rsidRDefault="00000000">
      <w:pPr>
        <w:pStyle w:val="a0"/>
      </w:pPr>
      <w:proofErr w:type="spellStart"/>
      <w:r>
        <w:lastRenderedPageBreak/>
        <w:t>Салат</w:t>
      </w:r>
      <w:proofErr w:type="spellEnd"/>
      <w:r>
        <w:t xml:space="preserve"> </w:t>
      </w:r>
      <w:proofErr w:type="spellStart"/>
      <w:r>
        <w:t>пак-чой</w:t>
      </w:r>
      <w:proofErr w:type="spellEnd"/>
      <w:r>
        <w:t>, 15 г</w:t>
      </w:r>
    </w:p>
    <w:p w14:paraId="7FE6364C" w14:textId="77777777" w:rsidR="009E414A" w:rsidRDefault="00000000">
      <w:pPr>
        <w:pStyle w:val="a0"/>
      </w:pPr>
      <w:proofErr w:type="spellStart"/>
      <w:r>
        <w:t>Соевый</w:t>
      </w:r>
      <w:proofErr w:type="spellEnd"/>
      <w:r>
        <w:t xml:space="preserve"> </w:t>
      </w:r>
      <w:proofErr w:type="spellStart"/>
      <w:r>
        <w:t>соус</w:t>
      </w:r>
      <w:proofErr w:type="spellEnd"/>
      <w:r>
        <w:t xml:space="preserve">, 30 </w:t>
      </w:r>
      <w:proofErr w:type="spellStart"/>
      <w:r>
        <w:t>мл</w:t>
      </w:r>
      <w:proofErr w:type="spellEnd"/>
    </w:p>
    <w:p w14:paraId="3DBDFC91" w14:textId="77777777" w:rsidR="009E414A" w:rsidRDefault="00000000">
      <w:pPr>
        <w:pStyle w:val="a0"/>
      </w:pPr>
      <w:proofErr w:type="spellStart"/>
      <w:r>
        <w:t>Соус</w:t>
      </w:r>
      <w:proofErr w:type="spellEnd"/>
      <w:r>
        <w:t xml:space="preserve"> </w:t>
      </w:r>
      <w:proofErr w:type="spellStart"/>
      <w:r>
        <w:t>понзу</w:t>
      </w:r>
      <w:proofErr w:type="spellEnd"/>
      <w:r>
        <w:t xml:space="preserve">, 30 </w:t>
      </w:r>
      <w:proofErr w:type="spellStart"/>
      <w:r>
        <w:t>мл</w:t>
      </w:r>
      <w:proofErr w:type="spellEnd"/>
    </w:p>
    <w:p w14:paraId="3C8F235D" w14:textId="77777777" w:rsidR="009E414A" w:rsidRDefault="00000000">
      <w:pPr>
        <w:pStyle w:val="a0"/>
      </w:pPr>
      <w:proofErr w:type="spellStart"/>
      <w:r>
        <w:t>Мирин</w:t>
      </w:r>
      <w:proofErr w:type="spellEnd"/>
      <w:r>
        <w:t xml:space="preserve">, 30 </w:t>
      </w:r>
      <w:proofErr w:type="spellStart"/>
      <w:r>
        <w:t>мл</w:t>
      </w:r>
      <w:proofErr w:type="spellEnd"/>
    </w:p>
    <w:p w14:paraId="5A4C74B6" w14:textId="77777777" w:rsidR="009E414A" w:rsidRDefault="00000000">
      <w:pPr>
        <w:pStyle w:val="a0"/>
      </w:pPr>
      <w:proofErr w:type="spellStart"/>
      <w:r>
        <w:t>Сливки</w:t>
      </w:r>
      <w:proofErr w:type="spellEnd"/>
      <w:r>
        <w:t>, 100 г</w:t>
      </w:r>
    </w:p>
    <w:p w14:paraId="4226405C" w14:textId="77777777" w:rsidR="009E414A" w:rsidRDefault="00000000">
      <w:pPr>
        <w:pStyle w:val="a0"/>
      </w:pPr>
      <w:proofErr w:type="spellStart"/>
      <w:r>
        <w:t>Сливочное</w:t>
      </w:r>
      <w:proofErr w:type="spellEnd"/>
      <w:r>
        <w:t xml:space="preserve"> </w:t>
      </w:r>
      <w:proofErr w:type="spellStart"/>
      <w:r>
        <w:t>масло</w:t>
      </w:r>
      <w:proofErr w:type="spellEnd"/>
      <w:r>
        <w:t>, 10 г</w:t>
      </w:r>
    </w:p>
    <w:p w14:paraId="507FE5E2" w14:textId="77777777" w:rsidR="009E414A" w:rsidRDefault="00000000">
      <w:pPr>
        <w:pStyle w:val="a0"/>
      </w:pPr>
      <w:proofErr w:type="spellStart"/>
      <w:r>
        <w:t>Порошок</w:t>
      </w:r>
      <w:proofErr w:type="spellEnd"/>
      <w:r>
        <w:t xml:space="preserve"> </w:t>
      </w:r>
      <w:proofErr w:type="spellStart"/>
      <w:r>
        <w:t>васаби</w:t>
      </w:r>
      <w:proofErr w:type="spellEnd"/>
      <w:r>
        <w:t>, 5 г</w:t>
      </w:r>
    </w:p>
    <w:p w14:paraId="55A2EE7C"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66A3EDA7"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39E0FB02"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100 </w:t>
      </w:r>
      <w:proofErr w:type="spellStart"/>
      <w:r>
        <w:t>мл</w:t>
      </w:r>
      <w:proofErr w:type="spellEnd"/>
    </w:p>
    <w:p w14:paraId="070A3F51" w14:textId="77777777" w:rsidR="009E414A" w:rsidRDefault="00000000">
      <w:pPr>
        <w:pStyle w:val="21"/>
      </w:pPr>
      <w:proofErr w:type="spellStart"/>
      <w:r>
        <w:t>Приготовление</w:t>
      </w:r>
      <w:proofErr w:type="spellEnd"/>
    </w:p>
    <w:p w14:paraId="2F2BB3C2" w14:textId="77777777" w:rsidR="009E414A" w:rsidRPr="008C02AA" w:rsidRDefault="00000000" w:rsidP="008C02AA">
      <w:pPr>
        <w:pStyle w:val="a"/>
        <w:numPr>
          <w:ilvl w:val="0"/>
          <w:numId w:val="28"/>
        </w:numPr>
        <w:rPr>
          <w:lang w:val="ru-RU"/>
        </w:rPr>
      </w:pPr>
      <w:r w:rsidRPr="008C02AA">
        <w:rPr>
          <w:lang w:val="ru-RU"/>
        </w:rPr>
        <w:t>Настрогать одну молодую неочищенную картофелину жюльеном (тонкой соломкой), смыть лишний крахмал водой, чтобы картофельная соломка при жарке не слипалась, обжарить в большом количестве растительного масла на сковороде (хватит 100 г) или во фритюрнице (не меньше литра) до насыщенного желтого цвета, обсушить на салфетке и посолить.</w:t>
      </w:r>
    </w:p>
    <w:p w14:paraId="3A9BEF32" w14:textId="77777777" w:rsidR="009E414A" w:rsidRPr="00B414DC" w:rsidRDefault="00000000">
      <w:pPr>
        <w:pStyle w:val="a"/>
        <w:rPr>
          <w:lang w:val="ru-RU"/>
        </w:rPr>
      </w:pPr>
      <w:r w:rsidRPr="00B414DC">
        <w:rPr>
          <w:lang w:val="ru-RU"/>
        </w:rPr>
        <w:t>Для соуса нужно карамелизовать на сковороде сахар, добавить к нему мелко нарезанный имбирь и уксусы. Выпарить содержимое сковороды наполовину, затем влить рыбный бульон, сок лайма и варить до густоты.</w:t>
      </w:r>
    </w:p>
    <w:p w14:paraId="0B342337" w14:textId="77777777" w:rsidR="009E414A" w:rsidRPr="00B414DC" w:rsidRDefault="00000000">
      <w:pPr>
        <w:pStyle w:val="a"/>
        <w:rPr>
          <w:lang w:val="ru-RU"/>
        </w:rPr>
      </w:pPr>
      <w:r w:rsidRPr="00B414DC">
        <w:rPr>
          <w:lang w:val="ru-RU"/>
        </w:rPr>
        <w:t>У свежих вешенок отрезать основание в том месте, где они срастаются, чтобы грибки разделились. Шиитаке обезножить. Листья пак-</w:t>
      </w:r>
      <w:proofErr w:type="spellStart"/>
      <w:r w:rsidRPr="00B414DC">
        <w:rPr>
          <w:lang w:val="ru-RU"/>
        </w:rPr>
        <w:t>чой</w:t>
      </w:r>
      <w:proofErr w:type="spellEnd"/>
      <w:r w:rsidRPr="00B414DC">
        <w:rPr>
          <w:lang w:val="ru-RU"/>
        </w:rPr>
        <w:t xml:space="preserve"> разделить между собой, отрезав корешки, и промыть все по отдельности под струей воды.</w:t>
      </w:r>
    </w:p>
    <w:p w14:paraId="6A37A47C" w14:textId="77777777" w:rsidR="009E414A" w:rsidRPr="00B414DC" w:rsidRDefault="00000000">
      <w:pPr>
        <w:pStyle w:val="a"/>
        <w:rPr>
          <w:lang w:val="ru-RU"/>
        </w:rPr>
      </w:pPr>
      <w:r w:rsidRPr="00B414DC">
        <w:rPr>
          <w:lang w:val="ru-RU"/>
        </w:rPr>
        <w:t xml:space="preserve">Приготовить маринад. Для этого нам потребуется смешать сое­вый соус, </w:t>
      </w:r>
      <w:proofErr w:type="spellStart"/>
      <w:r w:rsidRPr="00B414DC">
        <w:rPr>
          <w:lang w:val="ru-RU"/>
        </w:rPr>
        <w:t>понзу</w:t>
      </w:r>
      <w:proofErr w:type="spellEnd"/>
      <w:r w:rsidRPr="00B414DC">
        <w:rPr>
          <w:lang w:val="ru-RU"/>
        </w:rPr>
        <w:t>, мирин, перец и имбирь. Быстро окунуть филе семги в маринад, повалять несколько секунд и отложить обсыхать.</w:t>
      </w:r>
    </w:p>
    <w:p w14:paraId="73AE0907" w14:textId="77777777" w:rsidR="009E414A" w:rsidRDefault="00000000">
      <w:pPr>
        <w:pStyle w:val="a"/>
      </w:pPr>
      <w:r w:rsidRPr="00B414DC">
        <w:rPr>
          <w:lang w:val="ru-RU"/>
        </w:rPr>
        <w:t xml:space="preserve">Приготовить соус-пюре. Для этого нужно нагреть в кастрюле сливки, сливочное масло и морскую соль. Как только масло растопится, добавить васаби, как следует перемешать венчиком, добавить предварительно отваренную и размельченную оставшуюся картошку и еще раз тщательно перемешать. </w:t>
      </w:r>
      <w:proofErr w:type="spellStart"/>
      <w:r>
        <w:t>Снять</w:t>
      </w:r>
      <w:proofErr w:type="spellEnd"/>
      <w:r>
        <w:t xml:space="preserve"> с </w:t>
      </w:r>
      <w:proofErr w:type="spellStart"/>
      <w:r>
        <w:t>огня</w:t>
      </w:r>
      <w:proofErr w:type="spellEnd"/>
      <w:r>
        <w:t xml:space="preserve">, </w:t>
      </w:r>
      <w:proofErr w:type="spellStart"/>
      <w:r>
        <w:t>взбить</w:t>
      </w:r>
      <w:proofErr w:type="spellEnd"/>
      <w:r>
        <w:t xml:space="preserve"> </w:t>
      </w:r>
      <w:proofErr w:type="spellStart"/>
      <w:r>
        <w:t>силиконовой</w:t>
      </w:r>
      <w:proofErr w:type="spellEnd"/>
      <w:r>
        <w:t xml:space="preserve"> </w:t>
      </w:r>
      <w:proofErr w:type="spellStart"/>
      <w:r>
        <w:t>лопаткой</w:t>
      </w:r>
      <w:proofErr w:type="spellEnd"/>
      <w:r>
        <w:t xml:space="preserve"> в </w:t>
      </w:r>
      <w:proofErr w:type="spellStart"/>
      <w:r>
        <w:t>однородную</w:t>
      </w:r>
      <w:proofErr w:type="spellEnd"/>
      <w:r>
        <w:t xml:space="preserve"> </w:t>
      </w:r>
      <w:proofErr w:type="spellStart"/>
      <w:r>
        <w:t>массу</w:t>
      </w:r>
      <w:proofErr w:type="spellEnd"/>
      <w:r>
        <w:t>.</w:t>
      </w:r>
    </w:p>
    <w:p w14:paraId="769D4587" w14:textId="77777777" w:rsidR="009E414A" w:rsidRPr="00B414DC" w:rsidRDefault="00000000">
      <w:pPr>
        <w:pStyle w:val="a"/>
        <w:rPr>
          <w:lang w:val="ru-RU"/>
        </w:rPr>
      </w:pPr>
      <w:r w:rsidRPr="00B414DC">
        <w:rPr>
          <w:lang w:val="ru-RU"/>
        </w:rPr>
        <w:t>Семгу обжаривать в течение ­нескольких секунд с каждой ­стороны на хорошо разогретой сково­роде, налив немного маринада, чтобы соевый соус, в котором мариновалась рыба, немного подрумянил ей бока, затем отправить филе на пять-семь минут в духовку.</w:t>
      </w:r>
    </w:p>
    <w:p w14:paraId="0A815324" w14:textId="77777777" w:rsidR="009E414A" w:rsidRPr="00B414DC" w:rsidRDefault="00000000">
      <w:pPr>
        <w:pStyle w:val="a"/>
        <w:rPr>
          <w:lang w:val="ru-RU"/>
        </w:rPr>
      </w:pPr>
      <w:r w:rsidRPr="00B414DC">
        <w:rPr>
          <w:lang w:val="ru-RU"/>
        </w:rPr>
        <w:t>Обжарить грибы на сковороде, чуть сбрызнутой растительным маслом: сначала шиитаке, затем к ним добавить вешенки, листья пак-</w:t>
      </w:r>
      <w:proofErr w:type="spellStart"/>
      <w:r w:rsidRPr="00B414DC">
        <w:rPr>
          <w:lang w:val="ru-RU"/>
        </w:rPr>
        <w:t>чой</w:t>
      </w:r>
      <w:proofErr w:type="spellEnd"/>
      <w:r w:rsidRPr="00B414DC">
        <w:rPr>
          <w:lang w:val="ru-RU"/>
        </w:rPr>
        <w:t xml:space="preserve">, а </w:t>
      </w:r>
      <w:r w:rsidRPr="00B414DC">
        <w:rPr>
          <w:lang w:val="ru-RU"/>
        </w:rPr>
        <w:lastRenderedPageBreak/>
        <w:t>последними грибы иноки. Затем добавить немного маринада от рыбы и тушить еще десять секунд. В общей сложности обжаривать грибы около двух минут. Важно не переборщить с маринадом, чтобы грибы не оказались слишком солеными.</w:t>
      </w:r>
    </w:p>
    <w:p w14:paraId="1E5F52BD" w14:textId="77777777" w:rsidR="009E414A" w:rsidRPr="00B414DC" w:rsidRDefault="00000000">
      <w:pPr>
        <w:pStyle w:val="a"/>
        <w:rPr>
          <w:lang w:val="ru-RU"/>
        </w:rPr>
      </w:pPr>
      <w:r w:rsidRPr="00B414DC">
        <w:rPr>
          <w:lang w:val="ru-RU"/>
        </w:rPr>
        <w:t>Выложить пюре на тарелку, сверху уложить рыбу, рядом — грибы и листья. Подавать, посыпав содержимое тарелки картофельной стружкой и полив соусом. При желании соус можно подать отдельно.</w:t>
      </w:r>
    </w:p>
    <w:p w14:paraId="49F5DB26" w14:textId="77777777" w:rsidR="009E414A" w:rsidRPr="00B414DC" w:rsidRDefault="00000000">
      <w:pPr>
        <w:rPr>
          <w:lang w:val="ru-RU"/>
        </w:rPr>
      </w:pPr>
      <w:r w:rsidRPr="00B414DC">
        <w:rPr>
          <w:lang w:val="ru-RU"/>
        </w:rPr>
        <w:br w:type="page"/>
      </w:r>
    </w:p>
    <w:p w14:paraId="77E52D5F" w14:textId="77777777" w:rsidR="009E414A" w:rsidRPr="00B414DC" w:rsidRDefault="00000000">
      <w:pPr>
        <w:pStyle w:val="1"/>
        <w:rPr>
          <w:lang w:val="ru-RU"/>
        </w:rPr>
      </w:pPr>
      <w:r w:rsidRPr="00B414DC">
        <w:rPr>
          <w:lang w:val="ru-RU"/>
        </w:rPr>
        <w:lastRenderedPageBreak/>
        <w:t>Салат из пак-</w:t>
      </w:r>
      <w:proofErr w:type="spellStart"/>
      <w:r w:rsidRPr="00B414DC">
        <w:rPr>
          <w:lang w:val="ru-RU"/>
        </w:rPr>
        <w:t>чоя</w:t>
      </w:r>
      <w:proofErr w:type="spellEnd"/>
      <w:r w:rsidRPr="00B414DC">
        <w:rPr>
          <w:lang w:val="ru-RU"/>
        </w:rPr>
        <w:t>, моркови и яблок</w:t>
      </w:r>
    </w:p>
    <w:p w14:paraId="6840B217" w14:textId="76ED1040" w:rsidR="009E414A" w:rsidRDefault="008C02AA">
      <w:r w:rsidRPr="007E7FB6">
        <w:rPr>
          <w:lang w:val="ru-RU"/>
        </w:rPr>
        <w:t>Тонко нашинкованный пак-</w:t>
      </w:r>
      <w:proofErr w:type="spellStart"/>
      <w:r w:rsidRPr="007E7FB6">
        <w:rPr>
          <w:lang w:val="ru-RU"/>
        </w:rPr>
        <w:t>чой</w:t>
      </w:r>
      <w:proofErr w:type="spellEnd"/>
      <w:r w:rsidRPr="007E7FB6">
        <w:rPr>
          <w:lang w:val="ru-RU"/>
        </w:rPr>
        <w:t xml:space="preserve"> слегка солится и отжимается, затем смешивается с яблоком, морковью, лимонным соком, имбирём и растительным маслом. </w:t>
      </w:r>
      <w:proofErr w:type="spellStart"/>
      <w:r w:rsidRPr="007E7FB6">
        <w:t>Салат</w:t>
      </w:r>
      <w:proofErr w:type="spellEnd"/>
      <w:r w:rsidRPr="007E7FB6">
        <w:t xml:space="preserve"> </w:t>
      </w:r>
      <w:proofErr w:type="spellStart"/>
      <w:r w:rsidRPr="007E7FB6">
        <w:t>получается</w:t>
      </w:r>
      <w:proofErr w:type="spellEnd"/>
      <w:r w:rsidRPr="007E7FB6">
        <w:t xml:space="preserve"> </w:t>
      </w:r>
      <w:proofErr w:type="spellStart"/>
      <w:r w:rsidRPr="007E7FB6">
        <w:t>хрустящим</w:t>
      </w:r>
      <w:proofErr w:type="spellEnd"/>
      <w:r w:rsidRPr="007E7FB6">
        <w:t xml:space="preserve">, </w:t>
      </w:r>
      <w:proofErr w:type="spellStart"/>
      <w:r w:rsidRPr="007E7FB6">
        <w:t>свежим</w:t>
      </w:r>
      <w:proofErr w:type="spellEnd"/>
      <w:r w:rsidRPr="007E7FB6">
        <w:t xml:space="preserve"> и </w:t>
      </w:r>
      <w:proofErr w:type="spellStart"/>
      <w:r w:rsidRPr="007E7FB6">
        <w:t>слегка</w:t>
      </w:r>
      <w:proofErr w:type="spellEnd"/>
      <w:r w:rsidRPr="007E7FB6">
        <w:t xml:space="preserve"> </w:t>
      </w:r>
      <w:proofErr w:type="spellStart"/>
      <w:r w:rsidRPr="007E7FB6">
        <w:t>пряным</w:t>
      </w:r>
      <w:proofErr w:type="spellEnd"/>
      <w:r w:rsidRPr="007E7FB6">
        <w:t>.</w:t>
      </w:r>
    </w:p>
    <w:p w14:paraId="14FCFB84" w14:textId="77777777" w:rsidR="009E414A" w:rsidRDefault="00000000">
      <w:pPr>
        <w:pStyle w:val="21"/>
      </w:pPr>
      <w:proofErr w:type="spellStart"/>
      <w:r>
        <w:t>Ингредиенты</w:t>
      </w:r>
      <w:proofErr w:type="spellEnd"/>
    </w:p>
    <w:p w14:paraId="4849C4A7" w14:textId="77777777" w:rsidR="009E414A" w:rsidRDefault="00000000">
      <w:pPr>
        <w:pStyle w:val="a0"/>
      </w:pPr>
      <w:proofErr w:type="spellStart"/>
      <w:r>
        <w:t>Салат</w:t>
      </w:r>
      <w:proofErr w:type="spellEnd"/>
      <w:r>
        <w:t xml:space="preserve"> </w:t>
      </w:r>
      <w:proofErr w:type="spellStart"/>
      <w:r>
        <w:t>пак-чой</w:t>
      </w:r>
      <w:proofErr w:type="spellEnd"/>
      <w:r>
        <w:t>, 500 г</w:t>
      </w:r>
    </w:p>
    <w:p w14:paraId="510A225E" w14:textId="77777777" w:rsidR="009E414A" w:rsidRDefault="00000000">
      <w:pPr>
        <w:pStyle w:val="a0"/>
      </w:pPr>
      <w:proofErr w:type="spellStart"/>
      <w:r>
        <w:t>Крупная</w:t>
      </w:r>
      <w:proofErr w:type="spellEnd"/>
      <w:r>
        <w:t xml:space="preserve"> </w:t>
      </w: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0CD558FA" w14:textId="77777777" w:rsidR="009E414A" w:rsidRDefault="00000000">
      <w:pPr>
        <w:pStyle w:val="a0"/>
      </w:pPr>
      <w:proofErr w:type="spellStart"/>
      <w:r>
        <w:t>Яблоко</w:t>
      </w:r>
      <w:proofErr w:type="spellEnd"/>
      <w:r>
        <w:t xml:space="preserve">, 1 </w:t>
      </w:r>
      <w:proofErr w:type="spellStart"/>
      <w:r>
        <w:t>штука</w:t>
      </w:r>
      <w:proofErr w:type="spellEnd"/>
    </w:p>
    <w:p w14:paraId="6FC326B7" w14:textId="77777777" w:rsidR="009E414A" w:rsidRDefault="00000000">
      <w:pPr>
        <w:pStyle w:val="a0"/>
      </w:pPr>
      <w:proofErr w:type="spellStart"/>
      <w:r>
        <w:t>Морковь</w:t>
      </w:r>
      <w:proofErr w:type="spellEnd"/>
      <w:r>
        <w:t xml:space="preserve">, 2 </w:t>
      </w:r>
      <w:proofErr w:type="spellStart"/>
      <w:r>
        <w:t>штуки</w:t>
      </w:r>
      <w:proofErr w:type="spellEnd"/>
    </w:p>
    <w:p w14:paraId="2CB127A7" w14:textId="77777777" w:rsidR="009E414A" w:rsidRDefault="00000000">
      <w:pPr>
        <w:pStyle w:val="a0"/>
      </w:pPr>
      <w:proofErr w:type="spellStart"/>
      <w:r>
        <w:t>Лимонный</w:t>
      </w:r>
      <w:proofErr w:type="spellEnd"/>
      <w:r>
        <w:t xml:space="preserve"> </w:t>
      </w:r>
      <w:proofErr w:type="spellStart"/>
      <w:r>
        <w:t>сок</w:t>
      </w:r>
      <w:proofErr w:type="spellEnd"/>
      <w:r>
        <w:t xml:space="preserve">, 3 </w:t>
      </w:r>
      <w:proofErr w:type="spellStart"/>
      <w:r>
        <w:t>столовые</w:t>
      </w:r>
      <w:proofErr w:type="spellEnd"/>
      <w:r>
        <w:t xml:space="preserve"> </w:t>
      </w:r>
      <w:proofErr w:type="spellStart"/>
      <w:r>
        <w:t>ложки</w:t>
      </w:r>
      <w:proofErr w:type="spellEnd"/>
    </w:p>
    <w:p w14:paraId="234AFE2C" w14:textId="77777777" w:rsidR="009E414A" w:rsidRDefault="00000000">
      <w:pPr>
        <w:pStyle w:val="a0"/>
      </w:pPr>
      <w:proofErr w:type="spellStart"/>
      <w:r>
        <w:t>Тертый</w:t>
      </w:r>
      <w:proofErr w:type="spellEnd"/>
      <w:r>
        <w:t xml:space="preserve"> </w:t>
      </w:r>
      <w:proofErr w:type="spellStart"/>
      <w:r>
        <w:t>имбирь</w:t>
      </w:r>
      <w:proofErr w:type="spellEnd"/>
      <w:r>
        <w:t xml:space="preserve">, 1 </w:t>
      </w:r>
      <w:proofErr w:type="spellStart"/>
      <w:r>
        <w:t>чайная</w:t>
      </w:r>
      <w:proofErr w:type="spellEnd"/>
      <w:r>
        <w:t xml:space="preserve"> </w:t>
      </w:r>
      <w:proofErr w:type="spellStart"/>
      <w:r>
        <w:t>ложка</w:t>
      </w:r>
      <w:proofErr w:type="spellEnd"/>
    </w:p>
    <w:p w14:paraId="0F05A2EC"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1 </w:t>
      </w:r>
      <w:proofErr w:type="spellStart"/>
      <w:r>
        <w:t>столовая</w:t>
      </w:r>
      <w:proofErr w:type="spellEnd"/>
      <w:r>
        <w:t xml:space="preserve"> </w:t>
      </w:r>
      <w:proofErr w:type="spellStart"/>
      <w:r>
        <w:t>ложка</w:t>
      </w:r>
      <w:proofErr w:type="spellEnd"/>
    </w:p>
    <w:p w14:paraId="6647EF67" w14:textId="77777777" w:rsidR="009E414A" w:rsidRDefault="00000000">
      <w:pPr>
        <w:pStyle w:val="a0"/>
      </w:pPr>
      <w:proofErr w:type="spellStart"/>
      <w:r>
        <w:t>Свежемолотый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70B8410B" w14:textId="77777777" w:rsidR="009E414A" w:rsidRDefault="00000000">
      <w:pPr>
        <w:pStyle w:val="21"/>
      </w:pPr>
      <w:proofErr w:type="spellStart"/>
      <w:r>
        <w:t>Приготовление</w:t>
      </w:r>
      <w:proofErr w:type="spellEnd"/>
    </w:p>
    <w:p w14:paraId="67A44226" w14:textId="77777777" w:rsidR="009E414A" w:rsidRPr="00B414DC" w:rsidRDefault="00000000">
      <w:pPr>
        <w:pStyle w:val="a"/>
        <w:rPr>
          <w:lang w:val="ru-RU"/>
        </w:rPr>
      </w:pPr>
      <w:r w:rsidRPr="00B414DC">
        <w:rPr>
          <w:lang w:val="ru-RU"/>
        </w:rPr>
        <w:t>Разрежьте каждую головку пак-</w:t>
      </w:r>
      <w:proofErr w:type="spellStart"/>
      <w:r w:rsidRPr="00B414DC">
        <w:rPr>
          <w:lang w:val="ru-RU"/>
        </w:rPr>
        <w:t>чоя</w:t>
      </w:r>
      <w:proofErr w:type="spellEnd"/>
      <w:r w:rsidRPr="00B414DC">
        <w:rPr>
          <w:lang w:val="ru-RU"/>
        </w:rPr>
        <w:t xml:space="preserve"> пополам и тонко нашинкуйте. Переложите в дуршлаг, щедро посолите, накройте грузом и оставьте на некоторое время.</w:t>
      </w:r>
    </w:p>
    <w:p w14:paraId="238A8F16" w14:textId="77777777" w:rsidR="009E414A" w:rsidRPr="00B414DC" w:rsidRDefault="00000000">
      <w:pPr>
        <w:pStyle w:val="a"/>
        <w:rPr>
          <w:lang w:val="ru-RU"/>
        </w:rPr>
      </w:pPr>
      <w:r w:rsidRPr="00B414DC">
        <w:rPr>
          <w:lang w:val="ru-RU"/>
        </w:rPr>
        <w:t>Яблоко очистите от сердцевины и нарежьте тонкой соломкой. Морковь очистите и натрите на крупной терке.</w:t>
      </w:r>
    </w:p>
    <w:p w14:paraId="15A00C52" w14:textId="77777777" w:rsidR="009E414A" w:rsidRDefault="00000000">
      <w:pPr>
        <w:pStyle w:val="a"/>
      </w:pPr>
      <w:r w:rsidRPr="00B414DC">
        <w:rPr>
          <w:lang w:val="ru-RU"/>
        </w:rPr>
        <w:t xml:space="preserve">В большой миске смешайте яблоко, морковь, лимонный сок, растительное масло и имбирь. </w:t>
      </w:r>
      <w:proofErr w:type="spellStart"/>
      <w:r>
        <w:t>Добавьте</w:t>
      </w:r>
      <w:proofErr w:type="spellEnd"/>
      <w:r>
        <w:t xml:space="preserve"> </w:t>
      </w:r>
      <w:proofErr w:type="spellStart"/>
      <w:r>
        <w:t>пак-чой</w:t>
      </w:r>
      <w:proofErr w:type="spellEnd"/>
      <w:r>
        <w:t xml:space="preserve">, </w:t>
      </w:r>
      <w:proofErr w:type="spellStart"/>
      <w:r>
        <w:t>посолите</w:t>
      </w:r>
      <w:proofErr w:type="spellEnd"/>
      <w:r>
        <w:t xml:space="preserve"> и </w:t>
      </w:r>
      <w:proofErr w:type="spellStart"/>
      <w:r>
        <w:t>поперчите</w:t>
      </w:r>
      <w:proofErr w:type="spellEnd"/>
      <w:r>
        <w:t xml:space="preserve">. </w:t>
      </w:r>
      <w:proofErr w:type="spellStart"/>
      <w:r>
        <w:t>Хорошо</w:t>
      </w:r>
      <w:proofErr w:type="spellEnd"/>
      <w:r>
        <w:t xml:space="preserve"> </w:t>
      </w:r>
      <w:proofErr w:type="spellStart"/>
      <w:r>
        <w:t>перемешайте</w:t>
      </w:r>
      <w:proofErr w:type="spellEnd"/>
      <w:r>
        <w:t>.</w:t>
      </w:r>
    </w:p>
    <w:p w14:paraId="38056AA6" w14:textId="77777777" w:rsidR="009E414A" w:rsidRDefault="00000000">
      <w:r>
        <w:br w:type="page"/>
      </w:r>
    </w:p>
    <w:p w14:paraId="42D9395F" w14:textId="77777777" w:rsidR="009E414A" w:rsidRPr="00B414DC" w:rsidRDefault="00000000">
      <w:pPr>
        <w:pStyle w:val="1"/>
        <w:rPr>
          <w:lang w:val="ru-RU"/>
        </w:rPr>
      </w:pPr>
      <w:r w:rsidRPr="00B414DC">
        <w:rPr>
          <w:lang w:val="ru-RU"/>
        </w:rPr>
        <w:lastRenderedPageBreak/>
        <w:t>Свежий салат из пак-</w:t>
      </w:r>
      <w:proofErr w:type="spellStart"/>
      <w:r w:rsidRPr="00B414DC">
        <w:rPr>
          <w:lang w:val="ru-RU"/>
        </w:rPr>
        <w:t>чоя</w:t>
      </w:r>
      <w:proofErr w:type="spellEnd"/>
      <w:r w:rsidRPr="00B414DC">
        <w:rPr>
          <w:lang w:val="ru-RU"/>
        </w:rPr>
        <w:t xml:space="preserve"> и яблок</w:t>
      </w:r>
    </w:p>
    <w:p w14:paraId="5C39C8F8" w14:textId="10A2B475" w:rsidR="009E414A" w:rsidRPr="008C02AA" w:rsidRDefault="008C02AA">
      <w:pPr>
        <w:rPr>
          <w:lang w:val="ru-RU"/>
        </w:rPr>
      </w:pPr>
      <w:r w:rsidRPr="007E7FB6">
        <w:rPr>
          <w:lang w:val="ru-RU"/>
        </w:rPr>
        <w:t>Пак-</w:t>
      </w:r>
      <w:proofErr w:type="spellStart"/>
      <w:r w:rsidRPr="007E7FB6">
        <w:rPr>
          <w:lang w:val="ru-RU"/>
        </w:rPr>
        <w:t>чой</w:t>
      </w:r>
      <w:proofErr w:type="spellEnd"/>
      <w:r w:rsidRPr="007E7FB6">
        <w:rPr>
          <w:lang w:val="ru-RU"/>
        </w:rPr>
        <w:t xml:space="preserve">, зелёное яблоко, морковь и красный лук нарезаются тонкой соломкой. </w:t>
      </w:r>
      <w:proofErr w:type="spellStart"/>
      <w:r w:rsidRPr="007E7FB6">
        <w:rPr>
          <w:lang w:val="ru-RU"/>
        </w:rPr>
        <w:t>Сметанно</w:t>
      </w:r>
      <w:proofErr w:type="spellEnd"/>
      <w:r w:rsidRPr="007E7FB6">
        <w:rPr>
          <w:lang w:val="ru-RU"/>
        </w:rPr>
        <w:t>-майонезная заправка с мёдом, белым винным уксусом и сельдерейной солью делает салат нежным и пикантным.</w:t>
      </w:r>
    </w:p>
    <w:p w14:paraId="2FDFB8D2" w14:textId="77777777" w:rsidR="009E414A" w:rsidRDefault="00000000">
      <w:pPr>
        <w:pStyle w:val="21"/>
      </w:pPr>
      <w:proofErr w:type="spellStart"/>
      <w:r>
        <w:t>Ингредиенты</w:t>
      </w:r>
      <w:proofErr w:type="spellEnd"/>
    </w:p>
    <w:p w14:paraId="34C22B41" w14:textId="77777777" w:rsidR="009E414A" w:rsidRDefault="00000000">
      <w:pPr>
        <w:pStyle w:val="a0"/>
      </w:pPr>
      <w:proofErr w:type="spellStart"/>
      <w:r>
        <w:t>Сметана</w:t>
      </w:r>
      <w:proofErr w:type="spellEnd"/>
      <w:r>
        <w:t xml:space="preserve"> 10%-</w:t>
      </w:r>
      <w:proofErr w:type="spellStart"/>
      <w:r>
        <w:t>ная</w:t>
      </w:r>
      <w:proofErr w:type="spellEnd"/>
      <w:r>
        <w:t>, 70 г</w:t>
      </w:r>
    </w:p>
    <w:p w14:paraId="180223B9" w14:textId="77777777" w:rsidR="009E414A" w:rsidRDefault="00000000">
      <w:pPr>
        <w:pStyle w:val="a0"/>
      </w:pPr>
      <w:proofErr w:type="spellStart"/>
      <w:r>
        <w:t>Легкий</w:t>
      </w:r>
      <w:proofErr w:type="spellEnd"/>
      <w:r>
        <w:t xml:space="preserve"> </w:t>
      </w:r>
      <w:proofErr w:type="spellStart"/>
      <w:r>
        <w:t>майонез</w:t>
      </w:r>
      <w:proofErr w:type="spellEnd"/>
      <w:r>
        <w:t>, 70 г</w:t>
      </w:r>
    </w:p>
    <w:p w14:paraId="25213225" w14:textId="77777777" w:rsidR="009E414A" w:rsidRDefault="00000000">
      <w:pPr>
        <w:pStyle w:val="a0"/>
      </w:pPr>
      <w:proofErr w:type="spellStart"/>
      <w:r>
        <w:t>Мед</w:t>
      </w:r>
      <w:proofErr w:type="spellEnd"/>
      <w:r>
        <w:t xml:space="preserve">, 2 </w:t>
      </w:r>
      <w:proofErr w:type="spellStart"/>
      <w:r>
        <w:t>чайные</w:t>
      </w:r>
      <w:proofErr w:type="spellEnd"/>
      <w:r>
        <w:t xml:space="preserve"> </w:t>
      </w:r>
      <w:proofErr w:type="spellStart"/>
      <w:r>
        <w:t>ложки</w:t>
      </w:r>
      <w:proofErr w:type="spellEnd"/>
    </w:p>
    <w:p w14:paraId="058D894A" w14:textId="77777777" w:rsidR="009E414A" w:rsidRDefault="00000000">
      <w:pPr>
        <w:pStyle w:val="a0"/>
      </w:pPr>
      <w:proofErr w:type="spellStart"/>
      <w:r>
        <w:t>Белый</w:t>
      </w:r>
      <w:proofErr w:type="spellEnd"/>
      <w:r>
        <w:t xml:space="preserve"> </w:t>
      </w:r>
      <w:proofErr w:type="spellStart"/>
      <w:r>
        <w:t>винный</w:t>
      </w:r>
      <w:proofErr w:type="spellEnd"/>
      <w:r>
        <w:t xml:space="preserve"> </w:t>
      </w:r>
      <w:proofErr w:type="spellStart"/>
      <w:r>
        <w:t>уксус</w:t>
      </w:r>
      <w:proofErr w:type="spellEnd"/>
      <w:r>
        <w:t xml:space="preserve">, 2 </w:t>
      </w:r>
      <w:proofErr w:type="spellStart"/>
      <w:r>
        <w:t>столовые</w:t>
      </w:r>
      <w:proofErr w:type="spellEnd"/>
      <w:r>
        <w:t xml:space="preserve"> </w:t>
      </w:r>
      <w:proofErr w:type="spellStart"/>
      <w:r>
        <w:t>ложки</w:t>
      </w:r>
      <w:proofErr w:type="spellEnd"/>
    </w:p>
    <w:p w14:paraId="21D8992D" w14:textId="77777777" w:rsidR="009E414A" w:rsidRDefault="00000000">
      <w:pPr>
        <w:pStyle w:val="a0"/>
      </w:pPr>
      <w:proofErr w:type="spellStart"/>
      <w:r>
        <w:t>Сельдерейная</w:t>
      </w:r>
      <w:proofErr w:type="spellEnd"/>
      <w:r>
        <w:t xml:space="preserve"> </w:t>
      </w:r>
      <w:proofErr w:type="spellStart"/>
      <w:r>
        <w:t>соль</w:t>
      </w:r>
      <w:proofErr w:type="spellEnd"/>
      <w:r>
        <w:t xml:space="preserve">, 0.5 </w:t>
      </w:r>
      <w:proofErr w:type="spellStart"/>
      <w:r>
        <w:t>чайных</w:t>
      </w:r>
      <w:proofErr w:type="spellEnd"/>
      <w:r>
        <w:t xml:space="preserve"> </w:t>
      </w:r>
      <w:proofErr w:type="spellStart"/>
      <w:r>
        <w:t>ложек</w:t>
      </w:r>
      <w:proofErr w:type="spellEnd"/>
    </w:p>
    <w:p w14:paraId="0D791D28" w14:textId="77777777" w:rsidR="009E414A" w:rsidRDefault="00000000">
      <w:pPr>
        <w:pStyle w:val="a0"/>
      </w:pPr>
      <w:proofErr w:type="spellStart"/>
      <w:r>
        <w:t>Свежемолотый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7A6037C8" w14:textId="77777777" w:rsidR="009E414A" w:rsidRDefault="00000000">
      <w:pPr>
        <w:pStyle w:val="a0"/>
      </w:pPr>
      <w:proofErr w:type="spellStart"/>
      <w:r>
        <w:t>Салат</w:t>
      </w:r>
      <w:proofErr w:type="spellEnd"/>
      <w:r>
        <w:t xml:space="preserve"> </w:t>
      </w:r>
      <w:proofErr w:type="spellStart"/>
      <w:r>
        <w:t>пак-чой</w:t>
      </w:r>
      <w:proofErr w:type="spellEnd"/>
      <w:r>
        <w:t>, 500 г</w:t>
      </w:r>
    </w:p>
    <w:p w14:paraId="5848F2F5" w14:textId="77777777" w:rsidR="009E414A" w:rsidRDefault="00000000">
      <w:pPr>
        <w:pStyle w:val="a0"/>
      </w:pPr>
      <w:proofErr w:type="spellStart"/>
      <w:r>
        <w:t>Зеленые</w:t>
      </w:r>
      <w:proofErr w:type="spellEnd"/>
      <w:r>
        <w:t xml:space="preserve"> </w:t>
      </w:r>
      <w:proofErr w:type="spellStart"/>
      <w:r>
        <w:t>яблоки</w:t>
      </w:r>
      <w:proofErr w:type="spellEnd"/>
      <w:r>
        <w:t xml:space="preserve">, 1 </w:t>
      </w:r>
      <w:proofErr w:type="spellStart"/>
      <w:r>
        <w:t>штука</w:t>
      </w:r>
      <w:proofErr w:type="spellEnd"/>
    </w:p>
    <w:p w14:paraId="019D923A" w14:textId="77777777" w:rsidR="009E414A" w:rsidRDefault="00000000">
      <w:pPr>
        <w:pStyle w:val="a0"/>
      </w:pPr>
      <w:proofErr w:type="spellStart"/>
      <w:r>
        <w:t>Морковь</w:t>
      </w:r>
      <w:proofErr w:type="spellEnd"/>
      <w:r>
        <w:t xml:space="preserve">, 1 </w:t>
      </w:r>
      <w:proofErr w:type="spellStart"/>
      <w:r>
        <w:t>штука</w:t>
      </w:r>
      <w:proofErr w:type="spellEnd"/>
    </w:p>
    <w:p w14:paraId="14FF59CB" w14:textId="77777777" w:rsidR="009E414A" w:rsidRDefault="00000000">
      <w:pPr>
        <w:pStyle w:val="a0"/>
      </w:pPr>
      <w:proofErr w:type="spellStart"/>
      <w:r>
        <w:t>Красный</w:t>
      </w:r>
      <w:proofErr w:type="spellEnd"/>
      <w:r>
        <w:t xml:space="preserve"> </w:t>
      </w:r>
      <w:proofErr w:type="spellStart"/>
      <w:r>
        <w:t>лук</w:t>
      </w:r>
      <w:proofErr w:type="spellEnd"/>
      <w:r>
        <w:t>, 120 г</w:t>
      </w:r>
    </w:p>
    <w:p w14:paraId="2324865C" w14:textId="77777777" w:rsidR="009E414A" w:rsidRDefault="00000000">
      <w:pPr>
        <w:pStyle w:val="21"/>
      </w:pPr>
      <w:proofErr w:type="spellStart"/>
      <w:r>
        <w:t>Приготовление</w:t>
      </w:r>
      <w:proofErr w:type="spellEnd"/>
    </w:p>
    <w:p w14:paraId="4B432C95" w14:textId="77777777" w:rsidR="009E414A" w:rsidRDefault="00000000" w:rsidP="00C86C26">
      <w:pPr>
        <w:pStyle w:val="a"/>
        <w:numPr>
          <w:ilvl w:val="0"/>
          <w:numId w:val="29"/>
        </w:numPr>
      </w:pPr>
      <w:r w:rsidRPr="00C86C26">
        <w:rPr>
          <w:lang w:val="ru-RU"/>
        </w:rPr>
        <w:t>Тонко нашинкуйте пак-</w:t>
      </w:r>
      <w:proofErr w:type="spellStart"/>
      <w:r w:rsidRPr="00C86C26">
        <w:rPr>
          <w:lang w:val="ru-RU"/>
        </w:rPr>
        <w:t>чой</w:t>
      </w:r>
      <w:proofErr w:type="spellEnd"/>
      <w:r w:rsidRPr="00C86C26">
        <w:rPr>
          <w:lang w:val="ru-RU"/>
        </w:rPr>
        <w:t xml:space="preserve">, чтобы получилось примерно 6 стаканов. Яблоко очистите от сердцевины и нарежьте соломкой. Морковь очистите и так же нарежьте тонкой соломкой или натрите на крупной терке. </w:t>
      </w:r>
      <w:proofErr w:type="spellStart"/>
      <w:r>
        <w:t>Лук</w:t>
      </w:r>
      <w:proofErr w:type="spellEnd"/>
      <w:r>
        <w:t xml:space="preserve"> </w:t>
      </w:r>
      <w:proofErr w:type="spellStart"/>
      <w:r>
        <w:t>тонко</w:t>
      </w:r>
      <w:proofErr w:type="spellEnd"/>
      <w:r>
        <w:t xml:space="preserve"> </w:t>
      </w:r>
      <w:proofErr w:type="spellStart"/>
      <w:r>
        <w:t>нашинкуйте</w:t>
      </w:r>
      <w:proofErr w:type="spellEnd"/>
      <w:r>
        <w:t>.</w:t>
      </w:r>
    </w:p>
    <w:p w14:paraId="6B123850" w14:textId="77777777" w:rsidR="009E414A" w:rsidRPr="00B414DC" w:rsidRDefault="00000000">
      <w:pPr>
        <w:pStyle w:val="a"/>
        <w:rPr>
          <w:lang w:val="ru-RU"/>
        </w:rPr>
      </w:pPr>
      <w:r w:rsidRPr="00B414DC">
        <w:rPr>
          <w:lang w:val="ru-RU"/>
        </w:rPr>
        <w:t>В миске смешайте сметану, майонез, уксус, мед, соль и немного черного перца.</w:t>
      </w:r>
    </w:p>
    <w:p w14:paraId="3507580A" w14:textId="77777777" w:rsidR="009E414A" w:rsidRDefault="00000000">
      <w:pPr>
        <w:pStyle w:val="a"/>
      </w:pPr>
      <w:r w:rsidRPr="00B414DC">
        <w:rPr>
          <w:lang w:val="ru-RU"/>
        </w:rPr>
        <w:t>В заправку добавьте пак-</w:t>
      </w:r>
      <w:proofErr w:type="spellStart"/>
      <w:r w:rsidRPr="00B414DC">
        <w:rPr>
          <w:lang w:val="ru-RU"/>
        </w:rPr>
        <w:t>чой</w:t>
      </w:r>
      <w:proofErr w:type="spellEnd"/>
      <w:r w:rsidRPr="00B414DC">
        <w:rPr>
          <w:lang w:val="ru-RU"/>
        </w:rPr>
        <w:t xml:space="preserve">, яблоко, морковь и красный лук. </w:t>
      </w:r>
      <w:proofErr w:type="spellStart"/>
      <w:r>
        <w:t>Хорошо</w:t>
      </w:r>
      <w:proofErr w:type="spellEnd"/>
      <w:r>
        <w:t xml:space="preserve"> </w:t>
      </w:r>
      <w:proofErr w:type="spellStart"/>
      <w:r>
        <w:t>перемешайте</w:t>
      </w:r>
      <w:proofErr w:type="spellEnd"/>
      <w:r>
        <w:t>.</w:t>
      </w:r>
    </w:p>
    <w:p w14:paraId="75C93E96" w14:textId="77777777" w:rsidR="009E414A" w:rsidRDefault="00000000">
      <w:r>
        <w:br w:type="page"/>
      </w:r>
    </w:p>
    <w:p w14:paraId="44730138" w14:textId="77777777" w:rsidR="009E414A" w:rsidRPr="00B414DC" w:rsidRDefault="00000000">
      <w:pPr>
        <w:pStyle w:val="1"/>
        <w:rPr>
          <w:lang w:val="ru-RU"/>
        </w:rPr>
      </w:pPr>
      <w:r w:rsidRPr="00B414DC">
        <w:rPr>
          <w:lang w:val="ru-RU"/>
        </w:rPr>
        <w:lastRenderedPageBreak/>
        <w:t>Жареная утка с пак-</w:t>
      </w:r>
      <w:proofErr w:type="spellStart"/>
      <w:r w:rsidRPr="00B414DC">
        <w:rPr>
          <w:lang w:val="ru-RU"/>
        </w:rPr>
        <w:t>чоем</w:t>
      </w:r>
      <w:proofErr w:type="spellEnd"/>
      <w:r w:rsidRPr="00B414DC">
        <w:rPr>
          <w:lang w:val="ru-RU"/>
        </w:rPr>
        <w:t xml:space="preserve"> в устричном соусе</w:t>
      </w:r>
    </w:p>
    <w:p w14:paraId="59E3818D" w14:textId="77777777" w:rsidR="00C86C26" w:rsidRDefault="00C86C26">
      <w:pPr>
        <w:rPr>
          <w:lang w:val="ru-RU"/>
        </w:rPr>
      </w:pPr>
      <w:r w:rsidRPr="007E7FB6">
        <w:rPr>
          <w:lang w:val="ru-RU"/>
        </w:rPr>
        <w:t>Утиная грудка с надрезанной кожей медленно обжаривается до хрустящей корочки и сочной середины. Пак-</w:t>
      </w:r>
      <w:proofErr w:type="spellStart"/>
      <w:r w:rsidRPr="007E7FB6">
        <w:rPr>
          <w:lang w:val="ru-RU"/>
        </w:rPr>
        <w:t>чой</w:t>
      </w:r>
      <w:proofErr w:type="spellEnd"/>
      <w:r w:rsidRPr="007E7FB6">
        <w:rPr>
          <w:lang w:val="ru-RU"/>
        </w:rPr>
        <w:t xml:space="preserve"> отваривается в воде с устричным соусом, затем обжаривается с уткой и подаётся в насыщенном соусе.</w:t>
      </w:r>
    </w:p>
    <w:p w14:paraId="7E64279B" w14:textId="0AB842B3" w:rsidR="009E414A" w:rsidRPr="00C86C26" w:rsidRDefault="00000000">
      <w:pPr>
        <w:rPr>
          <w:lang w:val="ru-RU"/>
        </w:rPr>
      </w:pPr>
      <w:r>
        <w:rPr>
          <w:noProof/>
        </w:rPr>
        <w:drawing>
          <wp:inline distT="0" distB="0" distL="0" distR="0" wp14:anchorId="0517B2ED" wp14:editId="031AE2C8">
            <wp:extent cx="5486400" cy="36210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_Жареная_утка_с_пак-чоем_в_устричном_соусе.jpg"/>
                    <pic:cNvPicPr/>
                  </pic:nvPicPr>
                  <pic:blipFill>
                    <a:blip r:embed="rId25" cstate="screen">
                      <a:extLst>
                        <a:ext uri="{28A0092B-C50C-407E-A947-70E740481C1C}">
                          <a14:useLocalDpi xmlns:a14="http://schemas.microsoft.com/office/drawing/2010/main"/>
                        </a:ext>
                      </a:extLst>
                    </a:blip>
                    <a:stretch>
                      <a:fillRect/>
                    </a:stretch>
                  </pic:blipFill>
                  <pic:spPr>
                    <a:xfrm>
                      <a:off x="0" y="0"/>
                      <a:ext cx="5486400" cy="3621024"/>
                    </a:xfrm>
                    <a:prstGeom prst="rect">
                      <a:avLst/>
                    </a:prstGeom>
                  </pic:spPr>
                </pic:pic>
              </a:graphicData>
            </a:graphic>
          </wp:inline>
        </w:drawing>
      </w:r>
    </w:p>
    <w:p w14:paraId="63505447" w14:textId="77777777" w:rsidR="009E414A" w:rsidRDefault="00000000">
      <w:pPr>
        <w:pStyle w:val="21"/>
      </w:pPr>
      <w:proofErr w:type="spellStart"/>
      <w:r>
        <w:t>Ингредиенты</w:t>
      </w:r>
      <w:proofErr w:type="spellEnd"/>
    </w:p>
    <w:p w14:paraId="1BBE0216" w14:textId="77777777" w:rsidR="009E414A" w:rsidRDefault="00000000">
      <w:pPr>
        <w:pStyle w:val="a0"/>
      </w:pPr>
      <w:proofErr w:type="spellStart"/>
      <w:r>
        <w:t>Утиная</w:t>
      </w:r>
      <w:proofErr w:type="spellEnd"/>
      <w:r>
        <w:t xml:space="preserve"> </w:t>
      </w:r>
      <w:proofErr w:type="spellStart"/>
      <w:r>
        <w:t>грудка</w:t>
      </w:r>
      <w:proofErr w:type="spellEnd"/>
      <w:r>
        <w:t xml:space="preserve">, 4 </w:t>
      </w:r>
      <w:proofErr w:type="spellStart"/>
      <w:r>
        <w:t>штуки</w:t>
      </w:r>
      <w:proofErr w:type="spellEnd"/>
    </w:p>
    <w:p w14:paraId="6362B4BF" w14:textId="77777777" w:rsidR="009E414A" w:rsidRDefault="00000000">
      <w:pPr>
        <w:pStyle w:val="a0"/>
      </w:pPr>
      <w:proofErr w:type="spellStart"/>
      <w:r>
        <w:t>Салат</w:t>
      </w:r>
      <w:proofErr w:type="spellEnd"/>
      <w:r>
        <w:t xml:space="preserve"> </w:t>
      </w:r>
      <w:proofErr w:type="spellStart"/>
      <w:r>
        <w:t>пак-чой</w:t>
      </w:r>
      <w:proofErr w:type="spellEnd"/>
      <w:r>
        <w:t xml:space="preserve">, 4 </w:t>
      </w:r>
      <w:proofErr w:type="spellStart"/>
      <w:r>
        <w:t>штуки</w:t>
      </w:r>
      <w:proofErr w:type="spellEnd"/>
    </w:p>
    <w:p w14:paraId="5CBCEA69" w14:textId="77777777" w:rsidR="009E414A" w:rsidRDefault="00000000">
      <w:pPr>
        <w:pStyle w:val="a0"/>
      </w:pPr>
      <w:proofErr w:type="spellStart"/>
      <w:r>
        <w:t>Устричный</w:t>
      </w:r>
      <w:proofErr w:type="spellEnd"/>
      <w:r>
        <w:t xml:space="preserve"> </w:t>
      </w:r>
      <w:proofErr w:type="spellStart"/>
      <w:r>
        <w:t>соус</w:t>
      </w:r>
      <w:proofErr w:type="spellEnd"/>
      <w:r>
        <w:t xml:space="preserve">, 150 </w:t>
      </w:r>
      <w:proofErr w:type="spellStart"/>
      <w:r>
        <w:t>мл</w:t>
      </w:r>
      <w:proofErr w:type="spellEnd"/>
    </w:p>
    <w:p w14:paraId="5679B4FB"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1620DE2C" w14:textId="77777777" w:rsidR="009E414A" w:rsidRDefault="00000000">
      <w:pPr>
        <w:pStyle w:val="21"/>
      </w:pPr>
      <w:proofErr w:type="spellStart"/>
      <w:r>
        <w:t>Приготовление</w:t>
      </w:r>
      <w:proofErr w:type="spellEnd"/>
    </w:p>
    <w:p w14:paraId="05F8016C" w14:textId="77777777" w:rsidR="009E414A" w:rsidRDefault="00000000" w:rsidP="00C86C26">
      <w:pPr>
        <w:pStyle w:val="a"/>
        <w:numPr>
          <w:ilvl w:val="0"/>
          <w:numId w:val="30"/>
        </w:numPr>
      </w:pPr>
      <w:r w:rsidRPr="00C86C26">
        <w:rPr>
          <w:lang w:val="ru-RU"/>
        </w:rPr>
        <w:t xml:space="preserve">На коже грудок сделайте небольшие надрезы и выложите в холодную сковороду, кожей вниз. Поставьте на сильный огонь (это позволит жиру из кожи медленно плавиться). </w:t>
      </w:r>
      <w:proofErr w:type="spellStart"/>
      <w:r>
        <w:t>Готовьте</w:t>
      </w:r>
      <w:proofErr w:type="spellEnd"/>
      <w:r>
        <w:t xml:space="preserve"> </w:t>
      </w:r>
      <w:proofErr w:type="spellStart"/>
      <w:r>
        <w:t>примерно</w:t>
      </w:r>
      <w:proofErr w:type="spellEnd"/>
      <w:r>
        <w:t xml:space="preserve"> 10 </w:t>
      </w:r>
      <w:proofErr w:type="spellStart"/>
      <w:r>
        <w:t>минут</w:t>
      </w:r>
      <w:proofErr w:type="spellEnd"/>
      <w:r>
        <w:t>.</w:t>
      </w:r>
    </w:p>
    <w:p w14:paraId="165B51FF" w14:textId="77777777" w:rsidR="009E414A" w:rsidRPr="00B414DC" w:rsidRDefault="00000000">
      <w:pPr>
        <w:pStyle w:val="a"/>
        <w:rPr>
          <w:lang w:val="ru-RU"/>
        </w:rPr>
      </w:pPr>
      <w:r w:rsidRPr="00B414DC">
        <w:rPr>
          <w:lang w:val="ru-RU"/>
        </w:rPr>
        <w:t>Тем временем, доведите до кипения кастрюлю с водой и добавьте в нее немного устричного соуса. Разрежьте пак-</w:t>
      </w:r>
      <w:proofErr w:type="spellStart"/>
      <w:r w:rsidRPr="00B414DC">
        <w:rPr>
          <w:lang w:val="ru-RU"/>
        </w:rPr>
        <w:t>чой</w:t>
      </w:r>
      <w:proofErr w:type="spellEnd"/>
      <w:r w:rsidRPr="00B414DC">
        <w:rPr>
          <w:lang w:val="ru-RU"/>
        </w:rPr>
        <w:t xml:space="preserve"> вдоль на 4 части и выложите в воду. Варите 2 минуты, пока слегка не станет мягким, слейте и просушите.</w:t>
      </w:r>
    </w:p>
    <w:p w14:paraId="48655B3C" w14:textId="77777777" w:rsidR="009E414A" w:rsidRPr="00B414DC" w:rsidRDefault="00000000">
      <w:pPr>
        <w:pStyle w:val="a"/>
        <w:rPr>
          <w:lang w:val="ru-RU"/>
        </w:rPr>
      </w:pPr>
      <w:r w:rsidRPr="00B414DC">
        <w:rPr>
          <w:lang w:val="ru-RU"/>
        </w:rPr>
        <w:lastRenderedPageBreak/>
        <w:t>Под уткой уменьшите огонь и жарьте еще несколько минут. Переложит на тарелку, слегка охладите и порежьте тонкими ломтиками.</w:t>
      </w:r>
    </w:p>
    <w:p w14:paraId="7369DE17" w14:textId="77777777" w:rsidR="009E414A" w:rsidRPr="00B414DC" w:rsidRDefault="00000000">
      <w:pPr>
        <w:pStyle w:val="a"/>
        <w:rPr>
          <w:lang w:val="ru-RU"/>
        </w:rPr>
      </w:pPr>
      <w:r w:rsidRPr="00B414DC">
        <w:rPr>
          <w:lang w:val="ru-RU"/>
        </w:rPr>
        <w:t xml:space="preserve">В </w:t>
      </w:r>
      <w:proofErr w:type="spellStart"/>
      <w:r w:rsidRPr="00B414DC">
        <w:rPr>
          <w:lang w:val="ru-RU"/>
        </w:rPr>
        <w:t>вок</w:t>
      </w:r>
      <w:proofErr w:type="spellEnd"/>
      <w:r w:rsidRPr="00B414DC">
        <w:rPr>
          <w:lang w:val="ru-RU"/>
        </w:rPr>
        <w:t xml:space="preserve"> налейте 1 столовую ложку жира из-под утки и растительное масло и поставьте на сильный огонь. В разогретый жир выложите куски утки и подрумяньте примерно 3 минуты. Добавьте пак-</w:t>
      </w:r>
      <w:proofErr w:type="spellStart"/>
      <w:r w:rsidRPr="00B414DC">
        <w:rPr>
          <w:lang w:val="ru-RU"/>
        </w:rPr>
        <w:t>чой</w:t>
      </w:r>
      <w:proofErr w:type="spellEnd"/>
      <w:r w:rsidRPr="00B414DC">
        <w:rPr>
          <w:lang w:val="ru-RU"/>
        </w:rPr>
        <w:t xml:space="preserve"> и устричный соус. Готовьте еще 2 минуты и сразу подавайте.</w:t>
      </w:r>
    </w:p>
    <w:p w14:paraId="3F7A1BA1" w14:textId="77777777" w:rsidR="009E414A" w:rsidRPr="00B414DC" w:rsidRDefault="00000000">
      <w:pPr>
        <w:rPr>
          <w:lang w:val="ru-RU"/>
        </w:rPr>
      </w:pPr>
      <w:r w:rsidRPr="00B414DC">
        <w:rPr>
          <w:lang w:val="ru-RU"/>
        </w:rPr>
        <w:br w:type="page"/>
      </w:r>
    </w:p>
    <w:p w14:paraId="4A82D252" w14:textId="77777777" w:rsidR="009E414A" w:rsidRPr="00B414DC" w:rsidRDefault="00000000">
      <w:pPr>
        <w:pStyle w:val="1"/>
        <w:rPr>
          <w:lang w:val="ru-RU"/>
        </w:rPr>
      </w:pPr>
      <w:r w:rsidRPr="00B414DC">
        <w:rPr>
          <w:lang w:val="ru-RU"/>
        </w:rPr>
        <w:lastRenderedPageBreak/>
        <w:t>Жареные грибы с пак-</w:t>
      </w:r>
      <w:proofErr w:type="spellStart"/>
      <w:r w:rsidRPr="00B414DC">
        <w:rPr>
          <w:lang w:val="ru-RU"/>
        </w:rPr>
        <w:t>чоем</w:t>
      </w:r>
      <w:proofErr w:type="spellEnd"/>
      <w:r w:rsidRPr="00B414DC">
        <w:rPr>
          <w:lang w:val="ru-RU"/>
        </w:rPr>
        <w:t xml:space="preserve"> (</w:t>
      </w:r>
      <w:proofErr w:type="spellStart"/>
      <w:r>
        <w:t>Donggu</w:t>
      </w:r>
      <w:proofErr w:type="spellEnd"/>
      <w:r w:rsidRPr="00B414DC">
        <w:rPr>
          <w:lang w:val="ru-RU"/>
        </w:rPr>
        <w:t xml:space="preserve"> </w:t>
      </w:r>
      <w:r>
        <w:t>Pei</w:t>
      </w:r>
      <w:r w:rsidRPr="00B414DC">
        <w:rPr>
          <w:lang w:val="ru-RU"/>
        </w:rPr>
        <w:t xml:space="preserve"> </w:t>
      </w:r>
      <w:proofErr w:type="spellStart"/>
      <w:r>
        <w:t>Shucai</w:t>
      </w:r>
      <w:proofErr w:type="spellEnd"/>
      <w:r w:rsidRPr="00B414DC">
        <w:rPr>
          <w:lang w:val="ru-RU"/>
        </w:rPr>
        <w:t>)</w:t>
      </w:r>
    </w:p>
    <w:p w14:paraId="6A1A0C40" w14:textId="77777777" w:rsidR="00C86C26" w:rsidRDefault="00C86C26">
      <w:pPr>
        <w:rPr>
          <w:lang w:val="ru-RU"/>
        </w:rPr>
      </w:pPr>
      <w:r w:rsidRPr="007E7FB6">
        <w:rPr>
          <w:lang w:val="ru-RU"/>
        </w:rPr>
        <w:t xml:space="preserve">Сушеные грибы шиитаке замачиваются, обжариваются в </w:t>
      </w:r>
      <w:proofErr w:type="spellStart"/>
      <w:r w:rsidRPr="007E7FB6">
        <w:rPr>
          <w:lang w:val="ru-RU"/>
        </w:rPr>
        <w:t>воке</w:t>
      </w:r>
      <w:proofErr w:type="spellEnd"/>
      <w:r w:rsidRPr="007E7FB6">
        <w:rPr>
          <w:lang w:val="ru-RU"/>
        </w:rPr>
        <w:t xml:space="preserve"> до аромата, затем соединяются с пак-</w:t>
      </w:r>
      <w:proofErr w:type="spellStart"/>
      <w:r w:rsidRPr="007E7FB6">
        <w:rPr>
          <w:lang w:val="ru-RU"/>
        </w:rPr>
        <w:t>чой</w:t>
      </w:r>
      <w:proofErr w:type="spellEnd"/>
      <w:r w:rsidRPr="007E7FB6">
        <w:rPr>
          <w:lang w:val="ru-RU"/>
        </w:rPr>
        <w:t xml:space="preserve">. Сахар, соль и масло </w:t>
      </w:r>
      <w:proofErr w:type="spellStart"/>
      <w:r w:rsidRPr="007E7FB6">
        <w:rPr>
          <w:lang w:val="ru-RU"/>
        </w:rPr>
        <w:t>канолы</w:t>
      </w:r>
      <w:proofErr w:type="spellEnd"/>
      <w:r w:rsidRPr="007E7FB6">
        <w:rPr>
          <w:lang w:val="ru-RU"/>
        </w:rPr>
        <w:t xml:space="preserve"> подчёркивают глубокий вкус грибов и свежесть капусты.</w:t>
      </w:r>
    </w:p>
    <w:p w14:paraId="6FD546B4" w14:textId="61007875" w:rsidR="009E414A" w:rsidRDefault="00000000">
      <w:r>
        <w:rPr>
          <w:noProof/>
        </w:rPr>
        <w:drawing>
          <wp:inline distT="0" distB="0" distL="0" distR="0" wp14:anchorId="72175C14" wp14:editId="5CA36307">
            <wp:extent cx="5486400" cy="44988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_Жареные_грибы_с_пак-чоем_Donggu_Pei_Shucai.jpg"/>
                    <pic:cNvPicPr/>
                  </pic:nvPicPr>
                  <pic:blipFill>
                    <a:blip r:embed="rId26" cstate="screen">
                      <a:extLst>
                        <a:ext uri="{28A0092B-C50C-407E-A947-70E740481C1C}">
                          <a14:useLocalDpi xmlns:a14="http://schemas.microsoft.com/office/drawing/2010/main"/>
                        </a:ext>
                      </a:extLst>
                    </a:blip>
                    <a:stretch>
                      <a:fillRect/>
                    </a:stretch>
                  </pic:blipFill>
                  <pic:spPr>
                    <a:xfrm>
                      <a:off x="0" y="0"/>
                      <a:ext cx="5486400" cy="4498848"/>
                    </a:xfrm>
                    <a:prstGeom prst="rect">
                      <a:avLst/>
                    </a:prstGeom>
                  </pic:spPr>
                </pic:pic>
              </a:graphicData>
            </a:graphic>
          </wp:inline>
        </w:drawing>
      </w:r>
    </w:p>
    <w:p w14:paraId="64066292" w14:textId="77777777" w:rsidR="009E414A" w:rsidRDefault="00000000">
      <w:pPr>
        <w:pStyle w:val="21"/>
      </w:pPr>
      <w:proofErr w:type="spellStart"/>
      <w:r>
        <w:t>Ингредиенты</w:t>
      </w:r>
      <w:proofErr w:type="spellEnd"/>
    </w:p>
    <w:p w14:paraId="64006C8E" w14:textId="77777777" w:rsidR="009E414A" w:rsidRDefault="00000000">
      <w:pPr>
        <w:pStyle w:val="a0"/>
      </w:pPr>
      <w:proofErr w:type="spellStart"/>
      <w:r>
        <w:t>Сушеные</w:t>
      </w:r>
      <w:proofErr w:type="spellEnd"/>
      <w:r>
        <w:t xml:space="preserve"> </w:t>
      </w:r>
      <w:proofErr w:type="spellStart"/>
      <w:r>
        <w:t>грибы</w:t>
      </w:r>
      <w:proofErr w:type="spellEnd"/>
      <w:r>
        <w:t xml:space="preserve"> </w:t>
      </w:r>
      <w:proofErr w:type="spellStart"/>
      <w:r>
        <w:t>шиитаке</w:t>
      </w:r>
      <w:proofErr w:type="spellEnd"/>
      <w:r>
        <w:t xml:space="preserve">, 6 </w:t>
      </w:r>
      <w:proofErr w:type="spellStart"/>
      <w:r>
        <w:t>штук</w:t>
      </w:r>
      <w:proofErr w:type="spellEnd"/>
    </w:p>
    <w:p w14:paraId="7F51648A" w14:textId="77777777" w:rsidR="009E414A" w:rsidRDefault="00000000">
      <w:pPr>
        <w:pStyle w:val="a0"/>
      </w:pPr>
      <w:proofErr w:type="spellStart"/>
      <w:r>
        <w:t>Масло</w:t>
      </w:r>
      <w:proofErr w:type="spellEnd"/>
      <w:r>
        <w:t xml:space="preserve"> </w:t>
      </w:r>
      <w:proofErr w:type="spellStart"/>
      <w:r>
        <w:t>канолы</w:t>
      </w:r>
      <w:proofErr w:type="spellEnd"/>
      <w:r>
        <w:t xml:space="preserve">, 1 </w:t>
      </w:r>
      <w:proofErr w:type="spellStart"/>
      <w:r>
        <w:t>столовая</w:t>
      </w:r>
      <w:proofErr w:type="spellEnd"/>
      <w:r>
        <w:t xml:space="preserve"> </w:t>
      </w:r>
      <w:proofErr w:type="spellStart"/>
      <w:r>
        <w:t>ложка</w:t>
      </w:r>
      <w:proofErr w:type="spellEnd"/>
    </w:p>
    <w:p w14:paraId="708B03FB" w14:textId="77777777" w:rsidR="009E414A" w:rsidRDefault="00000000">
      <w:pPr>
        <w:pStyle w:val="a0"/>
      </w:pPr>
      <w:proofErr w:type="spellStart"/>
      <w:r>
        <w:t>Сахар</w:t>
      </w:r>
      <w:proofErr w:type="spellEnd"/>
      <w:r>
        <w:t xml:space="preserve">, 0.25 </w:t>
      </w:r>
      <w:proofErr w:type="spellStart"/>
      <w:r>
        <w:t>чайных</w:t>
      </w:r>
      <w:proofErr w:type="spellEnd"/>
      <w:r>
        <w:t xml:space="preserve"> </w:t>
      </w:r>
      <w:proofErr w:type="spellStart"/>
      <w:r>
        <w:t>ложек</w:t>
      </w:r>
      <w:proofErr w:type="spellEnd"/>
    </w:p>
    <w:p w14:paraId="2024AC25"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250 г</w:t>
      </w:r>
    </w:p>
    <w:p w14:paraId="39ECD9F0" w14:textId="77777777" w:rsidR="009E414A" w:rsidRDefault="00000000">
      <w:pPr>
        <w:pStyle w:val="a0"/>
      </w:pPr>
      <w:proofErr w:type="spellStart"/>
      <w:r>
        <w:t>Крупная</w:t>
      </w:r>
      <w:proofErr w:type="spellEnd"/>
      <w:r>
        <w:t xml:space="preserve"> </w:t>
      </w: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4E71A580" w14:textId="77777777" w:rsidR="009E414A" w:rsidRDefault="00000000">
      <w:pPr>
        <w:pStyle w:val="21"/>
      </w:pPr>
      <w:proofErr w:type="spellStart"/>
      <w:r>
        <w:t>Приготовление</w:t>
      </w:r>
      <w:proofErr w:type="spellEnd"/>
    </w:p>
    <w:p w14:paraId="78E70D1E" w14:textId="77777777" w:rsidR="009E414A" w:rsidRDefault="00000000" w:rsidP="00C86C26">
      <w:pPr>
        <w:pStyle w:val="a"/>
        <w:numPr>
          <w:ilvl w:val="0"/>
          <w:numId w:val="31"/>
        </w:numPr>
      </w:pPr>
      <w:r w:rsidRPr="00C86C26">
        <w:rPr>
          <w:lang w:val="ru-RU"/>
        </w:rPr>
        <w:t>Замочите грибы в небольшой миске в воде на 2 часа. Слейте, отожмите лишнюю воду и удалите ножки. Шляпки порежьте на неб</w:t>
      </w:r>
      <w:proofErr w:type="spellStart"/>
      <w:r>
        <w:t>ольшие</w:t>
      </w:r>
      <w:proofErr w:type="spellEnd"/>
      <w:r>
        <w:t xml:space="preserve"> </w:t>
      </w:r>
      <w:proofErr w:type="spellStart"/>
      <w:r>
        <w:t>кусочки</w:t>
      </w:r>
      <w:proofErr w:type="spellEnd"/>
      <w:r>
        <w:t>.</w:t>
      </w:r>
    </w:p>
    <w:p w14:paraId="52EF2E22" w14:textId="77777777" w:rsidR="009E414A" w:rsidRPr="00B414DC" w:rsidRDefault="00000000">
      <w:pPr>
        <w:pStyle w:val="a"/>
        <w:rPr>
          <w:lang w:val="ru-RU"/>
        </w:rPr>
      </w:pPr>
      <w:r w:rsidRPr="00B414DC">
        <w:rPr>
          <w:lang w:val="ru-RU"/>
        </w:rPr>
        <w:lastRenderedPageBreak/>
        <w:t xml:space="preserve">Разогрейте </w:t>
      </w:r>
      <w:proofErr w:type="spellStart"/>
      <w:r w:rsidRPr="00B414DC">
        <w:rPr>
          <w:lang w:val="ru-RU"/>
        </w:rPr>
        <w:t>вок</w:t>
      </w:r>
      <w:proofErr w:type="spellEnd"/>
      <w:r w:rsidRPr="00B414DC">
        <w:rPr>
          <w:lang w:val="ru-RU"/>
        </w:rPr>
        <w:t xml:space="preserve"> на сильном огне до появления дымка. Добавьте масло и распределите его по всей поверхности. Добавьте грибы и жарьте, помешивая, до появления запаха. Переложите на тарелку.</w:t>
      </w:r>
    </w:p>
    <w:p w14:paraId="3CC9C078" w14:textId="77777777" w:rsidR="009E414A" w:rsidRPr="00B414DC" w:rsidRDefault="00000000">
      <w:pPr>
        <w:pStyle w:val="a"/>
        <w:rPr>
          <w:lang w:val="ru-RU"/>
        </w:rPr>
      </w:pPr>
      <w:r w:rsidRPr="00B414DC">
        <w:rPr>
          <w:lang w:val="ru-RU"/>
        </w:rPr>
        <w:t xml:space="preserve">Снова разогрейте </w:t>
      </w:r>
      <w:proofErr w:type="spellStart"/>
      <w:r w:rsidRPr="00B414DC">
        <w:rPr>
          <w:lang w:val="ru-RU"/>
        </w:rPr>
        <w:t>вок</w:t>
      </w:r>
      <w:proofErr w:type="spellEnd"/>
      <w:r w:rsidRPr="00B414DC">
        <w:rPr>
          <w:lang w:val="ru-RU"/>
        </w:rPr>
        <w:t xml:space="preserve"> до появления дымка на сильном огне. Пак-</w:t>
      </w:r>
      <w:proofErr w:type="spellStart"/>
      <w:r w:rsidRPr="00B414DC">
        <w:rPr>
          <w:lang w:val="ru-RU"/>
        </w:rPr>
        <w:t>чой</w:t>
      </w:r>
      <w:proofErr w:type="spellEnd"/>
      <w:r w:rsidRPr="00B414DC">
        <w:rPr>
          <w:lang w:val="ru-RU"/>
        </w:rPr>
        <w:t xml:space="preserve"> разрежьте вдоль пополам и выложите в </w:t>
      </w:r>
      <w:proofErr w:type="spellStart"/>
      <w:r w:rsidRPr="00B414DC">
        <w:rPr>
          <w:lang w:val="ru-RU"/>
        </w:rPr>
        <w:t>вок</w:t>
      </w:r>
      <w:proofErr w:type="spellEnd"/>
      <w:r w:rsidRPr="00B414DC">
        <w:rPr>
          <w:lang w:val="ru-RU"/>
        </w:rPr>
        <w:t>, разрезанными сторонами вниз. Сбрызните 2 столовыми ложками воды и готовьте, не перемешивая, 1 минуту, пока вода не выпарится.</w:t>
      </w:r>
    </w:p>
    <w:p w14:paraId="22E98793" w14:textId="77777777" w:rsidR="009E414A" w:rsidRPr="00B414DC" w:rsidRDefault="00000000">
      <w:pPr>
        <w:pStyle w:val="a"/>
        <w:rPr>
          <w:lang w:val="ru-RU"/>
        </w:rPr>
      </w:pPr>
      <w:r w:rsidRPr="00B414DC">
        <w:rPr>
          <w:lang w:val="ru-RU"/>
        </w:rPr>
        <w:t>Посыпьте сахаром и солью. Аккуратно перемешайте и готовьте 1 минуту или чуть больше.</w:t>
      </w:r>
    </w:p>
    <w:p w14:paraId="7402CCEB" w14:textId="77777777" w:rsidR="009E414A" w:rsidRPr="00B414DC" w:rsidRDefault="00000000">
      <w:pPr>
        <w:pStyle w:val="a"/>
        <w:rPr>
          <w:lang w:val="ru-RU"/>
        </w:rPr>
      </w:pPr>
      <w:r w:rsidRPr="00B414DC">
        <w:rPr>
          <w:lang w:val="ru-RU"/>
        </w:rPr>
        <w:t xml:space="preserve">Верните грибы в </w:t>
      </w:r>
      <w:proofErr w:type="spellStart"/>
      <w:r w:rsidRPr="00B414DC">
        <w:rPr>
          <w:lang w:val="ru-RU"/>
        </w:rPr>
        <w:t>вок</w:t>
      </w:r>
      <w:proofErr w:type="spellEnd"/>
      <w:r w:rsidRPr="00B414DC">
        <w:rPr>
          <w:lang w:val="ru-RU"/>
        </w:rPr>
        <w:t xml:space="preserve"> и готовьте еще 30 секунд. Переложите на тарелки и сразу подавайте.</w:t>
      </w:r>
    </w:p>
    <w:p w14:paraId="2A7C4E41" w14:textId="77777777" w:rsidR="009E414A" w:rsidRPr="00B414DC" w:rsidRDefault="00000000">
      <w:pPr>
        <w:rPr>
          <w:lang w:val="ru-RU"/>
        </w:rPr>
      </w:pPr>
      <w:r w:rsidRPr="00B414DC">
        <w:rPr>
          <w:lang w:val="ru-RU"/>
        </w:rPr>
        <w:br w:type="page"/>
      </w:r>
    </w:p>
    <w:p w14:paraId="7DD2E941" w14:textId="77777777" w:rsidR="009E414A" w:rsidRPr="00B414DC" w:rsidRDefault="00000000">
      <w:pPr>
        <w:pStyle w:val="1"/>
        <w:rPr>
          <w:lang w:val="ru-RU"/>
        </w:rPr>
      </w:pPr>
      <w:r w:rsidRPr="00B414DC">
        <w:rPr>
          <w:lang w:val="ru-RU"/>
        </w:rPr>
        <w:lastRenderedPageBreak/>
        <w:t>Курица на гриле с супом из лапши, пак-</w:t>
      </w:r>
      <w:proofErr w:type="spellStart"/>
      <w:r w:rsidRPr="00B414DC">
        <w:rPr>
          <w:lang w:val="ru-RU"/>
        </w:rPr>
        <w:t>чоя</w:t>
      </w:r>
      <w:proofErr w:type="spellEnd"/>
      <w:r w:rsidRPr="00B414DC">
        <w:rPr>
          <w:lang w:val="ru-RU"/>
        </w:rPr>
        <w:t xml:space="preserve"> и бамбука</w:t>
      </w:r>
    </w:p>
    <w:p w14:paraId="27E4773A" w14:textId="20FD9B60" w:rsidR="009E414A" w:rsidRPr="0023289C" w:rsidRDefault="0023289C">
      <w:pPr>
        <w:rPr>
          <w:lang w:val="ru-RU"/>
        </w:rPr>
      </w:pPr>
      <w:r w:rsidRPr="007E7FB6">
        <w:rPr>
          <w:lang w:val="ru-RU"/>
        </w:rPr>
        <w:t>Куриная грудка обжаривается на гриле до золотистой корочки и нарезается полосками. Лапша рамен, пак-</w:t>
      </w:r>
      <w:proofErr w:type="spellStart"/>
      <w:r w:rsidRPr="007E7FB6">
        <w:rPr>
          <w:lang w:val="ru-RU"/>
        </w:rPr>
        <w:t>чой</w:t>
      </w:r>
      <w:proofErr w:type="spellEnd"/>
      <w:r w:rsidRPr="007E7FB6">
        <w:rPr>
          <w:lang w:val="ru-RU"/>
        </w:rPr>
        <w:t>, ростки бамбука и зелёный лук заливаются горячим куриным бульоном, создавая сытное и ароматное блюдо.</w:t>
      </w:r>
    </w:p>
    <w:p w14:paraId="02BEB342" w14:textId="77777777" w:rsidR="009E414A" w:rsidRDefault="00000000">
      <w:pPr>
        <w:pStyle w:val="21"/>
      </w:pPr>
      <w:proofErr w:type="spellStart"/>
      <w:r>
        <w:t>Ингредиенты</w:t>
      </w:r>
      <w:proofErr w:type="spellEnd"/>
    </w:p>
    <w:p w14:paraId="68EF8D84" w14:textId="77777777" w:rsidR="009E414A" w:rsidRDefault="00000000">
      <w:pPr>
        <w:pStyle w:val="a0"/>
      </w:pPr>
      <w:proofErr w:type="spellStart"/>
      <w:r>
        <w:t>Куриная</w:t>
      </w:r>
      <w:proofErr w:type="spellEnd"/>
      <w:r>
        <w:t xml:space="preserve"> </w:t>
      </w:r>
      <w:proofErr w:type="spellStart"/>
      <w:r>
        <w:t>грудка</w:t>
      </w:r>
      <w:proofErr w:type="spellEnd"/>
      <w:r>
        <w:t xml:space="preserve">, 2 </w:t>
      </w:r>
      <w:proofErr w:type="spellStart"/>
      <w:r>
        <w:t>штуки</w:t>
      </w:r>
      <w:proofErr w:type="spellEnd"/>
    </w:p>
    <w:p w14:paraId="4914F70B"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445635AA" w14:textId="77777777" w:rsidR="009E414A" w:rsidRDefault="00000000">
      <w:pPr>
        <w:pStyle w:val="a0"/>
      </w:pPr>
      <w:proofErr w:type="spellStart"/>
      <w:r>
        <w:t>Растительное</w:t>
      </w:r>
      <w:proofErr w:type="spellEnd"/>
      <w:r>
        <w:t xml:space="preserve"> </w:t>
      </w:r>
      <w:proofErr w:type="spellStart"/>
      <w:proofErr w:type="gramStart"/>
      <w:r>
        <w:t>масло</w:t>
      </w:r>
      <w:proofErr w:type="spellEnd"/>
      <w:r>
        <w:t xml:space="preserve">,  </w:t>
      </w:r>
      <w:proofErr w:type="spellStart"/>
      <w:r>
        <w:t>по</w:t>
      </w:r>
      <w:proofErr w:type="spellEnd"/>
      <w:proofErr w:type="gramEnd"/>
      <w:r>
        <w:t xml:space="preserve"> </w:t>
      </w:r>
      <w:proofErr w:type="spellStart"/>
      <w:r>
        <w:t>вкусу</w:t>
      </w:r>
      <w:proofErr w:type="spellEnd"/>
    </w:p>
    <w:p w14:paraId="3A559E57" w14:textId="77777777" w:rsidR="009E414A" w:rsidRDefault="00000000">
      <w:pPr>
        <w:pStyle w:val="a0"/>
      </w:pPr>
      <w:proofErr w:type="spellStart"/>
      <w:r>
        <w:t>Молотый</w:t>
      </w:r>
      <w:proofErr w:type="spellEnd"/>
      <w:r>
        <w:t xml:space="preserve"> </w:t>
      </w:r>
      <w:proofErr w:type="spellStart"/>
      <w:r>
        <w:t>белый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01A83272" w14:textId="77777777" w:rsidR="009E414A" w:rsidRDefault="00000000">
      <w:pPr>
        <w:pStyle w:val="a0"/>
      </w:pPr>
      <w:proofErr w:type="spellStart"/>
      <w:r>
        <w:t>Лапша</w:t>
      </w:r>
      <w:proofErr w:type="spellEnd"/>
      <w:r>
        <w:t xml:space="preserve"> </w:t>
      </w:r>
      <w:proofErr w:type="spellStart"/>
      <w:r>
        <w:t>рамен</w:t>
      </w:r>
      <w:proofErr w:type="spellEnd"/>
      <w:r>
        <w:t>, 250 г</w:t>
      </w:r>
    </w:p>
    <w:p w14:paraId="2CA3F3CA" w14:textId="77777777" w:rsidR="009E414A" w:rsidRDefault="00000000">
      <w:pPr>
        <w:pStyle w:val="a0"/>
      </w:pPr>
      <w:proofErr w:type="spellStart"/>
      <w:r>
        <w:t>Салат</w:t>
      </w:r>
      <w:proofErr w:type="spellEnd"/>
      <w:r>
        <w:t xml:space="preserve"> </w:t>
      </w:r>
      <w:proofErr w:type="spellStart"/>
      <w:r>
        <w:t>пак-чой</w:t>
      </w:r>
      <w:proofErr w:type="spellEnd"/>
      <w:r>
        <w:t xml:space="preserve">, 2 </w:t>
      </w:r>
      <w:proofErr w:type="spellStart"/>
      <w:r>
        <w:t>штуки</w:t>
      </w:r>
      <w:proofErr w:type="spellEnd"/>
    </w:p>
    <w:p w14:paraId="28CC64F3" w14:textId="77777777" w:rsidR="009E414A" w:rsidRDefault="00000000">
      <w:pPr>
        <w:pStyle w:val="a0"/>
      </w:pPr>
      <w:proofErr w:type="spellStart"/>
      <w:r>
        <w:t>Куриный</w:t>
      </w:r>
      <w:proofErr w:type="spellEnd"/>
      <w:r>
        <w:t xml:space="preserve"> </w:t>
      </w:r>
      <w:proofErr w:type="spellStart"/>
      <w:r>
        <w:t>бульон</w:t>
      </w:r>
      <w:proofErr w:type="spellEnd"/>
      <w:r>
        <w:t>, 1 л</w:t>
      </w:r>
    </w:p>
    <w:p w14:paraId="44499814" w14:textId="77777777" w:rsidR="009E414A" w:rsidRDefault="00000000">
      <w:pPr>
        <w:pStyle w:val="a0"/>
      </w:pPr>
      <w:proofErr w:type="spellStart"/>
      <w:r>
        <w:t>Консервированные</w:t>
      </w:r>
      <w:proofErr w:type="spellEnd"/>
      <w:r>
        <w:t xml:space="preserve"> </w:t>
      </w:r>
      <w:proofErr w:type="spellStart"/>
      <w:r>
        <w:t>ростки</w:t>
      </w:r>
      <w:proofErr w:type="spellEnd"/>
      <w:r>
        <w:t xml:space="preserve"> </w:t>
      </w:r>
      <w:proofErr w:type="spellStart"/>
      <w:r>
        <w:t>бамбука</w:t>
      </w:r>
      <w:proofErr w:type="spellEnd"/>
      <w:r>
        <w:t xml:space="preserve">, 12 </w:t>
      </w:r>
      <w:proofErr w:type="spellStart"/>
      <w:r>
        <w:t>штук</w:t>
      </w:r>
      <w:proofErr w:type="spellEnd"/>
    </w:p>
    <w:p w14:paraId="565C18A2" w14:textId="77777777" w:rsidR="009E414A" w:rsidRDefault="00000000">
      <w:pPr>
        <w:pStyle w:val="a0"/>
      </w:pPr>
      <w:proofErr w:type="spellStart"/>
      <w:r>
        <w:t>Зеленый</w:t>
      </w:r>
      <w:proofErr w:type="spellEnd"/>
      <w:r>
        <w:t xml:space="preserve"> </w:t>
      </w:r>
      <w:proofErr w:type="spellStart"/>
      <w:r>
        <w:t>лук</w:t>
      </w:r>
      <w:proofErr w:type="spellEnd"/>
      <w:r>
        <w:t xml:space="preserve">, 4 </w:t>
      </w:r>
      <w:proofErr w:type="spellStart"/>
      <w:r>
        <w:t>стебля</w:t>
      </w:r>
      <w:proofErr w:type="spellEnd"/>
    </w:p>
    <w:p w14:paraId="2629ED73" w14:textId="77777777" w:rsidR="009E414A" w:rsidRDefault="00000000">
      <w:pPr>
        <w:pStyle w:val="21"/>
      </w:pPr>
      <w:proofErr w:type="spellStart"/>
      <w:r>
        <w:t>Приготовление</w:t>
      </w:r>
      <w:proofErr w:type="spellEnd"/>
    </w:p>
    <w:p w14:paraId="31870C27" w14:textId="77777777" w:rsidR="009E414A" w:rsidRPr="0023289C" w:rsidRDefault="00000000" w:rsidP="0023289C">
      <w:pPr>
        <w:pStyle w:val="a"/>
        <w:numPr>
          <w:ilvl w:val="0"/>
          <w:numId w:val="32"/>
        </w:numPr>
        <w:rPr>
          <w:lang w:val="ru-RU"/>
        </w:rPr>
      </w:pPr>
      <w:r w:rsidRPr="0023289C">
        <w:rPr>
          <w:lang w:val="ru-RU"/>
        </w:rPr>
        <w:t>Разогрейте гриль. Слегка натрите грудки солью и перцем и обжарьте 4 минуты до готовности. Оставьте остыть на 5 минут, затем нарежьте по диагонали на полоски.</w:t>
      </w:r>
    </w:p>
    <w:p w14:paraId="24E9F090" w14:textId="77777777" w:rsidR="009E414A" w:rsidRPr="00B414DC" w:rsidRDefault="00000000">
      <w:pPr>
        <w:pStyle w:val="a"/>
        <w:rPr>
          <w:lang w:val="ru-RU"/>
        </w:rPr>
      </w:pPr>
      <w:r w:rsidRPr="00B414DC">
        <w:rPr>
          <w:lang w:val="ru-RU"/>
        </w:rPr>
        <w:t>Сварите лапшу в кипящей воде до мягкости. Слейте, промойте под холодной водой и разложите по 2 мискам.</w:t>
      </w:r>
    </w:p>
    <w:p w14:paraId="3DBE8739" w14:textId="77777777" w:rsidR="009E414A" w:rsidRPr="00B414DC" w:rsidRDefault="00000000">
      <w:pPr>
        <w:pStyle w:val="a"/>
        <w:rPr>
          <w:lang w:val="ru-RU"/>
        </w:rPr>
      </w:pPr>
      <w:r w:rsidRPr="00B414DC">
        <w:rPr>
          <w:lang w:val="ru-RU"/>
        </w:rPr>
        <w:t>Доведите бульон в кастрюле до кипения. Сверху на рис положите нарезанный пак-</w:t>
      </w:r>
      <w:proofErr w:type="spellStart"/>
      <w:r w:rsidRPr="00B414DC">
        <w:rPr>
          <w:lang w:val="ru-RU"/>
        </w:rPr>
        <w:t>чой</w:t>
      </w:r>
      <w:proofErr w:type="spellEnd"/>
      <w:r w:rsidRPr="00B414DC">
        <w:rPr>
          <w:lang w:val="ru-RU"/>
        </w:rPr>
        <w:t xml:space="preserve"> и залейте бульоном. Затем выложите кусочки курицы, ростки бамбука и нарезанный зеленый лук.</w:t>
      </w:r>
    </w:p>
    <w:p w14:paraId="5156776A" w14:textId="77777777" w:rsidR="009E414A" w:rsidRPr="00B414DC" w:rsidRDefault="00000000">
      <w:pPr>
        <w:rPr>
          <w:lang w:val="ru-RU"/>
        </w:rPr>
      </w:pPr>
      <w:r w:rsidRPr="00B414DC">
        <w:rPr>
          <w:lang w:val="ru-RU"/>
        </w:rPr>
        <w:br w:type="page"/>
      </w:r>
    </w:p>
    <w:p w14:paraId="7D2FF1F3" w14:textId="77777777" w:rsidR="009E414A" w:rsidRPr="00B414DC" w:rsidRDefault="00000000">
      <w:pPr>
        <w:pStyle w:val="1"/>
        <w:rPr>
          <w:lang w:val="ru-RU"/>
        </w:rPr>
      </w:pPr>
      <w:r w:rsidRPr="00B414DC">
        <w:rPr>
          <w:lang w:val="ru-RU"/>
        </w:rPr>
        <w:lastRenderedPageBreak/>
        <w:t>Лосось с соусом хойсин, апельсинами и пак-</w:t>
      </w:r>
      <w:proofErr w:type="spellStart"/>
      <w:r w:rsidRPr="00B414DC">
        <w:rPr>
          <w:lang w:val="ru-RU"/>
        </w:rPr>
        <w:t>чоем</w:t>
      </w:r>
      <w:proofErr w:type="spellEnd"/>
    </w:p>
    <w:p w14:paraId="4EB3AEC6" w14:textId="44907038" w:rsidR="009E414A" w:rsidRDefault="0023289C">
      <w:r w:rsidRPr="007E7FB6">
        <w:rPr>
          <w:lang w:val="ru-RU"/>
        </w:rPr>
        <w:t>Филе лосося запекается в фольге с пак-</w:t>
      </w:r>
      <w:proofErr w:type="spellStart"/>
      <w:r w:rsidRPr="007E7FB6">
        <w:rPr>
          <w:lang w:val="ru-RU"/>
        </w:rPr>
        <w:t>чой</w:t>
      </w:r>
      <w:proofErr w:type="spellEnd"/>
      <w:r w:rsidRPr="007E7FB6">
        <w:rPr>
          <w:lang w:val="ru-RU"/>
        </w:rPr>
        <w:t xml:space="preserve">, апельсиновым соком, цедрой, зелёным луком, имбирём, соусом хойсин и кориандром. </w:t>
      </w:r>
      <w:proofErr w:type="spellStart"/>
      <w:r w:rsidRPr="007E7FB6">
        <w:t>Рыба</w:t>
      </w:r>
      <w:proofErr w:type="spellEnd"/>
      <w:r w:rsidRPr="007E7FB6">
        <w:t xml:space="preserve"> </w:t>
      </w:r>
      <w:proofErr w:type="spellStart"/>
      <w:r w:rsidRPr="007E7FB6">
        <w:t>получается</w:t>
      </w:r>
      <w:proofErr w:type="spellEnd"/>
      <w:r w:rsidRPr="007E7FB6">
        <w:t xml:space="preserve"> </w:t>
      </w:r>
      <w:proofErr w:type="spellStart"/>
      <w:r w:rsidRPr="007E7FB6">
        <w:t>сочной</w:t>
      </w:r>
      <w:proofErr w:type="spellEnd"/>
      <w:r w:rsidRPr="007E7FB6">
        <w:t xml:space="preserve">, </w:t>
      </w:r>
      <w:proofErr w:type="spellStart"/>
      <w:r w:rsidRPr="007E7FB6">
        <w:t>цитрусовой</w:t>
      </w:r>
      <w:proofErr w:type="spellEnd"/>
      <w:r w:rsidRPr="007E7FB6">
        <w:t xml:space="preserve"> и </w:t>
      </w:r>
      <w:proofErr w:type="spellStart"/>
      <w:r w:rsidRPr="007E7FB6">
        <w:t>невероятно</w:t>
      </w:r>
      <w:proofErr w:type="spellEnd"/>
      <w:r w:rsidRPr="007E7FB6">
        <w:t xml:space="preserve"> </w:t>
      </w:r>
      <w:proofErr w:type="spellStart"/>
      <w:r w:rsidRPr="007E7FB6">
        <w:t>ароматной</w:t>
      </w:r>
      <w:proofErr w:type="spellEnd"/>
      <w:r w:rsidRPr="007E7FB6">
        <w:t>.</w:t>
      </w:r>
    </w:p>
    <w:p w14:paraId="5E44C97B" w14:textId="77777777" w:rsidR="009E414A" w:rsidRDefault="00000000">
      <w:pPr>
        <w:pStyle w:val="21"/>
      </w:pPr>
      <w:proofErr w:type="spellStart"/>
      <w:r>
        <w:t>Ингредиенты</w:t>
      </w:r>
      <w:proofErr w:type="spellEnd"/>
    </w:p>
    <w:p w14:paraId="0FF24E93" w14:textId="77777777" w:rsidR="009E414A" w:rsidRDefault="00000000">
      <w:pPr>
        <w:pStyle w:val="a0"/>
      </w:pPr>
      <w:proofErr w:type="spellStart"/>
      <w:r>
        <w:t>Салат</w:t>
      </w:r>
      <w:proofErr w:type="spellEnd"/>
      <w:r>
        <w:t xml:space="preserve"> </w:t>
      </w:r>
      <w:proofErr w:type="spellStart"/>
      <w:r>
        <w:t>пак-чой</w:t>
      </w:r>
      <w:proofErr w:type="spellEnd"/>
      <w:r>
        <w:t xml:space="preserve">, 2 </w:t>
      </w:r>
      <w:proofErr w:type="spellStart"/>
      <w:r>
        <w:t>головки</w:t>
      </w:r>
      <w:proofErr w:type="spellEnd"/>
    </w:p>
    <w:p w14:paraId="5DBD1D8A" w14:textId="77777777" w:rsidR="009E414A" w:rsidRDefault="00000000">
      <w:pPr>
        <w:pStyle w:val="a0"/>
      </w:pPr>
      <w:proofErr w:type="spellStart"/>
      <w:r>
        <w:t>Филе</w:t>
      </w:r>
      <w:proofErr w:type="spellEnd"/>
      <w:r>
        <w:t xml:space="preserve"> </w:t>
      </w:r>
      <w:proofErr w:type="spellStart"/>
      <w:r>
        <w:t>лосося</w:t>
      </w:r>
      <w:proofErr w:type="spellEnd"/>
      <w:r>
        <w:t>, 170 г</w:t>
      </w:r>
    </w:p>
    <w:p w14:paraId="3B23238E" w14:textId="77777777" w:rsidR="009E414A" w:rsidRDefault="00000000">
      <w:pPr>
        <w:pStyle w:val="a0"/>
      </w:pPr>
      <w:proofErr w:type="spellStart"/>
      <w:r>
        <w:t>Апельсиновый</w:t>
      </w:r>
      <w:proofErr w:type="spellEnd"/>
      <w:r>
        <w:t xml:space="preserve"> </w:t>
      </w:r>
      <w:proofErr w:type="spellStart"/>
      <w:r>
        <w:t>сок</w:t>
      </w:r>
      <w:proofErr w:type="spellEnd"/>
      <w:r>
        <w:t xml:space="preserve">, 2 </w:t>
      </w:r>
      <w:proofErr w:type="spellStart"/>
      <w:r>
        <w:t>столовые</w:t>
      </w:r>
      <w:proofErr w:type="spellEnd"/>
      <w:r>
        <w:t xml:space="preserve"> </w:t>
      </w:r>
      <w:proofErr w:type="spellStart"/>
      <w:r>
        <w:t>ложки</w:t>
      </w:r>
      <w:proofErr w:type="spellEnd"/>
    </w:p>
    <w:p w14:paraId="4E17D20E" w14:textId="77777777" w:rsidR="009E414A" w:rsidRDefault="00000000">
      <w:pPr>
        <w:pStyle w:val="a0"/>
      </w:pPr>
      <w:proofErr w:type="spellStart"/>
      <w:r>
        <w:t>Зеленый</w:t>
      </w:r>
      <w:proofErr w:type="spellEnd"/>
      <w:r>
        <w:t xml:space="preserve"> </w:t>
      </w:r>
      <w:proofErr w:type="spellStart"/>
      <w:r>
        <w:t>лук</w:t>
      </w:r>
      <w:proofErr w:type="spellEnd"/>
      <w:r>
        <w:t>, 70 г</w:t>
      </w:r>
    </w:p>
    <w:p w14:paraId="02E24A44" w14:textId="77777777" w:rsidR="009E414A" w:rsidRDefault="00000000">
      <w:pPr>
        <w:pStyle w:val="a0"/>
      </w:pPr>
      <w:proofErr w:type="spellStart"/>
      <w:r>
        <w:t>Цедра</w:t>
      </w:r>
      <w:proofErr w:type="spellEnd"/>
      <w:r>
        <w:t xml:space="preserve"> </w:t>
      </w:r>
      <w:proofErr w:type="spellStart"/>
      <w:r>
        <w:t>апельсина</w:t>
      </w:r>
      <w:proofErr w:type="spellEnd"/>
      <w:r>
        <w:t xml:space="preserve">, 0.5 </w:t>
      </w:r>
      <w:proofErr w:type="spellStart"/>
      <w:r>
        <w:t>чайных</w:t>
      </w:r>
      <w:proofErr w:type="spellEnd"/>
      <w:r>
        <w:t xml:space="preserve"> </w:t>
      </w:r>
      <w:proofErr w:type="spellStart"/>
      <w:r>
        <w:t>ложек</w:t>
      </w:r>
      <w:proofErr w:type="spellEnd"/>
    </w:p>
    <w:p w14:paraId="3E47CAC0" w14:textId="77777777" w:rsidR="009E414A" w:rsidRDefault="00000000">
      <w:pPr>
        <w:pStyle w:val="a0"/>
      </w:pPr>
      <w:proofErr w:type="spellStart"/>
      <w:r>
        <w:t>Тертый</w:t>
      </w:r>
      <w:proofErr w:type="spellEnd"/>
      <w:r>
        <w:t xml:space="preserve"> </w:t>
      </w:r>
      <w:proofErr w:type="spellStart"/>
      <w:r>
        <w:t>имбирь</w:t>
      </w:r>
      <w:proofErr w:type="spellEnd"/>
      <w:r>
        <w:t xml:space="preserve">, 1 </w:t>
      </w:r>
      <w:proofErr w:type="spellStart"/>
      <w:r>
        <w:t>чайная</w:t>
      </w:r>
      <w:proofErr w:type="spellEnd"/>
      <w:r>
        <w:t xml:space="preserve"> </w:t>
      </w:r>
      <w:proofErr w:type="spellStart"/>
      <w:r>
        <w:t>ложка</w:t>
      </w:r>
      <w:proofErr w:type="spellEnd"/>
    </w:p>
    <w:p w14:paraId="6339FC7F" w14:textId="77777777" w:rsidR="009E414A" w:rsidRDefault="00000000">
      <w:pPr>
        <w:pStyle w:val="a0"/>
      </w:pPr>
      <w:proofErr w:type="spellStart"/>
      <w:r>
        <w:t>Семена</w:t>
      </w:r>
      <w:proofErr w:type="spellEnd"/>
      <w:r>
        <w:t xml:space="preserve"> </w:t>
      </w:r>
      <w:proofErr w:type="spellStart"/>
      <w:r>
        <w:t>кориандра</w:t>
      </w:r>
      <w:proofErr w:type="spellEnd"/>
      <w:r>
        <w:t xml:space="preserve">, 0.75 </w:t>
      </w:r>
      <w:proofErr w:type="spellStart"/>
      <w:r>
        <w:t>чайных</w:t>
      </w:r>
      <w:proofErr w:type="spellEnd"/>
      <w:r>
        <w:t xml:space="preserve"> </w:t>
      </w:r>
      <w:proofErr w:type="spellStart"/>
      <w:r>
        <w:t>ложек</w:t>
      </w:r>
      <w:proofErr w:type="spellEnd"/>
    </w:p>
    <w:p w14:paraId="42986F53" w14:textId="77777777" w:rsidR="009E414A" w:rsidRDefault="00000000">
      <w:pPr>
        <w:pStyle w:val="a0"/>
      </w:pPr>
      <w:proofErr w:type="spellStart"/>
      <w:r>
        <w:t>Соус</w:t>
      </w:r>
      <w:proofErr w:type="spellEnd"/>
      <w:r>
        <w:t xml:space="preserve"> </w:t>
      </w:r>
      <w:proofErr w:type="spellStart"/>
      <w:r>
        <w:t>хойсин</w:t>
      </w:r>
      <w:proofErr w:type="spellEnd"/>
      <w:r>
        <w:t xml:space="preserve">, 1 </w:t>
      </w:r>
      <w:proofErr w:type="spellStart"/>
      <w:r>
        <w:t>столовая</w:t>
      </w:r>
      <w:proofErr w:type="spellEnd"/>
      <w:r>
        <w:t xml:space="preserve"> </w:t>
      </w:r>
      <w:proofErr w:type="spellStart"/>
      <w:r>
        <w:t>ложка</w:t>
      </w:r>
      <w:proofErr w:type="spellEnd"/>
    </w:p>
    <w:p w14:paraId="6CF39F29" w14:textId="77777777" w:rsidR="009E414A" w:rsidRDefault="00000000">
      <w:pPr>
        <w:pStyle w:val="a0"/>
      </w:pPr>
      <w:proofErr w:type="spellStart"/>
      <w:r>
        <w:t>Кинза</w:t>
      </w:r>
      <w:proofErr w:type="spellEnd"/>
      <w:r>
        <w:t>, 20 г</w:t>
      </w:r>
    </w:p>
    <w:p w14:paraId="592DEA32" w14:textId="77777777" w:rsidR="009E414A" w:rsidRDefault="00000000">
      <w:pPr>
        <w:pStyle w:val="21"/>
      </w:pPr>
      <w:proofErr w:type="spellStart"/>
      <w:r>
        <w:t>Приготовление</w:t>
      </w:r>
      <w:proofErr w:type="spellEnd"/>
    </w:p>
    <w:p w14:paraId="517E5535" w14:textId="77777777" w:rsidR="009E414A" w:rsidRDefault="00000000" w:rsidP="0023289C">
      <w:pPr>
        <w:pStyle w:val="a"/>
        <w:numPr>
          <w:ilvl w:val="0"/>
          <w:numId w:val="33"/>
        </w:numPr>
      </w:pPr>
      <w:proofErr w:type="spellStart"/>
      <w:r>
        <w:t>Разогрейте</w:t>
      </w:r>
      <w:proofErr w:type="spellEnd"/>
      <w:r>
        <w:t xml:space="preserve"> </w:t>
      </w:r>
      <w:proofErr w:type="spellStart"/>
      <w:r>
        <w:t>духовку</w:t>
      </w:r>
      <w:proofErr w:type="spellEnd"/>
      <w:r>
        <w:t xml:space="preserve"> </w:t>
      </w:r>
      <w:proofErr w:type="spellStart"/>
      <w:r>
        <w:t>до</w:t>
      </w:r>
      <w:proofErr w:type="spellEnd"/>
      <w:r>
        <w:t xml:space="preserve"> 220 </w:t>
      </w:r>
      <w:proofErr w:type="spellStart"/>
      <w:r>
        <w:t>градусов</w:t>
      </w:r>
      <w:proofErr w:type="spellEnd"/>
      <w:r>
        <w:t>.</w:t>
      </w:r>
    </w:p>
    <w:p w14:paraId="7697B24F" w14:textId="77777777" w:rsidR="009E414A" w:rsidRDefault="00000000">
      <w:pPr>
        <w:pStyle w:val="a"/>
      </w:pPr>
      <w:r w:rsidRPr="00B414DC">
        <w:rPr>
          <w:lang w:val="ru-RU"/>
        </w:rPr>
        <w:t>Возьмите 2 листа фольги и выложите на них в центр нарезанный пак-</w:t>
      </w:r>
      <w:proofErr w:type="spellStart"/>
      <w:r w:rsidRPr="00B414DC">
        <w:rPr>
          <w:lang w:val="ru-RU"/>
        </w:rPr>
        <w:t>чой</w:t>
      </w:r>
      <w:proofErr w:type="spellEnd"/>
      <w:r w:rsidRPr="00B414DC">
        <w:rPr>
          <w:lang w:val="ru-RU"/>
        </w:rPr>
        <w:t xml:space="preserve">. </w:t>
      </w:r>
      <w:proofErr w:type="spellStart"/>
      <w:r>
        <w:t>Сверху</w:t>
      </w:r>
      <w:proofErr w:type="spellEnd"/>
      <w:r>
        <w:t xml:space="preserve"> </w:t>
      </w:r>
      <w:proofErr w:type="spellStart"/>
      <w:r>
        <w:t>выложите</w:t>
      </w:r>
      <w:proofErr w:type="spellEnd"/>
      <w:r>
        <w:t xml:space="preserve"> </w:t>
      </w:r>
      <w:proofErr w:type="spellStart"/>
      <w:r>
        <w:t>рыбное</w:t>
      </w:r>
      <w:proofErr w:type="spellEnd"/>
      <w:r>
        <w:t xml:space="preserve"> </w:t>
      </w:r>
      <w:proofErr w:type="spellStart"/>
      <w:r>
        <w:t>филе</w:t>
      </w:r>
      <w:proofErr w:type="spellEnd"/>
      <w:r>
        <w:t>.</w:t>
      </w:r>
    </w:p>
    <w:p w14:paraId="34A07BA8" w14:textId="77777777" w:rsidR="009E414A" w:rsidRPr="00B414DC" w:rsidRDefault="00000000">
      <w:pPr>
        <w:pStyle w:val="a"/>
        <w:rPr>
          <w:lang w:val="ru-RU"/>
        </w:rPr>
      </w:pPr>
      <w:r w:rsidRPr="00B414DC">
        <w:rPr>
          <w:lang w:val="ru-RU"/>
        </w:rPr>
        <w:t>В небольшой миске смешайте апельсиновый сок, нарезанный зеленый лук, соус хойсин, имбирь и натертую цедру. Полейте соусом рыбу и посыпьте солью и слегка поломанными семенами кориандра. Сверху выложите нарезанную кинзу. Заверните фольгу конвертом и выложите на противень.</w:t>
      </w:r>
    </w:p>
    <w:p w14:paraId="0BB4B8B9" w14:textId="77777777" w:rsidR="009E414A" w:rsidRPr="00B414DC" w:rsidRDefault="00000000">
      <w:pPr>
        <w:pStyle w:val="a"/>
        <w:rPr>
          <w:lang w:val="ru-RU"/>
        </w:rPr>
      </w:pPr>
      <w:r w:rsidRPr="00B414DC">
        <w:rPr>
          <w:lang w:val="ru-RU"/>
        </w:rPr>
        <w:t>Выпекайте примерно 12-14 минут, затем переложите на сервировочные тарелки.</w:t>
      </w:r>
    </w:p>
    <w:p w14:paraId="2F1F38C5" w14:textId="77777777" w:rsidR="009E414A" w:rsidRPr="00B414DC" w:rsidRDefault="00000000">
      <w:pPr>
        <w:rPr>
          <w:lang w:val="ru-RU"/>
        </w:rPr>
      </w:pPr>
      <w:r w:rsidRPr="00B414DC">
        <w:rPr>
          <w:lang w:val="ru-RU"/>
        </w:rPr>
        <w:br w:type="page"/>
      </w:r>
    </w:p>
    <w:p w14:paraId="5BD1B3CF" w14:textId="77777777" w:rsidR="009E414A" w:rsidRPr="00B414DC" w:rsidRDefault="00000000">
      <w:pPr>
        <w:pStyle w:val="1"/>
        <w:rPr>
          <w:lang w:val="ru-RU"/>
        </w:rPr>
      </w:pPr>
      <w:r w:rsidRPr="00B414DC">
        <w:rPr>
          <w:lang w:val="ru-RU"/>
        </w:rPr>
        <w:lastRenderedPageBreak/>
        <w:t>Сибас с лапшой, пак-</w:t>
      </w:r>
      <w:proofErr w:type="spellStart"/>
      <w:r w:rsidRPr="00B414DC">
        <w:rPr>
          <w:lang w:val="ru-RU"/>
        </w:rPr>
        <w:t>чоем</w:t>
      </w:r>
      <w:proofErr w:type="spellEnd"/>
      <w:r w:rsidRPr="00B414DC">
        <w:rPr>
          <w:lang w:val="ru-RU"/>
        </w:rPr>
        <w:t>, кунжутным маслом и кориандром</w:t>
      </w:r>
    </w:p>
    <w:p w14:paraId="73497AC7" w14:textId="4E0EE558" w:rsidR="009E414A" w:rsidRPr="0023289C" w:rsidRDefault="0023289C">
      <w:pPr>
        <w:rPr>
          <w:lang w:val="ru-RU"/>
        </w:rPr>
      </w:pPr>
      <w:r w:rsidRPr="007E7FB6">
        <w:rPr>
          <w:lang w:val="ru-RU"/>
        </w:rPr>
        <w:t xml:space="preserve">Филе сибаса обжаривается кожей вниз до хрустящей корочки. Подаётся на лапше </w:t>
      </w:r>
      <w:proofErr w:type="spellStart"/>
      <w:r w:rsidRPr="007E7FB6">
        <w:rPr>
          <w:lang w:val="ru-RU"/>
        </w:rPr>
        <w:t>соба</w:t>
      </w:r>
      <w:proofErr w:type="spellEnd"/>
      <w:r w:rsidRPr="007E7FB6">
        <w:rPr>
          <w:lang w:val="ru-RU"/>
        </w:rPr>
        <w:t xml:space="preserve"> с пак-</w:t>
      </w:r>
      <w:proofErr w:type="spellStart"/>
      <w:r w:rsidRPr="007E7FB6">
        <w:rPr>
          <w:lang w:val="ru-RU"/>
        </w:rPr>
        <w:t>чой</w:t>
      </w:r>
      <w:proofErr w:type="spellEnd"/>
      <w:r w:rsidRPr="007E7FB6">
        <w:rPr>
          <w:lang w:val="ru-RU"/>
        </w:rPr>
        <w:t>, проростками, красным луком, чесноком и кунжутным маслом, с соусом терияки и кориандром.</w:t>
      </w:r>
    </w:p>
    <w:p w14:paraId="64F806E6" w14:textId="77777777" w:rsidR="009E414A" w:rsidRDefault="00000000">
      <w:pPr>
        <w:pStyle w:val="21"/>
      </w:pPr>
      <w:proofErr w:type="spellStart"/>
      <w:r>
        <w:t>Ингредиенты</w:t>
      </w:r>
      <w:proofErr w:type="spellEnd"/>
    </w:p>
    <w:p w14:paraId="1A2D80E5" w14:textId="77777777" w:rsidR="009E414A" w:rsidRDefault="00000000">
      <w:pPr>
        <w:pStyle w:val="a0"/>
      </w:pPr>
      <w:proofErr w:type="spellStart"/>
      <w:r>
        <w:t>Соус</w:t>
      </w:r>
      <w:proofErr w:type="spellEnd"/>
      <w:r>
        <w:t xml:space="preserve"> </w:t>
      </w:r>
      <w:proofErr w:type="spellStart"/>
      <w:r>
        <w:t>терияки</w:t>
      </w:r>
      <w:proofErr w:type="spellEnd"/>
      <w:r>
        <w:t>, 200 г</w:t>
      </w:r>
    </w:p>
    <w:p w14:paraId="5EB694C6" w14:textId="77777777" w:rsidR="009E414A" w:rsidRDefault="00000000">
      <w:pPr>
        <w:pStyle w:val="a0"/>
      </w:pPr>
      <w:proofErr w:type="spellStart"/>
      <w:r>
        <w:t>Соус</w:t>
      </w:r>
      <w:proofErr w:type="spellEnd"/>
      <w:r>
        <w:t xml:space="preserve"> </w:t>
      </w:r>
      <w:proofErr w:type="spellStart"/>
      <w:r>
        <w:t>из</w:t>
      </w:r>
      <w:proofErr w:type="spellEnd"/>
      <w:r>
        <w:t xml:space="preserve"> </w:t>
      </w:r>
      <w:proofErr w:type="spellStart"/>
      <w:r>
        <w:t>желтой</w:t>
      </w:r>
      <w:proofErr w:type="spellEnd"/>
      <w:r>
        <w:t xml:space="preserve"> </w:t>
      </w:r>
      <w:proofErr w:type="spellStart"/>
      <w:r>
        <w:t>фасоли</w:t>
      </w:r>
      <w:proofErr w:type="spellEnd"/>
      <w:r>
        <w:t xml:space="preserve">, 75 </w:t>
      </w:r>
      <w:proofErr w:type="spellStart"/>
      <w:r>
        <w:t>мл</w:t>
      </w:r>
      <w:proofErr w:type="spellEnd"/>
    </w:p>
    <w:p w14:paraId="1D7669FE" w14:textId="77777777" w:rsidR="009E414A" w:rsidRDefault="00000000">
      <w:pPr>
        <w:pStyle w:val="a0"/>
      </w:pPr>
      <w:proofErr w:type="spellStart"/>
      <w:r>
        <w:t>Лапша</w:t>
      </w:r>
      <w:proofErr w:type="spellEnd"/>
      <w:r>
        <w:t xml:space="preserve"> </w:t>
      </w:r>
      <w:proofErr w:type="spellStart"/>
      <w:r>
        <w:t>соба</w:t>
      </w:r>
      <w:proofErr w:type="spellEnd"/>
      <w:r>
        <w:t>, 175 г</w:t>
      </w:r>
    </w:p>
    <w:p w14:paraId="62CCE4A0" w14:textId="77777777" w:rsidR="009E414A" w:rsidRDefault="00000000">
      <w:pPr>
        <w:pStyle w:val="a0"/>
      </w:pPr>
      <w:proofErr w:type="spellStart"/>
      <w:r>
        <w:t>Тертый</w:t>
      </w:r>
      <w:proofErr w:type="spellEnd"/>
      <w:r>
        <w:t xml:space="preserve"> </w:t>
      </w:r>
      <w:proofErr w:type="spellStart"/>
      <w:r>
        <w:t>имбирь</w:t>
      </w:r>
      <w:proofErr w:type="spellEnd"/>
      <w:r>
        <w:t xml:space="preserve">, 1 </w:t>
      </w:r>
      <w:proofErr w:type="spellStart"/>
      <w:r>
        <w:t>столовая</w:t>
      </w:r>
      <w:proofErr w:type="spellEnd"/>
      <w:r>
        <w:t xml:space="preserve"> </w:t>
      </w:r>
      <w:proofErr w:type="spellStart"/>
      <w:r>
        <w:t>ложка</w:t>
      </w:r>
      <w:proofErr w:type="spellEnd"/>
    </w:p>
    <w:p w14:paraId="696BC688" w14:textId="77777777" w:rsidR="009E414A" w:rsidRDefault="00000000">
      <w:pPr>
        <w:pStyle w:val="a0"/>
      </w:pPr>
      <w:proofErr w:type="spellStart"/>
      <w:r>
        <w:t>Лимонная</w:t>
      </w:r>
      <w:proofErr w:type="spellEnd"/>
      <w:r>
        <w:t xml:space="preserve"> </w:t>
      </w:r>
      <w:proofErr w:type="spellStart"/>
      <w:r>
        <w:t>трава</w:t>
      </w:r>
      <w:proofErr w:type="spellEnd"/>
      <w:r>
        <w:t xml:space="preserve">, 1 </w:t>
      </w:r>
      <w:proofErr w:type="spellStart"/>
      <w:r>
        <w:t>стебель</w:t>
      </w:r>
      <w:proofErr w:type="spellEnd"/>
    </w:p>
    <w:p w14:paraId="66AC4BA3" w14:textId="77777777" w:rsidR="009E414A" w:rsidRDefault="00000000">
      <w:pPr>
        <w:pStyle w:val="a0"/>
      </w:pPr>
      <w:proofErr w:type="spellStart"/>
      <w:r>
        <w:t>Красный</w:t>
      </w:r>
      <w:proofErr w:type="spellEnd"/>
      <w:r>
        <w:t xml:space="preserve"> </w:t>
      </w:r>
      <w:proofErr w:type="spellStart"/>
      <w:r>
        <w:t>лук</w:t>
      </w:r>
      <w:proofErr w:type="spellEnd"/>
      <w:r>
        <w:t xml:space="preserve">, 1 </w:t>
      </w:r>
      <w:proofErr w:type="spellStart"/>
      <w:r>
        <w:t>головка</w:t>
      </w:r>
      <w:proofErr w:type="spellEnd"/>
    </w:p>
    <w:p w14:paraId="7ADE8C32"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46B54E27" w14:textId="77777777" w:rsidR="009E414A" w:rsidRDefault="00000000">
      <w:pPr>
        <w:pStyle w:val="a0"/>
      </w:pPr>
      <w:proofErr w:type="spellStart"/>
      <w:r>
        <w:t>Бобовые</w:t>
      </w:r>
      <w:proofErr w:type="spellEnd"/>
      <w:r>
        <w:t xml:space="preserve"> </w:t>
      </w:r>
      <w:proofErr w:type="spellStart"/>
      <w:proofErr w:type="gramStart"/>
      <w:r>
        <w:t>проростки</w:t>
      </w:r>
      <w:proofErr w:type="spellEnd"/>
      <w:r>
        <w:t xml:space="preserve"> ,</w:t>
      </w:r>
      <w:proofErr w:type="gramEnd"/>
      <w:r>
        <w:t xml:space="preserve"> 0.25 </w:t>
      </w:r>
      <w:proofErr w:type="spellStart"/>
      <w:r>
        <w:t>стаканов</w:t>
      </w:r>
      <w:proofErr w:type="spellEnd"/>
    </w:p>
    <w:p w14:paraId="34840EE7"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2 </w:t>
      </w:r>
      <w:proofErr w:type="spellStart"/>
      <w:r>
        <w:t>штуки</w:t>
      </w:r>
      <w:proofErr w:type="spellEnd"/>
    </w:p>
    <w:p w14:paraId="493C7A80" w14:textId="77777777" w:rsidR="009E414A" w:rsidRDefault="00000000">
      <w:pPr>
        <w:pStyle w:val="a0"/>
      </w:pPr>
      <w:proofErr w:type="spellStart"/>
      <w:r>
        <w:t>Чеснок</w:t>
      </w:r>
      <w:proofErr w:type="spellEnd"/>
      <w:r>
        <w:t xml:space="preserve">, 2 </w:t>
      </w:r>
      <w:proofErr w:type="spellStart"/>
      <w:r>
        <w:t>зубчика</w:t>
      </w:r>
      <w:proofErr w:type="spellEnd"/>
    </w:p>
    <w:p w14:paraId="30345E63"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2 </w:t>
      </w:r>
      <w:proofErr w:type="spellStart"/>
      <w:r>
        <w:t>чайные</w:t>
      </w:r>
      <w:proofErr w:type="spellEnd"/>
      <w:r>
        <w:t xml:space="preserve"> </w:t>
      </w:r>
      <w:proofErr w:type="spellStart"/>
      <w:r>
        <w:t>ложки</w:t>
      </w:r>
      <w:proofErr w:type="spellEnd"/>
    </w:p>
    <w:p w14:paraId="6415C64B" w14:textId="77777777" w:rsidR="009E414A" w:rsidRDefault="00000000">
      <w:pPr>
        <w:pStyle w:val="a0"/>
      </w:pPr>
      <w:proofErr w:type="spellStart"/>
      <w:r>
        <w:t>Филе</w:t>
      </w:r>
      <w:proofErr w:type="spellEnd"/>
      <w:r>
        <w:t xml:space="preserve"> </w:t>
      </w:r>
      <w:proofErr w:type="spellStart"/>
      <w:r>
        <w:t>сибаса</w:t>
      </w:r>
      <w:proofErr w:type="spellEnd"/>
      <w:r>
        <w:t xml:space="preserve">, 2 </w:t>
      </w:r>
      <w:proofErr w:type="spellStart"/>
      <w:r>
        <w:t>штуки</w:t>
      </w:r>
      <w:proofErr w:type="spellEnd"/>
    </w:p>
    <w:p w14:paraId="32650C48"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6994E23F" w14:textId="77777777" w:rsidR="009E414A" w:rsidRDefault="00000000">
      <w:pPr>
        <w:pStyle w:val="a0"/>
      </w:pPr>
      <w:proofErr w:type="spellStart"/>
      <w:r>
        <w:t>Молотый</w:t>
      </w:r>
      <w:proofErr w:type="spellEnd"/>
      <w:r>
        <w:t xml:space="preserve"> </w:t>
      </w:r>
      <w:proofErr w:type="spellStart"/>
      <w:r>
        <w:t>белый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0FB87EA7" w14:textId="77777777" w:rsidR="009E414A" w:rsidRDefault="00000000">
      <w:pPr>
        <w:pStyle w:val="a0"/>
      </w:pPr>
      <w:proofErr w:type="spellStart"/>
      <w:r>
        <w:t>Лук-шалот</w:t>
      </w:r>
      <w:proofErr w:type="spellEnd"/>
      <w:r>
        <w:t xml:space="preserve">, 1 </w:t>
      </w:r>
      <w:proofErr w:type="spellStart"/>
      <w:r>
        <w:t>головка</w:t>
      </w:r>
      <w:proofErr w:type="spellEnd"/>
    </w:p>
    <w:p w14:paraId="33DF987F" w14:textId="77777777" w:rsidR="009E414A" w:rsidRDefault="00000000">
      <w:pPr>
        <w:pStyle w:val="a0"/>
      </w:pPr>
      <w:proofErr w:type="spellStart"/>
      <w:r>
        <w:t>Свежая</w:t>
      </w:r>
      <w:proofErr w:type="spellEnd"/>
      <w:r>
        <w:t xml:space="preserve"> </w:t>
      </w:r>
      <w:proofErr w:type="spellStart"/>
      <w:r>
        <w:t>кинза</w:t>
      </w:r>
      <w:proofErr w:type="spellEnd"/>
      <w:r>
        <w:t xml:space="preserve"> (</w:t>
      </w:r>
      <w:proofErr w:type="spellStart"/>
      <w:r>
        <w:t>кориандр</w:t>
      </w:r>
      <w:proofErr w:type="spellEnd"/>
      <w:r>
        <w:t xml:space="preserve">), 2 </w:t>
      </w:r>
      <w:proofErr w:type="spellStart"/>
      <w:r>
        <w:t>стебля</w:t>
      </w:r>
      <w:proofErr w:type="spellEnd"/>
    </w:p>
    <w:p w14:paraId="23EA1316" w14:textId="77777777" w:rsidR="009E414A" w:rsidRDefault="00000000">
      <w:pPr>
        <w:pStyle w:val="a0"/>
      </w:pPr>
      <w:proofErr w:type="spellStart"/>
      <w:r>
        <w:t>Лайм</w:t>
      </w:r>
      <w:proofErr w:type="spellEnd"/>
      <w:r>
        <w:t xml:space="preserve">, 1 </w:t>
      </w:r>
      <w:proofErr w:type="spellStart"/>
      <w:r>
        <w:t>штука</w:t>
      </w:r>
      <w:proofErr w:type="spellEnd"/>
    </w:p>
    <w:p w14:paraId="65EAE963" w14:textId="77777777" w:rsidR="009E414A" w:rsidRDefault="00000000">
      <w:pPr>
        <w:pStyle w:val="21"/>
      </w:pPr>
      <w:proofErr w:type="spellStart"/>
      <w:r>
        <w:t>Приготовление</w:t>
      </w:r>
      <w:proofErr w:type="spellEnd"/>
    </w:p>
    <w:p w14:paraId="0008763A" w14:textId="77777777" w:rsidR="009E414A" w:rsidRPr="0023289C" w:rsidRDefault="00000000" w:rsidP="0023289C">
      <w:pPr>
        <w:pStyle w:val="a"/>
        <w:numPr>
          <w:ilvl w:val="0"/>
          <w:numId w:val="34"/>
        </w:numPr>
        <w:rPr>
          <w:lang w:val="ru-RU"/>
        </w:rPr>
      </w:pPr>
      <w:r w:rsidRPr="0023289C">
        <w:rPr>
          <w:lang w:val="ru-RU"/>
        </w:rPr>
        <w:t xml:space="preserve">Вмешайте лапшу с овощами, кунжутным маслом и приготовленным соусом </w:t>
      </w:r>
      <w:proofErr w:type="gramStart"/>
      <w:r w:rsidRPr="0023289C">
        <w:rPr>
          <w:lang w:val="ru-RU"/>
        </w:rPr>
        <w:t>с миске</w:t>
      </w:r>
      <w:proofErr w:type="gramEnd"/>
      <w:r w:rsidRPr="0023289C">
        <w:rPr>
          <w:lang w:val="ru-RU"/>
        </w:rPr>
        <w:t>, накройте полотенцем.</w:t>
      </w:r>
    </w:p>
    <w:p w14:paraId="5FAC3AD4" w14:textId="77777777" w:rsidR="009E414A" w:rsidRPr="00B414DC" w:rsidRDefault="00000000">
      <w:pPr>
        <w:pStyle w:val="a"/>
        <w:rPr>
          <w:lang w:val="ru-RU"/>
        </w:rPr>
      </w:pPr>
      <w:r w:rsidRPr="00B414DC">
        <w:rPr>
          <w:lang w:val="ru-RU"/>
        </w:rPr>
        <w:t>Посолите и поперчите рыбу. Снова разогрейте сковороду и добавьте оставшееся масло. Выложите рыбу, кожей вниз, и готовьте 2-3 минуты, переверните и готовьте еще 1 минуту.</w:t>
      </w:r>
    </w:p>
    <w:p w14:paraId="6D59B3DA" w14:textId="77777777" w:rsidR="009E414A" w:rsidRPr="00B414DC" w:rsidRDefault="00000000">
      <w:pPr>
        <w:pStyle w:val="a"/>
        <w:rPr>
          <w:lang w:val="ru-RU"/>
        </w:rPr>
      </w:pPr>
      <w:r w:rsidRPr="00B414DC">
        <w:rPr>
          <w:lang w:val="ru-RU"/>
        </w:rPr>
        <w:t>Разложите лапшу с овощами по 2 тарелкам, сверху выложите рыбу. Посыпьте шалотом и кориандром. Подавайте с дольками лайма.</w:t>
      </w:r>
    </w:p>
    <w:p w14:paraId="25559BB2" w14:textId="77777777" w:rsidR="009E414A" w:rsidRPr="00B414DC" w:rsidRDefault="00000000">
      <w:pPr>
        <w:pStyle w:val="a"/>
        <w:rPr>
          <w:lang w:val="ru-RU"/>
        </w:rPr>
      </w:pPr>
      <w:r w:rsidRPr="00B414DC">
        <w:rPr>
          <w:lang w:val="ru-RU"/>
        </w:rPr>
        <w:t>Для соуса в миске смешайте соус терияки, соус из желтой фасоли, нарезанную лимонную траву и тертый имбирь.</w:t>
      </w:r>
    </w:p>
    <w:p w14:paraId="6042CBE9" w14:textId="77777777" w:rsidR="009E414A" w:rsidRPr="00B414DC" w:rsidRDefault="00000000">
      <w:pPr>
        <w:pStyle w:val="a"/>
        <w:rPr>
          <w:lang w:val="ru-RU"/>
        </w:rPr>
      </w:pPr>
      <w:r w:rsidRPr="00B414DC">
        <w:rPr>
          <w:lang w:val="ru-RU"/>
        </w:rPr>
        <w:t>Сварите лапшу в кипящей воде до мягкости 2–3 минуты. Слейте и промойте под холодной водой.</w:t>
      </w:r>
    </w:p>
    <w:p w14:paraId="7D959816" w14:textId="77777777" w:rsidR="009E414A" w:rsidRDefault="00000000">
      <w:pPr>
        <w:pStyle w:val="a"/>
      </w:pPr>
      <w:r w:rsidRPr="00B414DC">
        <w:rPr>
          <w:lang w:val="ru-RU"/>
        </w:rPr>
        <w:lastRenderedPageBreak/>
        <w:t xml:space="preserve">Разогрейте </w:t>
      </w:r>
      <w:proofErr w:type="spellStart"/>
      <w:r w:rsidRPr="00B414DC">
        <w:rPr>
          <w:lang w:val="ru-RU"/>
        </w:rPr>
        <w:t>вок</w:t>
      </w:r>
      <w:proofErr w:type="spellEnd"/>
      <w:r w:rsidRPr="00B414DC">
        <w:rPr>
          <w:lang w:val="ru-RU"/>
        </w:rPr>
        <w:t xml:space="preserve"> или большую сковороду на среднем огне 1–2 минуты до появления дымка и добавьте 1 ложку растительного масла. Добавьте мелко нарезанный красный лук, пак-</w:t>
      </w:r>
      <w:proofErr w:type="spellStart"/>
      <w:r w:rsidRPr="00B414DC">
        <w:rPr>
          <w:lang w:val="ru-RU"/>
        </w:rPr>
        <w:t>чой</w:t>
      </w:r>
      <w:proofErr w:type="spellEnd"/>
      <w:r w:rsidRPr="00B414DC">
        <w:rPr>
          <w:lang w:val="ru-RU"/>
        </w:rPr>
        <w:t xml:space="preserve">, проростки и измельченный чеснок и жарьте 1 минуту. </w:t>
      </w:r>
      <w:proofErr w:type="spellStart"/>
      <w:r>
        <w:t>Переложите</w:t>
      </w:r>
      <w:proofErr w:type="spellEnd"/>
      <w:r>
        <w:t xml:space="preserve"> </w:t>
      </w:r>
      <w:proofErr w:type="spellStart"/>
      <w:r>
        <w:t>на</w:t>
      </w:r>
      <w:proofErr w:type="spellEnd"/>
      <w:r>
        <w:t xml:space="preserve"> </w:t>
      </w:r>
      <w:proofErr w:type="spellStart"/>
      <w:r>
        <w:t>тарелку</w:t>
      </w:r>
      <w:proofErr w:type="spellEnd"/>
      <w:r>
        <w:t>.</w:t>
      </w:r>
    </w:p>
    <w:p w14:paraId="6EF87A27" w14:textId="77777777" w:rsidR="009E414A" w:rsidRDefault="00000000">
      <w:r>
        <w:br w:type="page"/>
      </w:r>
    </w:p>
    <w:p w14:paraId="4D73153D" w14:textId="77777777" w:rsidR="009E414A" w:rsidRPr="00B414DC" w:rsidRDefault="00000000">
      <w:pPr>
        <w:pStyle w:val="1"/>
        <w:rPr>
          <w:lang w:val="ru-RU"/>
        </w:rPr>
      </w:pPr>
      <w:r w:rsidRPr="00B414DC">
        <w:rPr>
          <w:lang w:val="ru-RU"/>
        </w:rPr>
        <w:lastRenderedPageBreak/>
        <w:t>Запечная маринованная свинина с пятью специями, пак-</w:t>
      </w:r>
      <w:proofErr w:type="spellStart"/>
      <w:r w:rsidRPr="00B414DC">
        <w:rPr>
          <w:lang w:val="ru-RU"/>
        </w:rPr>
        <w:t>чоем</w:t>
      </w:r>
      <w:proofErr w:type="spellEnd"/>
      <w:r w:rsidRPr="00B414DC">
        <w:rPr>
          <w:lang w:val="ru-RU"/>
        </w:rPr>
        <w:t xml:space="preserve"> и лапшой рамен</w:t>
      </w:r>
    </w:p>
    <w:p w14:paraId="048179A8" w14:textId="77777777" w:rsidR="0023289C" w:rsidRDefault="0023289C">
      <w:pPr>
        <w:rPr>
          <w:lang w:val="ru-RU"/>
        </w:rPr>
      </w:pPr>
      <w:r w:rsidRPr="007E7FB6">
        <w:rPr>
          <w:lang w:val="ru-RU"/>
        </w:rPr>
        <w:t>Свиная вырезка маринуется на ночь в соусе чар шу, саке, корице и китайских специях. Затем запекается до мягкости и подаётся с лапшой рамен, пак-</w:t>
      </w:r>
      <w:proofErr w:type="spellStart"/>
      <w:r w:rsidRPr="007E7FB6">
        <w:rPr>
          <w:lang w:val="ru-RU"/>
        </w:rPr>
        <w:t>чой</w:t>
      </w:r>
      <w:proofErr w:type="spellEnd"/>
      <w:r w:rsidRPr="007E7FB6">
        <w:rPr>
          <w:lang w:val="ru-RU"/>
        </w:rPr>
        <w:t>, ростками бамбука и зелёным луком в ароматном бульоне.</w:t>
      </w:r>
    </w:p>
    <w:p w14:paraId="29DC2F2B" w14:textId="2E9425F8" w:rsidR="009E414A" w:rsidRPr="0023289C" w:rsidRDefault="00000000">
      <w:pPr>
        <w:rPr>
          <w:lang w:val="ru-RU"/>
        </w:rPr>
      </w:pPr>
      <w:r>
        <w:rPr>
          <w:noProof/>
        </w:rPr>
        <w:drawing>
          <wp:inline distT="0" distB="0" distL="0" distR="0" wp14:anchorId="17EC0A4B" wp14:editId="04C78418">
            <wp:extent cx="5486400" cy="36210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_Запечная_маринованная_свинина_с_пятью_специями_пак-чоем_и_лапшой_рамен.jpg"/>
                    <pic:cNvPicPr/>
                  </pic:nvPicPr>
                  <pic:blipFill>
                    <a:blip r:embed="rId27" cstate="screen">
                      <a:extLst>
                        <a:ext uri="{28A0092B-C50C-407E-A947-70E740481C1C}">
                          <a14:useLocalDpi xmlns:a14="http://schemas.microsoft.com/office/drawing/2010/main"/>
                        </a:ext>
                      </a:extLst>
                    </a:blip>
                    <a:stretch>
                      <a:fillRect/>
                    </a:stretch>
                  </pic:blipFill>
                  <pic:spPr>
                    <a:xfrm>
                      <a:off x="0" y="0"/>
                      <a:ext cx="5486400" cy="3621024"/>
                    </a:xfrm>
                    <a:prstGeom prst="rect">
                      <a:avLst/>
                    </a:prstGeom>
                  </pic:spPr>
                </pic:pic>
              </a:graphicData>
            </a:graphic>
          </wp:inline>
        </w:drawing>
      </w:r>
    </w:p>
    <w:p w14:paraId="7F0A582A" w14:textId="77777777" w:rsidR="009E414A" w:rsidRDefault="00000000">
      <w:pPr>
        <w:pStyle w:val="21"/>
      </w:pPr>
      <w:proofErr w:type="spellStart"/>
      <w:r>
        <w:t>Ингредиенты</w:t>
      </w:r>
      <w:proofErr w:type="spellEnd"/>
    </w:p>
    <w:p w14:paraId="4AE53167" w14:textId="77777777" w:rsidR="009E414A" w:rsidRDefault="00000000">
      <w:pPr>
        <w:pStyle w:val="a0"/>
      </w:pPr>
      <w:proofErr w:type="spellStart"/>
      <w:r>
        <w:t>Свиная</w:t>
      </w:r>
      <w:proofErr w:type="spellEnd"/>
      <w:r>
        <w:t xml:space="preserve"> </w:t>
      </w:r>
      <w:proofErr w:type="spellStart"/>
      <w:r>
        <w:t>вырезка</w:t>
      </w:r>
      <w:proofErr w:type="spellEnd"/>
      <w:r>
        <w:t>, 300 г</w:t>
      </w:r>
    </w:p>
    <w:p w14:paraId="55A516DB" w14:textId="77777777" w:rsidR="009E414A" w:rsidRDefault="00000000">
      <w:pPr>
        <w:pStyle w:val="a0"/>
      </w:pPr>
      <w:proofErr w:type="spellStart"/>
      <w:r>
        <w:t>Лапша</w:t>
      </w:r>
      <w:proofErr w:type="spellEnd"/>
      <w:r>
        <w:t xml:space="preserve"> </w:t>
      </w:r>
      <w:proofErr w:type="spellStart"/>
      <w:r>
        <w:t>рамен</w:t>
      </w:r>
      <w:proofErr w:type="spellEnd"/>
      <w:r>
        <w:t>, 250 г</w:t>
      </w:r>
    </w:p>
    <w:p w14:paraId="396AB29D" w14:textId="77777777" w:rsidR="009E414A" w:rsidRDefault="00000000">
      <w:pPr>
        <w:pStyle w:val="a0"/>
      </w:pPr>
      <w:proofErr w:type="spellStart"/>
      <w:r>
        <w:t>Салат</w:t>
      </w:r>
      <w:proofErr w:type="spellEnd"/>
      <w:r>
        <w:t xml:space="preserve"> </w:t>
      </w:r>
      <w:proofErr w:type="spellStart"/>
      <w:r>
        <w:t>пак-чой</w:t>
      </w:r>
      <w:proofErr w:type="spellEnd"/>
      <w:r>
        <w:t>, 75 г</w:t>
      </w:r>
    </w:p>
    <w:p w14:paraId="4D530FD2"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0692BC84" w14:textId="77777777" w:rsidR="009E414A" w:rsidRDefault="00000000">
      <w:pPr>
        <w:pStyle w:val="a0"/>
      </w:pPr>
      <w:proofErr w:type="spellStart"/>
      <w:r>
        <w:t>Куриный</w:t>
      </w:r>
      <w:proofErr w:type="spellEnd"/>
      <w:r>
        <w:t xml:space="preserve"> </w:t>
      </w:r>
      <w:proofErr w:type="spellStart"/>
      <w:r>
        <w:t>бульон</w:t>
      </w:r>
      <w:proofErr w:type="spellEnd"/>
      <w:r>
        <w:t>, 1 л</w:t>
      </w:r>
    </w:p>
    <w:p w14:paraId="4656C388" w14:textId="77777777" w:rsidR="009E414A" w:rsidRDefault="00000000">
      <w:pPr>
        <w:pStyle w:val="a0"/>
      </w:pPr>
      <w:proofErr w:type="spellStart"/>
      <w:r>
        <w:t>Консервированные</w:t>
      </w:r>
      <w:proofErr w:type="spellEnd"/>
      <w:r>
        <w:t xml:space="preserve"> </w:t>
      </w:r>
      <w:proofErr w:type="spellStart"/>
      <w:r>
        <w:t>ростки</w:t>
      </w:r>
      <w:proofErr w:type="spellEnd"/>
      <w:r>
        <w:t xml:space="preserve"> </w:t>
      </w:r>
      <w:proofErr w:type="spellStart"/>
      <w:r>
        <w:t>бамбука</w:t>
      </w:r>
      <w:proofErr w:type="spellEnd"/>
      <w:r>
        <w:t xml:space="preserve">, 12 </w:t>
      </w:r>
      <w:proofErr w:type="spellStart"/>
      <w:r>
        <w:t>штук</w:t>
      </w:r>
      <w:proofErr w:type="spellEnd"/>
    </w:p>
    <w:p w14:paraId="09981F5D" w14:textId="77777777" w:rsidR="009E414A" w:rsidRDefault="00000000">
      <w:pPr>
        <w:pStyle w:val="a0"/>
      </w:pPr>
      <w:proofErr w:type="spellStart"/>
      <w:r>
        <w:t>Зеленый</w:t>
      </w:r>
      <w:proofErr w:type="spellEnd"/>
      <w:r>
        <w:t xml:space="preserve"> </w:t>
      </w:r>
      <w:proofErr w:type="spellStart"/>
      <w:r>
        <w:t>лук</w:t>
      </w:r>
      <w:proofErr w:type="spellEnd"/>
      <w:r>
        <w:t xml:space="preserve">, 4 </w:t>
      </w:r>
      <w:proofErr w:type="spellStart"/>
      <w:r>
        <w:t>стебля</w:t>
      </w:r>
      <w:proofErr w:type="spellEnd"/>
    </w:p>
    <w:p w14:paraId="2BF7D5EE" w14:textId="77777777" w:rsidR="009E414A" w:rsidRDefault="00000000">
      <w:pPr>
        <w:pStyle w:val="a0"/>
      </w:pPr>
      <w:proofErr w:type="spellStart"/>
      <w:r>
        <w:t>Соус</w:t>
      </w:r>
      <w:proofErr w:type="spellEnd"/>
      <w:r>
        <w:t xml:space="preserve"> </w:t>
      </w:r>
      <w:proofErr w:type="spellStart"/>
      <w:r>
        <w:t>чар</w:t>
      </w:r>
      <w:proofErr w:type="spellEnd"/>
      <w:r>
        <w:t xml:space="preserve"> </w:t>
      </w:r>
      <w:proofErr w:type="spellStart"/>
      <w:r>
        <w:t>шу</w:t>
      </w:r>
      <w:proofErr w:type="spellEnd"/>
      <w:r>
        <w:t xml:space="preserve">, 1 </w:t>
      </w:r>
      <w:proofErr w:type="spellStart"/>
      <w:r>
        <w:t>столовая</w:t>
      </w:r>
      <w:proofErr w:type="spellEnd"/>
      <w:r>
        <w:t xml:space="preserve"> </w:t>
      </w:r>
      <w:proofErr w:type="spellStart"/>
      <w:r>
        <w:t>ложка</w:t>
      </w:r>
      <w:proofErr w:type="spellEnd"/>
    </w:p>
    <w:p w14:paraId="5DD6C634" w14:textId="77777777" w:rsidR="009E414A" w:rsidRDefault="00000000">
      <w:pPr>
        <w:pStyle w:val="a0"/>
      </w:pPr>
      <w:proofErr w:type="spellStart"/>
      <w:r>
        <w:t>Молотая</w:t>
      </w:r>
      <w:proofErr w:type="spellEnd"/>
      <w:r>
        <w:t xml:space="preserve"> </w:t>
      </w:r>
      <w:proofErr w:type="spellStart"/>
      <w:r>
        <w:t>корица</w:t>
      </w:r>
      <w:proofErr w:type="spellEnd"/>
      <w:r>
        <w:t xml:space="preserve">, 0.25 </w:t>
      </w:r>
      <w:proofErr w:type="spellStart"/>
      <w:r>
        <w:t>чайных</w:t>
      </w:r>
      <w:proofErr w:type="spellEnd"/>
      <w:r>
        <w:t xml:space="preserve"> </w:t>
      </w:r>
      <w:proofErr w:type="spellStart"/>
      <w:r>
        <w:t>ложек</w:t>
      </w:r>
      <w:proofErr w:type="spellEnd"/>
    </w:p>
    <w:p w14:paraId="137EA251" w14:textId="77777777" w:rsidR="009E414A" w:rsidRDefault="00000000">
      <w:pPr>
        <w:pStyle w:val="a0"/>
      </w:pPr>
      <w:proofErr w:type="spellStart"/>
      <w:r>
        <w:t>Саке</w:t>
      </w:r>
      <w:proofErr w:type="spellEnd"/>
      <w:r>
        <w:t xml:space="preserve">, 2 </w:t>
      </w:r>
      <w:proofErr w:type="spellStart"/>
      <w:r>
        <w:t>столовые</w:t>
      </w:r>
      <w:proofErr w:type="spellEnd"/>
      <w:r>
        <w:t xml:space="preserve"> </w:t>
      </w:r>
      <w:proofErr w:type="spellStart"/>
      <w:r>
        <w:t>ложки</w:t>
      </w:r>
      <w:proofErr w:type="spellEnd"/>
    </w:p>
    <w:p w14:paraId="7C25C6B4" w14:textId="77777777" w:rsidR="009E414A" w:rsidRPr="00B414DC" w:rsidRDefault="00000000">
      <w:pPr>
        <w:pStyle w:val="a0"/>
        <w:rPr>
          <w:lang w:val="ru-RU"/>
        </w:rPr>
      </w:pPr>
      <w:r w:rsidRPr="00B414DC">
        <w:rPr>
          <w:lang w:val="ru-RU"/>
        </w:rPr>
        <w:t>Китайские пряности «Пять специй», 0.5 чайных ложек</w:t>
      </w:r>
    </w:p>
    <w:p w14:paraId="5044D9F5" w14:textId="77777777" w:rsidR="009E414A" w:rsidRDefault="00000000">
      <w:pPr>
        <w:pStyle w:val="21"/>
      </w:pPr>
      <w:proofErr w:type="spellStart"/>
      <w:r>
        <w:lastRenderedPageBreak/>
        <w:t>Приготовление</w:t>
      </w:r>
      <w:proofErr w:type="spellEnd"/>
    </w:p>
    <w:p w14:paraId="7C6A5B80" w14:textId="77777777" w:rsidR="009E414A" w:rsidRPr="0023289C" w:rsidRDefault="00000000" w:rsidP="0023289C">
      <w:pPr>
        <w:pStyle w:val="a"/>
        <w:numPr>
          <w:ilvl w:val="0"/>
          <w:numId w:val="35"/>
        </w:numPr>
        <w:rPr>
          <w:lang w:val="ru-RU"/>
        </w:rPr>
      </w:pPr>
      <w:r w:rsidRPr="0023289C">
        <w:rPr>
          <w:lang w:val="ru-RU"/>
        </w:rPr>
        <w:t>Смешайте соус чар шу, специи, корицу и саке и положите в маринад свинину, хорошо перемешайте, оставьте на несколько секунд, затем накройте пленкой и отправьте на ночь в холодильник.</w:t>
      </w:r>
    </w:p>
    <w:p w14:paraId="174532FE" w14:textId="77777777" w:rsidR="009E414A" w:rsidRPr="00B414DC" w:rsidRDefault="00000000">
      <w:pPr>
        <w:pStyle w:val="a"/>
        <w:rPr>
          <w:lang w:val="ru-RU"/>
        </w:rPr>
      </w:pPr>
      <w:r w:rsidRPr="00B414DC">
        <w:rPr>
          <w:lang w:val="ru-RU"/>
        </w:rPr>
        <w:t>Разогрейте духовку до 150 градусов. Хорошо разогрейте сковороду и налейте растительное мало и выложите свинину. Жарьте 2-3 минуты, постоянно переворачивая, чтобы образовалась золотистая корочка. Переложите на противень и отправьте в духовку на 50 минут-1 час. Выньте из духовки и оставьте на 5 минут, затем порежьте на кусочки по диагонали.</w:t>
      </w:r>
    </w:p>
    <w:p w14:paraId="54C1E68E" w14:textId="77777777" w:rsidR="009E414A" w:rsidRPr="00B414DC" w:rsidRDefault="00000000">
      <w:pPr>
        <w:pStyle w:val="a"/>
        <w:rPr>
          <w:lang w:val="ru-RU"/>
        </w:rPr>
      </w:pPr>
      <w:r w:rsidRPr="00B414DC">
        <w:rPr>
          <w:lang w:val="ru-RU"/>
        </w:rPr>
        <w:t>Сварите лапшу в кипящей воде 2-3 минуты до мягкости. Слейте и промойте под холодной водой.</w:t>
      </w:r>
    </w:p>
    <w:p w14:paraId="2DB6BCD7" w14:textId="77777777" w:rsidR="009E414A" w:rsidRPr="00B414DC" w:rsidRDefault="00000000">
      <w:pPr>
        <w:pStyle w:val="a"/>
        <w:rPr>
          <w:lang w:val="ru-RU"/>
        </w:rPr>
      </w:pPr>
      <w:r w:rsidRPr="00B414DC">
        <w:rPr>
          <w:lang w:val="ru-RU"/>
        </w:rPr>
        <w:t>Положите пак-</w:t>
      </w:r>
      <w:proofErr w:type="spellStart"/>
      <w:r w:rsidRPr="00B414DC">
        <w:rPr>
          <w:lang w:val="ru-RU"/>
        </w:rPr>
        <w:t>чой</w:t>
      </w:r>
      <w:proofErr w:type="spellEnd"/>
      <w:r w:rsidRPr="00B414DC">
        <w:rPr>
          <w:lang w:val="ru-RU"/>
        </w:rPr>
        <w:t xml:space="preserve"> в кипящую воду и варите 5 минут до мягкости. Доведите бульон до кипения. Разложите лапшу по 2 мискам и залейте бульоном. Сверху выложите мясо, пак-</w:t>
      </w:r>
      <w:proofErr w:type="spellStart"/>
      <w:r w:rsidRPr="00B414DC">
        <w:rPr>
          <w:lang w:val="ru-RU"/>
        </w:rPr>
        <w:t>чой</w:t>
      </w:r>
      <w:proofErr w:type="spellEnd"/>
      <w:r w:rsidRPr="00B414DC">
        <w:rPr>
          <w:lang w:val="ru-RU"/>
        </w:rPr>
        <w:t>, ростки бамбука и посыпьте зеленым луком.</w:t>
      </w:r>
    </w:p>
    <w:p w14:paraId="5677431E" w14:textId="77777777" w:rsidR="009E414A" w:rsidRPr="00B414DC" w:rsidRDefault="00000000">
      <w:pPr>
        <w:rPr>
          <w:lang w:val="ru-RU"/>
        </w:rPr>
      </w:pPr>
      <w:r w:rsidRPr="00B414DC">
        <w:rPr>
          <w:lang w:val="ru-RU"/>
        </w:rPr>
        <w:br w:type="page"/>
      </w:r>
    </w:p>
    <w:p w14:paraId="3856CCE3" w14:textId="77777777" w:rsidR="009E414A" w:rsidRPr="00B414DC" w:rsidRDefault="00000000">
      <w:pPr>
        <w:pStyle w:val="1"/>
        <w:rPr>
          <w:lang w:val="ru-RU"/>
        </w:rPr>
      </w:pPr>
      <w:r w:rsidRPr="00B414DC">
        <w:rPr>
          <w:lang w:val="ru-RU"/>
        </w:rPr>
        <w:lastRenderedPageBreak/>
        <w:t>Лосось терияки с пак-</w:t>
      </w:r>
      <w:proofErr w:type="spellStart"/>
      <w:r w:rsidRPr="00B414DC">
        <w:rPr>
          <w:lang w:val="ru-RU"/>
        </w:rPr>
        <w:t>чоем</w:t>
      </w:r>
      <w:proofErr w:type="spellEnd"/>
      <w:r w:rsidRPr="00B414DC">
        <w:rPr>
          <w:lang w:val="ru-RU"/>
        </w:rPr>
        <w:t>, супом мисо и лапшой рамен</w:t>
      </w:r>
    </w:p>
    <w:p w14:paraId="71A4F8BC" w14:textId="27BF47A2" w:rsidR="009E414A" w:rsidRPr="0023289C" w:rsidRDefault="0023289C">
      <w:pPr>
        <w:rPr>
          <w:lang w:val="ru-RU"/>
        </w:rPr>
      </w:pPr>
      <w:r w:rsidRPr="007E7FB6">
        <w:rPr>
          <w:lang w:val="ru-RU"/>
        </w:rPr>
        <w:t>Лосось обжаривается на гриле и покрывается соусом терияки. Лапша рамен варится с пак-</w:t>
      </w:r>
      <w:proofErr w:type="spellStart"/>
      <w:r w:rsidRPr="007E7FB6">
        <w:rPr>
          <w:lang w:val="ru-RU"/>
        </w:rPr>
        <w:t>чой</w:t>
      </w:r>
      <w:proofErr w:type="spellEnd"/>
      <w:r w:rsidRPr="007E7FB6">
        <w:rPr>
          <w:lang w:val="ru-RU"/>
        </w:rPr>
        <w:t>, заливается бульоном с мисо-пастой, а сверху выкладываются рыба, ростки бамбука и зелёный лук.</w:t>
      </w:r>
    </w:p>
    <w:p w14:paraId="60E73151" w14:textId="77777777" w:rsidR="009E414A" w:rsidRDefault="00000000">
      <w:pPr>
        <w:pStyle w:val="21"/>
      </w:pPr>
      <w:proofErr w:type="spellStart"/>
      <w:r>
        <w:t>Ингредиенты</w:t>
      </w:r>
      <w:proofErr w:type="spellEnd"/>
    </w:p>
    <w:p w14:paraId="205BD55B" w14:textId="77777777" w:rsidR="009E414A" w:rsidRDefault="00000000">
      <w:pPr>
        <w:pStyle w:val="a0"/>
      </w:pPr>
      <w:proofErr w:type="spellStart"/>
      <w:r>
        <w:t>Лапша</w:t>
      </w:r>
      <w:proofErr w:type="spellEnd"/>
      <w:r>
        <w:t xml:space="preserve"> </w:t>
      </w:r>
      <w:proofErr w:type="spellStart"/>
      <w:r>
        <w:t>рамен</w:t>
      </w:r>
      <w:proofErr w:type="spellEnd"/>
      <w:r>
        <w:t>, 250 г</w:t>
      </w:r>
    </w:p>
    <w:p w14:paraId="7E14D13B" w14:textId="77777777" w:rsidR="009E414A" w:rsidRDefault="00000000">
      <w:pPr>
        <w:pStyle w:val="a0"/>
      </w:pPr>
      <w:proofErr w:type="spellStart"/>
      <w:r>
        <w:t>Салат</w:t>
      </w:r>
      <w:proofErr w:type="spellEnd"/>
      <w:r>
        <w:t xml:space="preserve"> </w:t>
      </w:r>
      <w:proofErr w:type="spellStart"/>
      <w:r>
        <w:t>пак-чой</w:t>
      </w:r>
      <w:proofErr w:type="spellEnd"/>
      <w:r>
        <w:t>, 50 г</w:t>
      </w:r>
    </w:p>
    <w:p w14:paraId="7FABC814" w14:textId="77777777" w:rsidR="009E414A" w:rsidRDefault="00000000">
      <w:pPr>
        <w:pStyle w:val="a0"/>
      </w:pPr>
      <w:proofErr w:type="spellStart"/>
      <w:r>
        <w:t>Филе</w:t>
      </w:r>
      <w:proofErr w:type="spellEnd"/>
      <w:r>
        <w:t xml:space="preserve"> </w:t>
      </w:r>
      <w:proofErr w:type="spellStart"/>
      <w:r>
        <w:t>лосося</w:t>
      </w:r>
      <w:proofErr w:type="spellEnd"/>
      <w:r>
        <w:t xml:space="preserve">, 2 </w:t>
      </w:r>
      <w:proofErr w:type="spellStart"/>
      <w:r>
        <w:t>штуки</w:t>
      </w:r>
      <w:proofErr w:type="spellEnd"/>
    </w:p>
    <w:p w14:paraId="7C27AD02" w14:textId="77777777" w:rsidR="009E414A" w:rsidRDefault="00000000">
      <w:pPr>
        <w:pStyle w:val="a0"/>
      </w:pPr>
      <w:proofErr w:type="spellStart"/>
      <w:r>
        <w:t>Соус</w:t>
      </w:r>
      <w:proofErr w:type="spellEnd"/>
      <w:r>
        <w:t xml:space="preserve"> </w:t>
      </w:r>
      <w:proofErr w:type="spellStart"/>
      <w:r>
        <w:t>терияки</w:t>
      </w:r>
      <w:proofErr w:type="spellEnd"/>
      <w:r>
        <w:t xml:space="preserve">, 2 </w:t>
      </w:r>
      <w:proofErr w:type="spellStart"/>
      <w:r>
        <w:t>столовые</w:t>
      </w:r>
      <w:proofErr w:type="spellEnd"/>
      <w:r>
        <w:t xml:space="preserve"> </w:t>
      </w:r>
      <w:proofErr w:type="spellStart"/>
      <w:r>
        <w:t>ложки</w:t>
      </w:r>
      <w:proofErr w:type="spellEnd"/>
    </w:p>
    <w:p w14:paraId="19252EC6" w14:textId="77777777" w:rsidR="009E414A" w:rsidRDefault="00000000">
      <w:pPr>
        <w:pStyle w:val="a0"/>
      </w:pPr>
      <w:proofErr w:type="spellStart"/>
      <w:r>
        <w:t>Растительное</w:t>
      </w:r>
      <w:proofErr w:type="spellEnd"/>
      <w:r>
        <w:t xml:space="preserve"> </w:t>
      </w:r>
      <w:proofErr w:type="spellStart"/>
      <w:proofErr w:type="gramStart"/>
      <w:r>
        <w:t>масло</w:t>
      </w:r>
      <w:proofErr w:type="spellEnd"/>
      <w:r>
        <w:t xml:space="preserve">,  </w:t>
      </w:r>
      <w:proofErr w:type="spellStart"/>
      <w:r>
        <w:t>по</w:t>
      </w:r>
      <w:proofErr w:type="spellEnd"/>
      <w:proofErr w:type="gramEnd"/>
      <w:r>
        <w:t xml:space="preserve"> </w:t>
      </w:r>
      <w:proofErr w:type="spellStart"/>
      <w:r>
        <w:t>вкусу</w:t>
      </w:r>
      <w:proofErr w:type="spellEnd"/>
    </w:p>
    <w:p w14:paraId="42801DF3" w14:textId="77777777" w:rsidR="009E414A" w:rsidRDefault="00000000">
      <w:pPr>
        <w:pStyle w:val="a0"/>
      </w:pPr>
      <w:proofErr w:type="spellStart"/>
      <w:r>
        <w:t>Мисо-паста</w:t>
      </w:r>
      <w:proofErr w:type="spellEnd"/>
      <w:r>
        <w:t>, 75 г</w:t>
      </w:r>
    </w:p>
    <w:p w14:paraId="4809B9B6" w14:textId="77777777" w:rsidR="009E414A" w:rsidRDefault="00000000">
      <w:pPr>
        <w:pStyle w:val="a0"/>
      </w:pPr>
      <w:proofErr w:type="spellStart"/>
      <w:r>
        <w:t>Куриный</w:t>
      </w:r>
      <w:proofErr w:type="spellEnd"/>
      <w:r>
        <w:t xml:space="preserve"> </w:t>
      </w:r>
      <w:proofErr w:type="spellStart"/>
      <w:r>
        <w:t>бульон</w:t>
      </w:r>
      <w:proofErr w:type="spellEnd"/>
      <w:r>
        <w:t>, 1 л</w:t>
      </w:r>
    </w:p>
    <w:p w14:paraId="38264B11" w14:textId="77777777" w:rsidR="009E414A" w:rsidRDefault="00000000">
      <w:pPr>
        <w:pStyle w:val="a0"/>
      </w:pPr>
      <w:proofErr w:type="spellStart"/>
      <w:r>
        <w:t>Консервированные</w:t>
      </w:r>
      <w:proofErr w:type="spellEnd"/>
      <w:r>
        <w:t xml:space="preserve"> </w:t>
      </w:r>
      <w:proofErr w:type="spellStart"/>
      <w:r>
        <w:t>ростки</w:t>
      </w:r>
      <w:proofErr w:type="spellEnd"/>
      <w:r>
        <w:t xml:space="preserve"> </w:t>
      </w:r>
      <w:proofErr w:type="spellStart"/>
      <w:r>
        <w:t>бамбука</w:t>
      </w:r>
      <w:proofErr w:type="spellEnd"/>
      <w:r>
        <w:t xml:space="preserve">, 12 </w:t>
      </w:r>
      <w:proofErr w:type="spellStart"/>
      <w:r>
        <w:t>штук</w:t>
      </w:r>
      <w:proofErr w:type="spellEnd"/>
    </w:p>
    <w:p w14:paraId="301A9DC0" w14:textId="77777777" w:rsidR="009E414A" w:rsidRDefault="00000000">
      <w:pPr>
        <w:pStyle w:val="a0"/>
      </w:pPr>
      <w:proofErr w:type="spellStart"/>
      <w:r>
        <w:t>Зеленый</w:t>
      </w:r>
      <w:proofErr w:type="spellEnd"/>
      <w:r>
        <w:t xml:space="preserve"> </w:t>
      </w:r>
      <w:proofErr w:type="spellStart"/>
      <w:r>
        <w:t>лук</w:t>
      </w:r>
      <w:proofErr w:type="spellEnd"/>
      <w:r>
        <w:t xml:space="preserve">, 4 </w:t>
      </w:r>
      <w:proofErr w:type="spellStart"/>
      <w:r>
        <w:t>штуки</w:t>
      </w:r>
      <w:proofErr w:type="spellEnd"/>
    </w:p>
    <w:p w14:paraId="082288AC" w14:textId="77777777" w:rsidR="009E414A" w:rsidRDefault="00000000">
      <w:pPr>
        <w:pStyle w:val="21"/>
      </w:pPr>
      <w:proofErr w:type="spellStart"/>
      <w:r>
        <w:t>Приготовление</w:t>
      </w:r>
      <w:proofErr w:type="spellEnd"/>
    </w:p>
    <w:p w14:paraId="2FE1F19F" w14:textId="77777777" w:rsidR="009E414A" w:rsidRDefault="00000000" w:rsidP="0023289C">
      <w:pPr>
        <w:pStyle w:val="a"/>
        <w:numPr>
          <w:ilvl w:val="0"/>
          <w:numId w:val="36"/>
        </w:numPr>
      </w:pPr>
      <w:r w:rsidRPr="0023289C">
        <w:rPr>
          <w:lang w:val="ru-RU"/>
        </w:rPr>
        <w:t>Сварите лапшу в кипящей воде до мягкости. За 2 минуты до готовности добавьте пак-</w:t>
      </w:r>
      <w:proofErr w:type="spellStart"/>
      <w:r w:rsidRPr="0023289C">
        <w:rPr>
          <w:lang w:val="ru-RU"/>
        </w:rPr>
        <w:t>чой</w:t>
      </w:r>
      <w:proofErr w:type="spellEnd"/>
      <w:r w:rsidRPr="0023289C">
        <w:rPr>
          <w:lang w:val="ru-RU"/>
        </w:rPr>
        <w:t xml:space="preserve"> и варите до мягкости. </w:t>
      </w:r>
      <w:proofErr w:type="spellStart"/>
      <w:r>
        <w:t>Слейте</w:t>
      </w:r>
      <w:proofErr w:type="spellEnd"/>
      <w:r>
        <w:t xml:space="preserve"> и </w:t>
      </w:r>
      <w:proofErr w:type="spellStart"/>
      <w:r>
        <w:t>промойте</w:t>
      </w:r>
      <w:proofErr w:type="spellEnd"/>
      <w:r>
        <w:t xml:space="preserve"> </w:t>
      </w:r>
      <w:proofErr w:type="spellStart"/>
      <w:r>
        <w:t>под</w:t>
      </w:r>
      <w:proofErr w:type="spellEnd"/>
      <w:r>
        <w:t xml:space="preserve"> </w:t>
      </w:r>
      <w:proofErr w:type="spellStart"/>
      <w:r>
        <w:t>холодной</w:t>
      </w:r>
      <w:proofErr w:type="spellEnd"/>
      <w:r>
        <w:t xml:space="preserve"> </w:t>
      </w:r>
      <w:proofErr w:type="spellStart"/>
      <w:r>
        <w:t>водой</w:t>
      </w:r>
      <w:proofErr w:type="spellEnd"/>
      <w:r>
        <w:t>.</w:t>
      </w:r>
    </w:p>
    <w:p w14:paraId="09FF3103" w14:textId="77777777" w:rsidR="009E414A" w:rsidRDefault="00000000">
      <w:pPr>
        <w:pStyle w:val="a"/>
      </w:pPr>
      <w:r w:rsidRPr="00B414DC">
        <w:rPr>
          <w:lang w:val="ru-RU"/>
        </w:rPr>
        <w:t xml:space="preserve">Разогрейте сковороду или гриль. Слегка смажьте растительным маслом и жарьте рыбу 2 минуты с каждой стороны. </w:t>
      </w:r>
      <w:r>
        <w:t xml:space="preserve">В </w:t>
      </w:r>
      <w:proofErr w:type="spellStart"/>
      <w:r>
        <w:t>маленькой</w:t>
      </w:r>
      <w:proofErr w:type="spellEnd"/>
      <w:r>
        <w:t xml:space="preserve"> </w:t>
      </w:r>
      <w:proofErr w:type="spellStart"/>
      <w:r>
        <w:t>сковороде</w:t>
      </w:r>
      <w:proofErr w:type="spellEnd"/>
      <w:r>
        <w:t xml:space="preserve"> </w:t>
      </w:r>
      <w:proofErr w:type="spellStart"/>
      <w:r>
        <w:t>разогрейте</w:t>
      </w:r>
      <w:proofErr w:type="spellEnd"/>
      <w:r>
        <w:t xml:space="preserve"> </w:t>
      </w:r>
      <w:proofErr w:type="spellStart"/>
      <w:r>
        <w:t>соус</w:t>
      </w:r>
      <w:proofErr w:type="spellEnd"/>
      <w:r>
        <w:t xml:space="preserve"> </w:t>
      </w:r>
      <w:proofErr w:type="spellStart"/>
      <w:r>
        <w:t>терияки</w:t>
      </w:r>
      <w:proofErr w:type="spellEnd"/>
      <w:r>
        <w:t xml:space="preserve"> и </w:t>
      </w:r>
      <w:proofErr w:type="spellStart"/>
      <w:r>
        <w:t>смажьте</w:t>
      </w:r>
      <w:proofErr w:type="spellEnd"/>
      <w:r>
        <w:t xml:space="preserve"> </w:t>
      </w:r>
      <w:proofErr w:type="spellStart"/>
      <w:r>
        <w:t>рыбу</w:t>
      </w:r>
      <w:proofErr w:type="spellEnd"/>
      <w:r>
        <w:t>.</w:t>
      </w:r>
    </w:p>
    <w:p w14:paraId="1E08082C" w14:textId="77777777" w:rsidR="009E414A" w:rsidRDefault="00000000">
      <w:pPr>
        <w:pStyle w:val="a"/>
      </w:pPr>
      <w:r w:rsidRPr="00B414DC">
        <w:rPr>
          <w:lang w:val="ru-RU"/>
        </w:rPr>
        <w:t xml:space="preserve">Доведите бульон до кипения и добавьте мисо пасту. Разложите лапшу по 2 мискам и залейте бульоном. </w:t>
      </w:r>
      <w:proofErr w:type="spellStart"/>
      <w:r>
        <w:t>Сверху</w:t>
      </w:r>
      <w:proofErr w:type="spellEnd"/>
      <w:r>
        <w:t xml:space="preserve"> </w:t>
      </w:r>
      <w:proofErr w:type="spellStart"/>
      <w:r>
        <w:t>выложите</w:t>
      </w:r>
      <w:proofErr w:type="spellEnd"/>
      <w:r>
        <w:t xml:space="preserve"> </w:t>
      </w:r>
      <w:proofErr w:type="spellStart"/>
      <w:r>
        <w:t>рыбу</w:t>
      </w:r>
      <w:proofErr w:type="spellEnd"/>
      <w:r>
        <w:t xml:space="preserve">, </w:t>
      </w:r>
      <w:proofErr w:type="spellStart"/>
      <w:r>
        <w:t>ростки</w:t>
      </w:r>
      <w:proofErr w:type="spellEnd"/>
      <w:r>
        <w:t xml:space="preserve"> </w:t>
      </w:r>
      <w:proofErr w:type="spellStart"/>
      <w:r>
        <w:t>бамбука</w:t>
      </w:r>
      <w:proofErr w:type="spellEnd"/>
      <w:r>
        <w:t xml:space="preserve"> и </w:t>
      </w:r>
      <w:proofErr w:type="spellStart"/>
      <w:r>
        <w:t>посыпьте</w:t>
      </w:r>
      <w:proofErr w:type="spellEnd"/>
      <w:r>
        <w:t xml:space="preserve"> </w:t>
      </w:r>
      <w:proofErr w:type="spellStart"/>
      <w:r>
        <w:t>зеленым</w:t>
      </w:r>
      <w:proofErr w:type="spellEnd"/>
      <w:r>
        <w:t xml:space="preserve"> </w:t>
      </w:r>
      <w:proofErr w:type="spellStart"/>
      <w:r>
        <w:t>луком</w:t>
      </w:r>
      <w:proofErr w:type="spellEnd"/>
      <w:r>
        <w:t>.</w:t>
      </w:r>
    </w:p>
    <w:p w14:paraId="352E4FC9" w14:textId="77777777" w:rsidR="009E414A" w:rsidRDefault="00000000">
      <w:r>
        <w:br w:type="page"/>
      </w:r>
    </w:p>
    <w:p w14:paraId="4CB796A7" w14:textId="77777777" w:rsidR="009E414A" w:rsidRPr="00B414DC" w:rsidRDefault="00000000">
      <w:pPr>
        <w:pStyle w:val="1"/>
        <w:rPr>
          <w:lang w:val="ru-RU"/>
        </w:rPr>
      </w:pPr>
      <w:r w:rsidRPr="00B414DC">
        <w:rPr>
          <w:lang w:val="ru-RU"/>
        </w:rPr>
        <w:lastRenderedPageBreak/>
        <w:t>Лосось на гриле с пак-</w:t>
      </w:r>
      <w:proofErr w:type="spellStart"/>
      <w:r w:rsidRPr="00B414DC">
        <w:rPr>
          <w:lang w:val="ru-RU"/>
        </w:rPr>
        <w:t>чоем</w:t>
      </w:r>
      <w:proofErr w:type="spellEnd"/>
      <w:r w:rsidRPr="00B414DC">
        <w:rPr>
          <w:lang w:val="ru-RU"/>
        </w:rPr>
        <w:t>, имбирем, устричным соусом и рисом</w:t>
      </w:r>
    </w:p>
    <w:p w14:paraId="4938D98D" w14:textId="6CD7B6DD" w:rsidR="009E414A" w:rsidRPr="0023289C" w:rsidRDefault="0023289C">
      <w:pPr>
        <w:rPr>
          <w:lang w:val="ru-RU"/>
        </w:rPr>
      </w:pPr>
      <w:r w:rsidRPr="007E7FB6">
        <w:rPr>
          <w:lang w:val="ru-RU"/>
        </w:rPr>
        <w:t>Филе лосося жарится на гриле до сочности и лёгкой корочки. Пак-</w:t>
      </w:r>
      <w:proofErr w:type="spellStart"/>
      <w:r w:rsidRPr="007E7FB6">
        <w:rPr>
          <w:lang w:val="ru-RU"/>
        </w:rPr>
        <w:t>чой</w:t>
      </w:r>
      <w:proofErr w:type="spellEnd"/>
      <w:r w:rsidRPr="007E7FB6">
        <w:rPr>
          <w:lang w:val="ru-RU"/>
        </w:rPr>
        <w:t xml:space="preserve"> обжаривается в </w:t>
      </w:r>
      <w:proofErr w:type="spellStart"/>
      <w:r w:rsidRPr="007E7FB6">
        <w:rPr>
          <w:lang w:val="ru-RU"/>
        </w:rPr>
        <w:t>воке</w:t>
      </w:r>
      <w:proofErr w:type="spellEnd"/>
      <w:r w:rsidRPr="007E7FB6">
        <w:rPr>
          <w:lang w:val="ru-RU"/>
        </w:rPr>
        <w:t xml:space="preserve"> с чесноком, имбирём, чили, устричным и соевым соусом, подаётся с рисом и густым ароматным соусом.</w:t>
      </w:r>
    </w:p>
    <w:p w14:paraId="24FECD84" w14:textId="77777777" w:rsidR="009E414A" w:rsidRDefault="00000000">
      <w:pPr>
        <w:pStyle w:val="21"/>
      </w:pPr>
      <w:proofErr w:type="spellStart"/>
      <w:r>
        <w:t>Ингредиенты</w:t>
      </w:r>
      <w:proofErr w:type="spellEnd"/>
    </w:p>
    <w:p w14:paraId="5E1F0BE1" w14:textId="77777777" w:rsidR="009E414A" w:rsidRDefault="00000000">
      <w:pPr>
        <w:pStyle w:val="a0"/>
      </w:pPr>
      <w:proofErr w:type="spellStart"/>
      <w:r>
        <w:t>Филе</w:t>
      </w:r>
      <w:proofErr w:type="spellEnd"/>
      <w:r>
        <w:t xml:space="preserve"> </w:t>
      </w:r>
      <w:proofErr w:type="spellStart"/>
      <w:r>
        <w:t>лосося</w:t>
      </w:r>
      <w:proofErr w:type="spellEnd"/>
      <w:r>
        <w:t xml:space="preserve">, 2 </w:t>
      </w:r>
      <w:proofErr w:type="spellStart"/>
      <w:r>
        <w:t>штуки</w:t>
      </w:r>
      <w:proofErr w:type="spellEnd"/>
    </w:p>
    <w:p w14:paraId="6817A927" w14:textId="77777777" w:rsidR="009E414A" w:rsidRDefault="00000000">
      <w:pPr>
        <w:pStyle w:val="a0"/>
      </w:pPr>
      <w:proofErr w:type="spellStart"/>
      <w:r>
        <w:t>Чеснок</w:t>
      </w:r>
      <w:proofErr w:type="spellEnd"/>
      <w:r>
        <w:t xml:space="preserve">, 1 </w:t>
      </w:r>
      <w:proofErr w:type="spellStart"/>
      <w:r>
        <w:t>зубчик</w:t>
      </w:r>
      <w:proofErr w:type="spellEnd"/>
    </w:p>
    <w:p w14:paraId="6EC12504"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чайные</w:t>
      </w:r>
      <w:proofErr w:type="spellEnd"/>
      <w:r>
        <w:t xml:space="preserve"> </w:t>
      </w:r>
      <w:proofErr w:type="spellStart"/>
      <w:r>
        <w:t>ложки</w:t>
      </w:r>
      <w:proofErr w:type="spellEnd"/>
    </w:p>
    <w:p w14:paraId="02B60138" w14:textId="77777777" w:rsidR="009E414A" w:rsidRDefault="00000000">
      <w:pPr>
        <w:pStyle w:val="a0"/>
      </w:pPr>
      <w:proofErr w:type="spellStart"/>
      <w:r>
        <w:t>Тертый</w:t>
      </w:r>
      <w:proofErr w:type="spellEnd"/>
      <w:r>
        <w:t xml:space="preserve"> </w:t>
      </w:r>
      <w:proofErr w:type="spellStart"/>
      <w:r>
        <w:t>имбирь</w:t>
      </w:r>
      <w:proofErr w:type="spellEnd"/>
      <w:r>
        <w:t xml:space="preserve">, 1 </w:t>
      </w:r>
      <w:proofErr w:type="spellStart"/>
      <w:r>
        <w:t>столовая</w:t>
      </w:r>
      <w:proofErr w:type="spellEnd"/>
      <w:r>
        <w:t xml:space="preserve"> </w:t>
      </w:r>
      <w:proofErr w:type="spellStart"/>
      <w:r>
        <w:t>ложка</w:t>
      </w:r>
      <w:proofErr w:type="spellEnd"/>
    </w:p>
    <w:p w14:paraId="1B597113" w14:textId="77777777" w:rsidR="009E414A" w:rsidRDefault="00000000">
      <w:pPr>
        <w:pStyle w:val="a0"/>
      </w:pPr>
      <w:proofErr w:type="spellStart"/>
      <w:r>
        <w:t>Красный</w:t>
      </w:r>
      <w:proofErr w:type="spellEnd"/>
      <w:r>
        <w:t xml:space="preserve"> </w:t>
      </w:r>
      <w:proofErr w:type="spellStart"/>
      <w:r>
        <w:t>лук</w:t>
      </w:r>
      <w:proofErr w:type="spellEnd"/>
      <w:r>
        <w:t xml:space="preserve">, 1 </w:t>
      </w:r>
      <w:proofErr w:type="spellStart"/>
      <w:r>
        <w:t>головка</w:t>
      </w:r>
      <w:proofErr w:type="spellEnd"/>
    </w:p>
    <w:p w14:paraId="5153B46E" w14:textId="77777777" w:rsidR="009E414A" w:rsidRDefault="00000000">
      <w:pPr>
        <w:pStyle w:val="a0"/>
      </w:pPr>
      <w:proofErr w:type="spellStart"/>
      <w:r>
        <w:t>Красный</w:t>
      </w:r>
      <w:proofErr w:type="spellEnd"/>
      <w:r>
        <w:t xml:space="preserve"> </w:t>
      </w:r>
      <w:proofErr w:type="spellStart"/>
      <w:r>
        <w:t>перец</w:t>
      </w:r>
      <w:proofErr w:type="spellEnd"/>
      <w:r>
        <w:t xml:space="preserve"> </w:t>
      </w:r>
      <w:proofErr w:type="spellStart"/>
      <w:r>
        <w:t>чили</w:t>
      </w:r>
      <w:proofErr w:type="spellEnd"/>
      <w:r>
        <w:t xml:space="preserve">, 1 </w:t>
      </w:r>
      <w:proofErr w:type="spellStart"/>
      <w:r>
        <w:t>штука</w:t>
      </w:r>
      <w:proofErr w:type="spellEnd"/>
    </w:p>
    <w:p w14:paraId="133DB83B" w14:textId="77777777" w:rsidR="009E414A" w:rsidRDefault="00000000">
      <w:pPr>
        <w:pStyle w:val="a0"/>
      </w:pPr>
      <w:proofErr w:type="spellStart"/>
      <w:r>
        <w:t>Салат</w:t>
      </w:r>
      <w:proofErr w:type="spellEnd"/>
      <w:r>
        <w:t xml:space="preserve"> </w:t>
      </w:r>
      <w:proofErr w:type="spellStart"/>
      <w:r>
        <w:t>пак-чой</w:t>
      </w:r>
      <w:proofErr w:type="spellEnd"/>
      <w:r>
        <w:t xml:space="preserve">, 2 </w:t>
      </w:r>
      <w:proofErr w:type="spellStart"/>
      <w:r>
        <w:t>головки</w:t>
      </w:r>
      <w:proofErr w:type="spellEnd"/>
    </w:p>
    <w:p w14:paraId="41D161DC" w14:textId="77777777" w:rsidR="009E414A" w:rsidRDefault="00000000">
      <w:pPr>
        <w:pStyle w:val="a0"/>
      </w:pPr>
      <w:proofErr w:type="spellStart"/>
      <w:r>
        <w:t>Вода</w:t>
      </w:r>
      <w:proofErr w:type="spellEnd"/>
      <w:r>
        <w:t xml:space="preserve">, 500 </w:t>
      </w:r>
      <w:proofErr w:type="spellStart"/>
      <w:r>
        <w:t>мл</w:t>
      </w:r>
      <w:proofErr w:type="spellEnd"/>
    </w:p>
    <w:p w14:paraId="18A41821" w14:textId="77777777" w:rsidR="009E414A" w:rsidRDefault="00000000">
      <w:pPr>
        <w:pStyle w:val="a0"/>
      </w:pPr>
      <w:proofErr w:type="spellStart"/>
      <w:r>
        <w:t>Легкий</w:t>
      </w:r>
      <w:proofErr w:type="spellEnd"/>
      <w:r>
        <w:t xml:space="preserve"> </w:t>
      </w:r>
      <w:proofErr w:type="spellStart"/>
      <w:r>
        <w:t>соевый</w:t>
      </w:r>
      <w:proofErr w:type="spellEnd"/>
      <w:r>
        <w:t xml:space="preserve"> </w:t>
      </w:r>
      <w:proofErr w:type="spellStart"/>
      <w:r>
        <w:t>соус</w:t>
      </w:r>
      <w:proofErr w:type="spellEnd"/>
      <w:r>
        <w:t xml:space="preserve">, 2 </w:t>
      </w:r>
      <w:proofErr w:type="spellStart"/>
      <w:r>
        <w:t>чайные</w:t>
      </w:r>
      <w:proofErr w:type="spellEnd"/>
      <w:r>
        <w:t xml:space="preserve"> </w:t>
      </w:r>
      <w:proofErr w:type="spellStart"/>
      <w:r>
        <w:t>ложки</w:t>
      </w:r>
      <w:proofErr w:type="spellEnd"/>
    </w:p>
    <w:p w14:paraId="6A3E7058" w14:textId="77777777" w:rsidR="009E414A" w:rsidRDefault="00000000">
      <w:pPr>
        <w:pStyle w:val="a0"/>
      </w:pPr>
      <w:proofErr w:type="spellStart"/>
      <w:r>
        <w:t>Устричный</w:t>
      </w:r>
      <w:proofErr w:type="spellEnd"/>
      <w:r>
        <w:t xml:space="preserve"> </w:t>
      </w:r>
      <w:proofErr w:type="spellStart"/>
      <w:r>
        <w:t>соус</w:t>
      </w:r>
      <w:proofErr w:type="spellEnd"/>
      <w:r>
        <w:t xml:space="preserve">, 1 </w:t>
      </w:r>
      <w:proofErr w:type="spellStart"/>
      <w:r>
        <w:t>столовая</w:t>
      </w:r>
      <w:proofErr w:type="spellEnd"/>
      <w:r>
        <w:t xml:space="preserve"> </w:t>
      </w:r>
      <w:proofErr w:type="spellStart"/>
      <w:r>
        <w:t>ложка</w:t>
      </w:r>
      <w:proofErr w:type="spellEnd"/>
    </w:p>
    <w:p w14:paraId="7868CF4F" w14:textId="77777777" w:rsidR="009E414A" w:rsidRDefault="00000000">
      <w:pPr>
        <w:pStyle w:val="a0"/>
      </w:pPr>
      <w:proofErr w:type="spellStart"/>
      <w:r>
        <w:t>Соль</w:t>
      </w:r>
      <w:proofErr w:type="spellEnd"/>
      <w:r>
        <w:t xml:space="preserve">, 1 </w:t>
      </w:r>
      <w:proofErr w:type="spellStart"/>
      <w:r>
        <w:t>чайная</w:t>
      </w:r>
      <w:proofErr w:type="spellEnd"/>
      <w:r>
        <w:t xml:space="preserve"> </w:t>
      </w:r>
      <w:proofErr w:type="spellStart"/>
      <w:r>
        <w:t>ложка</w:t>
      </w:r>
      <w:proofErr w:type="spellEnd"/>
    </w:p>
    <w:p w14:paraId="67E606C1" w14:textId="77777777" w:rsidR="009E414A" w:rsidRDefault="00000000">
      <w:pPr>
        <w:pStyle w:val="a0"/>
      </w:pPr>
      <w:proofErr w:type="spellStart"/>
      <w:r>
        <w:t>Сахар</w:t>
      </w:r>
      <w:proofErr w:type="spellEnd"/>
      <w:r>
        <w:t xml:space="preserve">, 1 </w:t>
      </w:r>
      <w:proofErr w:type="spellStart"/>
      <w:r>
        <w:t>столовая</w:t>
      </w:r>
      <w:proofErr w:type="spellEnd"/>
      <w:r>
        <w:t xml:space="preserve"> </w:t>
      </w:r>
      <w:proofErr w:type="spellStart"/>
      <w:r>
        <w:t>ложка</w:t>
      </w:r>
      <w:proofErr w:type="spellEnd"/>
    </w:p>
    <w:p w14:paraId="7E9DFA18" w14:textId="77777777" w:rsidR="009E414A" w:rsidRDefault="00000000">
      <w:pPr>
        <w:pStyle w:val="a0"/>
      </w:pPr>
      <w:proofErr w:type="spellStart"/>
      <w:r>
        <w:t>Стручковый</w:t>
      </w:r>
      <w:proofErr w:type="spellEnd"/>
      <w:r>
        <w:t xml:space="preserve"> </w:t>
      </w:r>
      <w:proofErr w:type="spellStart"/>
      <w:r>
        <w:t>зеленый</w:t>
      </w:r>
      <w:proofErr w:type="spellEnd"/>
      <w:r>
        <w:t xml:space="preserve"> </w:t>
      </w:r>
      <w:proofErr w:type="spellStart"/>
      <w:proofErr w:type="gramStart"/>
      <w:r>
        <w:t>горошек</w:t>
      </w:r>
      <w:proofErr w:type="spellEnd"/>
      <w:r>
        <w:t xml:space="preserve"> ,</w:t>
      </w:r>
      <w:proofErr w:type="gramEnd"/>
      <w:r>
        <w:t xml:space="preserve"> 14 </w:t>
      </w:r>
      <w:proofErr w:type="spellStart"/>
      <w:r>
        <w:t>штук</w:t>
      </w:r>
      <w:proofErr w:type="spellEnd"/>
    </w:p>
    <w:p w14:paraId="0D905EB6" w14:textId="77777777" w:rsidR="009E414A" w:rsidRDefault="00000000">
      <w:pPr>
        <w:pStyle w:val="a0"/>
      </w:pPr>
      <w:proofErr w:type="spellStart"/>
      <w:r>
        <w:t>Рисовое</w:t>
      </w:r>
      <w:proofErr w:type="spellEnd"/>
      <w:r>
        <w:t xml:space="preserve"> </w:t>
      </w:r>
      <w:proofErr w:type="spellStart"/>
      <w:r>
        <w:t>сладкое</w:t>
      </w:r>
      <w:proofErr w:type="spellEnd"/>
      <w:r>
        <w:t xml:space="preserve"> </w:t>
      </w:r>
      <w:proofErr w:type="spellStart"/>
      <w:r>
        <w:t>вино</w:t>
      </w:r>
      <w:proofErr w:type="spellEnd"/>
      <w:r>
        <w:t xml:space="preserve">, 1 </w:t>
      </w:r>
      <w:proofErr w:type="spellStart"/>
      <w:r>
        <w:t>столовая</w:t>
      </w:r>
      <w:proofErr w:type="spellEnd"/>
      <w:r>
        <w:t xml:space="preserve"> </w:t>
      </w:r>
      <w:proofErr w:type="spellStart"/>
      <w:r>
        <w:t>ложка</w:t>
      </w:r>
      <w:proofErr w:type="spellEnd"/>
    </w:p>
    <w:p w14:paraId="768E267C"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1 </w:t>
      </w:r>
      <w:proofErr w:type="spellStart"/>
      <w:r>
        <w:t>столовая</w:t>
      </w:r>
      <w:proofErr w:type="spellEnd"/>
      <w:r>
        <w:t xml:space="preserve"> </w:t>
      </w:r>
      <w:proofErr w:type="spellStart"/>
      <w:r>
        <w:t>ложка</w:t>
      </w:r>
      <w:proofErr w:type="spellEnd"/>
    </w:p>
    <w:p w14:paraId="46674FFE" w14:textId="77777777" w:rsidR="009E414A" w:rsidRDefault="00000000">
      <w:pPr>
        <w:pStyle w:val="a0"/>
      </w:pPr>
      <w:proofErr w:type="spellStart"/>
      <w:r>
        <w:t>Кукурузная</w:t>
      </w:r>
      <w:proofErr w:type="spellEnd"/>
      <w:r>
        <w:t xml:space="preserve"> </w:t>
      </w:r>
      <w:proofErr w:type="spellStart"/>
      <w:r>
        <w:t>мука</w:t>
      </w:r>
      <w:proofErr w:type="spellEnd"/>
      <w:r>
        <w:t xml:space="preserve">, 1 </w:t>
      </w:r>
      <w:proofErr w:type="spellStart"/>
      <w:r>
        <w:t>чайная</w:t>
      </w:r>
      <w:proofErr w:type="spellEnd"/>
      <w:r>
        <w:t xml:space="preserve"> </w:t>
      </w:r>
      <w:proofErr w:type="spellStart"/>
      <w:r>
        <w:t>ложка</w:t>
      </w:r>
      <w:proofErr w:type="spellEnd"/>
    </w:p>
    <w:p w14:paraId="0474A150" w14:textId="77777777" w:rsidR="009E414A" w:rsidRDefault="00000000">
      <w:pPr>
        <w:pStyle w:val="a0"/>
      </w:pPr>
      <w:proofErr w:type="spellStart"/>
      <w:proofErr w:type="gramStart"/>
      <w:r>
        <w:t>Рис</w:t>
      </w:r>
      <w:proofErr w:type="spellEnd"/>
      <w:r>
        <w:t xml:space="preserve">,  </w:t>
      </w:r>
      <w:proofErr w:type="spellStart"/>
      <w:r>
        <w:t>по</w:t>
      </w:r>
      <w:proofErr w:type="spellEnd"/>
      <w:proofErr w:type="gramEnd"/>
      <w:r>
        <w:t xml:space="preserve"> </w:t>
      </w:r>
      <w:proofErr w:type="spellStart"/>
      <w:r>
        <w:t>вкусу</w:t>
      </w:r>
      <w:proofErr w:type="spellEnd"/>
    </w:p>
    <w:p w14:paraId="095D2BF8" w14:textId="77777777" w:rsidR="009E414A" w:rsidRDefault="00000000">
      <w:pPr>
        <w:pStyle w:val="21"/>
      </w:pPr>
      <w:proofErr w:type="spellStart"/>
      <w:r>
        <w:t>Приготовление</w:t>
      </w:r>
      <w:proofErr w:type="spellEnd"/>
    </w:p>
    <w:p w14:paraId="566C7B85" w14:textId="77777777" w:rsidR="009E414A" w:rsidRPr="0023289C" w:rsidRDefault="00000000" w:rsidP="0023289C">
      <w:pPr>
        <w:pStyle w:val="a"/>
        <w:numPr>
          <w:ilvl w:val="0"/>
          <w:numId w:val="37"/>
        </w:numPr>
        <w:rPr>
          <w:lang w:val="ru-RU"/>
        </w:rPr>
      </w:pPr>
      <w:r w:rsidRPr="0023289C">
        <w:rPr>
          <w:lang w:val="ru-RU"/>
        </w:rPr>
        <w:t>Разогрейте гриль. Выложите рыбу на смазанную маслом поверхность, кожей вниз, и жарьте 2 минуты, затем переверните и жарьте еще 6 минут.</w:t>
      </w:r>
    </w:p>
    <w:p w14:paraId="1ACB8086" w14:textId="77777777" w:rsidR="009E414A" w:rsidRPr="00B414DC" w:rsidRDefault="00000000">
      <w:pPr>
        <w:pStyle w:val="a"/>
        <w:rPr>
          <w:lang w:val="ru-RU"/>
        </w:rPr>
      </w:pPr>
      <w:r w:rsidRPr="00B414DC">
        <w:rPr>
          <w:lang w:val="ru-RU"/>
        </w:rPr>
        <w:t xml:space="preserve">Разогрейте </w:t>
      </w:r>
      <w:proofErr w:type="spellStart"/>
      <w:r w:rsidRPr="00B414DC">
        <w:rPr>
          <w:lang w:val="ru-RU"/>
        </w:rPr>
        <w:t>вок</w:t>
      </w:r>
      <w:proofErr w:type="spellEnd"/>
      <w:r w:rsidRPr="00B414DC">
        <w:rPr>
          <w:lang w:val="ru-RU"/>
        </w:rPr>
        <w:t xml:space="preserve"> на среднем огне 1-2 минуты до появления дымка и добавьте растительное масло. Обжарьте измельченный чеснок и имбирь 5 секунд, затем добавьте мелко нарезанный лук и </w:t>
      </w:r>
      <w:proofErr w:type="gramStart"/>
      <w:r w:rsidRPr="00B414DC">
        <w:rPr>
          <w:lang w:val="ru-RU"/>
        </w:rPr>
        <w:t>чили</w:t>
      </w:r>
      <w:proofErr w:type="gramEnd"/>
      <w:r w:rsidRPr="00B414DC">
        <w:rPr>
          <w:lang w:val="ru-RU"/>
        </w:rPr>
        <w:t xml:space="preserve"> и нарезанный пак-</w:t>
      </w:r>
      <w:proofErr w:type="spellStart"/>
      <w:r w:rsidRPr="00B414DC">
        <w:rPr>
          <w:lang w:val="ru-RU"/>
        </w:rPr>
        <w:t>чой</w:t>
      </w:r>
      <w:proofErr w:type="spellEnd"/>
      <w:r w:rsidRPr="00B414DC">
        <w:rPr>
          <w:lang w:val="ru-RU"/>
        </w:rPr>
        <w:t xml:space="preserve"> и готовьте 30 секунд. Доведите воду до кипения и вылейте в </w:t>
      </w:r>
      <w:proofErr w:type="spellStart"/>
      <w:r w:rsidRPr="00B414DC">
        <w:rPr>
          <w:lang w:val="ru-RU"/>
        </w:rPr>
        <w:t>вок</w:t>
      </w:r>
      <w:proofErr w:type="spellEnd"/>
      <w:r w:rsidRPr="00B414DC">
        <w:rPr>
          <w:lang w:val="ru-RU"/>
        </w:rPr>
        <w:t>, добавив устричный и соевый соусы, затем сахар и соль. Доведите до кипения, добавьте горох и готовьте 1 минуту. Налейте вино и кунжутное масло.</w:t>
      </w:r>
    </w:p>
    <w:p w14:paraId="0C0E5B0A" w14:textId="77777777" w:rsidR="009E414A" w:rsidRPr="00B414DC" w:rsidRDefault="00000000">
      <w:pPr>
        <w:pStyle w:val="a"/>
        <w:rPr>
          <w:lang w:val="ru-RU"/>
        </w:rPr>
      </w:pPr>
      <w:r w:rsidRPr="00B414DC">
        <w:rPr>
          <w:lang w:val="ru-RU"/>
        </w:rPr>
        <w:lastRenderedPageBreak/>
        <w:t xml:space="preserve">Смешайте кукурузную муку с небольшим количеством воды до состояния пасты. Возьмите 2 ложки соуса из </w:t>
      </w:r>
      <w:proofErr w:type="spellStart"/>
      <w:r w:rsidRPr="00B414DC">
        <w:rPr>
          <w:lang w:val="ru-RU"/>
        </w:rPr>
        <w:t>вока</w:t>
      </w:r>
      <w:proofErr w:type="spellEnd"/>
      <w:r w:rsidRPr="00B414DC">
        <w:rPr>
          <w:lang w:val="ru-RU"/>
        </w:rPr>
        <w:t xml:space="preserve"> и добавьте к пасте. Вылейте все в </w:t>
      </w:r>
      <w:proofErr w:type="spellStart"/>
      <w:r w:rsidRPr="00B414DC">
        <w:rPr>
          <w:lang w:val="ru-RU"/>
        </w:rPr>
        <w:t>вок</w:t>
      </w:r>
      <w:proofErr w:type="spellEnd"/>
      <w:r w:rsidRPr="00B414DC">
        <w:rPr>
          <w:lang w:val="ru-RU"/>
        </w:rPr>
        <w:t xml:space="preserve"> и готовьте на среднем огне, помешивая, 5 минут.</w:t>
      </w:r>
    </w:p>
    <w:p w14:paraId="1DC7579E" w14:textId="77777777" w:rsidR="009E414A" w:rsidRPr="00B414DC" w:rsidRDefault="00000000">
      <w:pPr>
        <w:pStyle w:val="a"/>
        <w:rPr>
          <w:lang w:val="ru-RU"/>
        </w:rPr>
      </w:pPr>
      <w:r w:rsidRPr="00B414DC">
        <w:rPr>
          <w:lang w:val="ru-RU"/>
        </w:rPr>
        <w:t>Разложите рис по 2 мискам, сверху выложите рыбу и полейте соусом.</w:t>
      </w:r>
    </w:p>
    <w:p w14:paraId="0378F8BB" w14:textId="77777777" w:rsidR="009E414A" w:rsidRPr="00B414DC" w:rsidRDefault="00000000">
      <w:pPr>
        <w:rPr>
          <w:lang w:val="ru-RU"/>
        </w:rPr>
      </w:pPr>
      <w:r w:rsidRPr="00B414DC">
        <w:rPr>
          <w:lang w:val="ru-RU"/>
        </w:rPr>
        <w:br w:type="page"/>
      </w:r>
    </w:p>
    <w:p w14:paraId="52EAD77A" w14:textId="77777777" w:rsidR="009E414A" w:rsidRPr="00B414DC" w:rsidRDefault="00000000">
      <w:pPr>
        <w:pStyle w:val="1"/>
        <w:rPr>
          <w:lang w:val="ru-RU"/>
        </w:rPr>
      </w:pPr>
      <w:r w:rsidRPr="00B414DC">
        <w:rPr>
          <w:lang w:val="ru-RU"/>
        </w:rPr>
        <w:lastRenderedPageBreak/>
        <w:t xml:space="preserve">Зеленый салат с соусом </w:t>
      </w:r>
      <w:proofErr w:type="spellStart"/>
      <w:r w:rsidRPr="00B414DC">
        <w:rPr>
          <w:lang w:val="ru-RU"/>
        </w:rPr>
        <w:t>шисо</w:t>
      </w:r>
      <w:proofErr w:type="spellEnd"/>
    </w:p>
    <w:p w14:paraId="16595058" w14:textId="1AD00DC4" w:rsidR="009E414A" w:rsidRPr="0023289C" w:rsidRDefault="0023289C">
      <w:pPr>
        <w:rPr>
          <w:lang w:val="ru-RU"/>
        </w:rPr>
      </w:pPr>
      <w:r w:rsidRPr="007E7FB6">
        <w:rPr>
          <w:lang w:val="ru-RU"/>
        </w:rPr>
        <w:t>Шпинат, пак-</w:t>
      </w:r>
      <w:proofErr w:type="spellStart"/>
      <w:r w:rsidRPr="007E7FB6">
        <w:rPr>
          <w:lang w:val="ru-RU"/>
        </w:rPr>
        <w:t>чой</w:t>
      </w:r>
      <w:proofErr w:type="spellEnd"/>
      <w:r w:rsidRPr="007E7FB6">
        <w:rPr>
          <w:lang w:val="ru-RU"/>
        </w:rPr>
        <w:t xml:space="preserve">, романо, латук, огурец и цветная капуста соединяются с авокадо, </w:t>
      </w:r>
      <w:proofErr w:type="spellStart"/>
      <w:r w:rsidRPr="007E7FB6">
        <w:rPr>
          <w:lang w:val="ru-RU"/>
        </w:rPr>
        <w:t>гранолой</w:t>
      </w:r>
      <w:proofErr w:type="spellEnd"/>
      <w:r w:rsidRPr="007E7FB6">
        <w:rPr>
          <w:lang w:val="ru-RU"/>
        </w:rPr>
        <w:t xml:space="preserve"> и семенами </w:t>
      </w:r>
      <w:proofErr w:type="spellStart"/>
      <w:r w:rsidRPr="007E7FB6">
        <w:rPr>
          <w:lang w:val="ru-RU"/>
        </w:rPr>
        <w:t>чиа</w:t>
      </w:r>
      <w:proofErr w:type="spellEnd"/>
      <w:r w:rsidRPr="007E7FB6">
        <w:rPr>
          <w:lang w:val="ru-RU"/>
        </w:rPr>
        <w:t xml:space="preserve">. Заправка из соуса </w:t>
      </w:r>
      <w:proofErr w:type="spellStart"/>
      <w:r w:rsidRPr="007E7FB6">
        <w:rPr>
          <w:lang w:val="ru-RU"/>
        </w:rPr>
        <w:t>шисо</w:t>
      </w:r>
      <w:proofErr w:type="spellEnd"/>
      <w:r w:rsidRPr="007E7FB6">
        <w:rPr>
          <w:lang w:val="ru-RU"/>
        </w:rPr>
        <w:t>, оливкового и растительного масла с лимонным соком придаёт салату свежий и изысканный вкус.</w:t>
      </w:r>
    </w:p>
    <w:p w14:paraId="7B6BFE75" w14:textId="77777777" w:rsidR="009E414A" w:rsidRDefault="00000000">
      <w:r>
        <w:rPr>
          <w:noProof/>
        </w:rPr>
        <w:drawing>
          <wp:inline distT="0" distB="0" distL="0" distR="0" wp14:anchorId="2215FCE3" wp14:editId="59E92886">
            <wp:extent cx="5486400" cy="36489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_Зеленый_салат_с_соусом_шисо.jpg"/>
                    <pic:cNvPicPr/>
                  </pic:nvPicPr>
                  <pic:blipFill>
                    <a:blip r:embed="rId28" cstate="screen">
                      <a:extLst>
                        <a:ext uri="{28A0092B-C50C-407E-A947-70E740481C1C}">
                          <a14:useLocalDpi xmlns:a14="http://schemas.microsoft.com/office/drawing/2010/main"/>
                        </a:ext>
                      </a:extLst>
                    </a:blip>
                    <a:stretch>
                      <a:fillRect/>
                    </a:stretch>
                  </pic:blipFill>
                  <pic:spPr>
                    <a:xfrm>
                      <a:off x="0" y="0"/>
                      <a:ext cx="5486400" cy="3648912"/>
                    </a:xfrm>
                    <a:prstGeom prst="rect">
                      <a:avLst/>
                    </a:prstGeom>
                  </pic:spPr>
                </pic:pic>
              </a:graphicData>
            </a:graphic>
          </wp:inline>
        </w:drawing>
      </w:r>
    </w:p>
    <w:p w14:paraId="790DBB12" w14:textId="77777777" w:rsidR="009E414A" w:rsidRDefault="00000000">
      <w:pPr>
        <w:pStyle w:val="21"/>
      </w:pPr>
      <w:proofErr w:type="spellStart"/>
      <w:r>
        <w:t>Ингредиенты</w:t>
      </w:r>
      <w:proofErr w:type="spellEnd"/>
    </w:p>
    <w:p w14:paraId="1ECEA963" w14:textId="77777777" w:rsidR="009E414A" w:rsidRDefault="00000000">
      <w:pPr>
        <w:pStyle w:val="a0"/>
      </w:pPr>
      <w:proofErr w:type="spellStart"/>
      <w:r>
        <w:t>Шпинат</w:t>
      </w:r>
      <w:proofErr w:type="spellEnd"/>
      <w:r>
        <w:t>, 50 г</w:t>
      </w:r>
    </w:p>
    <w:p w14:paraId="7944FA93" w14:textId="77777777" w:rsidR="009E414A" w:rsidRDefault="00000000">
      <w:pPr>
        <w:pStyle w:val="a0"/>
      </w:pPr>
      <w:proofErr w:type="spellStart"/>
      <w:r>
        <w:t>Салат</w:t>
      </w:r>
      <w:proofErr w:type="spellEnd"/>
      <w:r>
        <w:t xml:space="preserve"> </w:t>
      </w:r>
      <w:proofErr w:type="spellStart"/>
      <w:r>
        <w:t>пак-чой</w:t>
      </w:r>
      <w:proofErr w:type="spellEnd"/>
      <w:r>
        <w:t>, 50 г</w:t>
      </w:r>
    </w:p>
    <w:p w14:paraId="664DE1C5" w14:textId="77777777" w:rsidR="009E414A" w:rsidRDefault="00000000">
      <w:pPr>
        <w:pStyle w:val="a0"/>
      </w:pPr>
      <w:proofErr w:type="spellStart"/>
      <w:r>
        <w:t>Салат</w:t>
      </w:r>
      <w:proofErr w:type="spellEnd"/>
      <w:r>
        <w:t xml:space="preserve"> </w:t>
      </w:r>
      <w:proofErr w:type="spellStart"/>
      <w:r>
        <w:t>романо</w:t>
      </w:r>
      <w:proofErr w:type="spellEnd"/>
      <w:r>
        <w:t>, 50 г</w:t>
      </w:r>
    </w:p>
    <w:p w14:paraId="54DB32E2" w14:textId="77777777" w:rsidR="009E414A" w:rsidRDefault="00000000">
      <w:pPr>
        <w:pStyle w:val="a0"/>
      </w:pPr>
      <w:proofErr w:type="spellStart"/>
      <w:r>
        <w:t>Латук</w:t>
      </w:r>
      <w:proofErr w:type="spellEnd"/>
      <w:r>
        <w:t>, 50 г</w:t>
      </w:r>
    </w:p>
    <w:p w14:paraId="783BECA7" w14:textId="77777777" w:rsidR="009E414A" w:rsidRDefault="00000000">
      <w:pPr>
        <w:pStyle w:val="a0"/>
      </w:pPr>
      <w:proofErr w:type="spellStart"/>
      <w:r>
        <w:t>Огурцы</w:t>
      </w:r>
      <w:proofErr w:type="spellEnd"/>
      <w:r>
        <w:t>, 35 г</w:t>
      </w:r>
    </w:p>
    <w:p w14:paraId="2DF2B9BB" w14:textId="77777777" w:rsidR="009E414A" w:rsidRDefault="00000000">
      <w:pPr>
        <w:pStyle w:val="a0"/>
      </w:pPr>
      <w:proofErr w:type="spellStart"/>
      <w:r>
        <w:t>Цветная</w:t>
      </w:r>
      <w:proofErr w:type="spellEnd"/>
      <w:r>
        <w:t xml:space="preserve"> </w:t>
      </w:r>
      <w:proofErr w:type="spellStart"/>
      <w:r>
        <w:t>капуста</w:t>
      </w:r>
      <w:proofErr w:type="spellEnd"/>
      <w:r>
        <w:t>, 40 г</w:t>
      </w:r>
    </w:p>
    <w:p w14:paraId="53CC0689" w14:textId="77777777" w:rsidR="009E414A" w:rsidRDefault="00000000">
      <w:pPr>
        <w:pStyle w:val="a0"/>
      </w:pPr>
      <w:proofErr w:type="spellStart"/>
      <w:r>
        <w:t>Семена</w:t>
      </w:r>
      <w:proofErr w:type="spellEnd"/>
      <w:r>
        <w:t xml:space="preserve"> </w:t>
      </w:r>
      <w:proofErr w:type="spellStart"/>
      <w:r>
        <w:t>чиа</w:t>
      </w:r>
      <w:proofErr w:type="spellEnd"/>
      <w:r>
        <w:t>, 5 г</w:t>
      </w:r>
    </w:p>
    <w:p w14:paraId="55239A2C" w14:textId="77777777" w:rsidR="009E414A" w:rsidRDefault="00000000">
      <w:pPr>
        <w:pStyle w:val="a0"/>
      </w:pPr>
      <w:proofErr w:type="spellStart"/>
      <w:r>
        <w:t>Гранола</w:t>
      </w:r>
      <w:proofErr w:type="spellEnd"/>
      <w:r>
        <w:t>, 25 г</w:t>
      </w:r>
    </w:p>
    <w:p w14:paraId="51DE731C" w14:textId="77777777" w:rsidR="009E414A" w:rsidRDefault="00000000">
      <w:pPr>
        <w:pStyle w:val="a0"/>
      </w:pPr>
      <w:proofErr w:type="spellStart"/>
      <w:r>
        <w:t>Авокадо</w:t>
      </w:r>
      <w:proofErr w:type="spellEnd"/>
      <w:r>
        <w:t>, 250 г</w:t>
      </w:r>
    </w:p>
    <w:p w14:paraId="5DF2CCF1" w14:textId="77777777" w:rsidR="009E414A" w:rsidRDefault="00000000">
      <w:pPr>
        <w:pStyle w:val="a0"/>
      </w:pPr>
      <w:proofErr w:type="spellStart"/>
      <w:r>
        <w:t>Укроп</w:t>
      </w:r>
      <w:proofErr w:type="spellEnd"/>
      <w:r>
        <w:t>, 10 г</w:t>
      </w:r>
    </w:p>
    <w:p w14:paraId="46AD163D" w14:textId="77777777" w:rsidR="009E414A" w:rsidRDefault="00000000">
      <w:pPr>
        <w:pStyle w:val="a0"/>
      </w:pPr>
      <w:proofErr w:type="spellStart"/>
      <w:r>
        <w:t>Зеленый</w:t>
      </w:r>
      <w:proofErr w:type="spellEnd"/>
      <w:r>
        <w:t xml:space="preserve"> </w:t>
      </w:r>
      <w:proofErr w:type="spellStart"/>
      <w:r>
        <w:t>лук</w:t>
      </w:r>
      <w:proofErr w:type="spellEnd"/>
      <w:r>
        <w:t>, 10 г</w:t>
      </w:r>
    </w:p>
    <w:p w14:paraId="793AF015"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extra virgin, 80 </w:t>
      </w:r>
      <w:proofErr w:type="spellStart"/>
      <w:r>
        <w:t>мл</w:t>
      </w:r>
      <w:proofErr w:type="spellEnd"/>
    </w:p>
    <w:p w14:paraId="6519523C"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30 </w:t>
      </w:r>
      <w:proofErr w:type="spellStart"/>
      <w:r>
        <w:t>мл</w:t>
      </w:r>
      <w:proofErr w:type="spellEnd"/>
    </w:p>
    <w:p w14:paraId="1774A456" w14:textId="77777777" w:rsidR="009E414A" w:rsidRDefault="00000000">
      <w:pPr>
        <w:pStyle w:val="a0"/>
      </w:pPr>
      <w:proofErr w:type="spellStart"/>
      <w:r>
        <w:lastRenderedPageBreak/>
        <w:t>Соус</w:t>
      </w:r>
      <w:proofErr w:type="spellEnd"/>
      <w:r>
        <w:t xml:space="preserve"> </w:t>
      </w:r>
      <w:proofErr w:type="spellStart"/>
      <w:r>
        <w:t>шисо</w:t>
      </w:r>
      <w:proofErr w:type="spellEnd"/>
      <w:r>
        <w:t xml:space="preserve">, 60 </w:t>
      </w:r>
      <w:proofErr w:type="spellStart"/>
      <w:r>
        <w:t>мл</w:t>
      </w:r>
      <w:proofErr w:type="spellEnd"/>
    </w:p>
    <w:p w14:paraId="70D1373A" w14:textId="77777777" w:rsidR="009E414A" w:rsidRDefault="00000000">
      <w:pPr>
        <w:pStyle w:val="a0"/>
      </w:pPr>
      <w:proofErr w:type="spellStart"/>
      <w:r>
        <w:t>Лимонный</w:t>
      </w:r>
      <w:proofErr w:type="spellEnd"/>
      <w:r>
        <w:t xml:space="preserve"> </w:t>
      </w:r>
      <w:proofErr w:type="spellStart"/>
      <w:r>
        <w:t>сок</w:t>
      </w:r>
      <w:proofErr w:type="spellEnd"/>
      <w:r>
        <w:t xml:space="preserve">, 25 </w:t>
      </w:r>
      <w:proofErr w:type="spellStart"/>
      <w:r>
        <w:t>мл</w:t>
      </w:r>
      <w:proofErr w:type="spellEnd"/>
    </w:p>
    <w:p w14:paraId="2540B0EC" w14:textId="77777777" w:rsidR="009E414A" w:rsidRDefault="00000000">
      <w:pPr>
        <w:pStyle w:val="21"/>
      </w:pPr>
      <w:proofErr w:type="spellStart"/>
      <w:r>
        <w:t>Приготовление</w:t>
      </w:r>
      <w:proofErr w:type="spellEnd"/>
    </w:p>
    <w:p w14:paraId="3DD00329" w14:textId="77777777" w:rsidR="009E414A" w:rsidRPr="0023289C" w:rsidRDefault="00000000" w:rsidP="0023289C">
      <w:pPr>
        <w:pStyle w:val="a"/>
        <w:numPr>
          <w:ilvl w:val="0"/>
          <w:numId w:val="38"/>
        </w:numPr>
        <w:rPr>
          <w:lang w:val="ru-RU"/>
        </w:rPr>
      </w:pPr>
      <w:r w:rsidRPr="0023289C">
        <w:rPr>
          <w:lang w:val="ru-RU"/>
        </w:rPr>
        <w:t xml:space="preserve">Авокадо очистить от кожуры и косточки, нарезать среднего размера кубиками. Добавить нарезанные укроп и зеленый лук, 15 мл лимонного сока и 50 мл оливкового масла, перемешать и оставить на 10-15 минут мариноваться. </w:t>
      </w:r>
    </w:p>
    <w:p w14:paraId="701602ED" w14:textId="05B7F9B8" w:rsidR="009E414A" w:rsidRPr="00B414DC" w:rsidRDefault="00000000">
      <w:pPr>
        <w:pStyle w:val="a"/>
        <w:rPr>
          <w:lang w:val="ru-RU"/>
        </w:rPr>
      </w:pPr>
      <w:r w:rsidRPr="00B414DC">
        <w:rPr>
          <w:lang w:val="ru-RU"/>
        </w:rPr>
        <w:t xml:space="preserve">Для заправки </w:t>
      </w:r>
      <w:proofErr w:type="spellStart"/>
      <w:r w:rsidRPr="00B414DC">
        <w:rPr>
          <w:lang w:val="ru-RU"/>
        </w:rPr>
        <w:t>шисо</w:t>
      </w:r>
      <w:proofErr w:type="spellEnd"/>
      <w:r w:rsidRPr="00B414DC">
        <w:rPr>
          <w:lang w:val="ru-RU"/>
        </w:rPr>
        <w:t xml:space="preserve"> смешать соус </w:t>
      </w:r>
      <w:proofErr w:type="spellStart"/>
      <w:r w:rsidRPr="00B414DC">
        <w:rPr>
          <w:lang w:val="ru-RU"/>
        </w:rPr>
        <w:t>шисо</w:t>
      </w:r>
      <w:proofErr w:type="spellEnd"/>
      <w:r w:rsidRPr="00B414DC">
        <w:rPr>
          <w:lang w:val="ru-RU"/>
        </w:rPr>
        <w:t xml:space="preserve">, 30 мл оливкового масла, растительное масло и 10 мл лимонного сока. </w:t>
      </w:r>
    </w:p>
    <w:p w14:paraId="177B1F6F" w14:textId="0BB37B76" w:rsidR="009E414A" w:rsidRPr="00B414DC" w:rsidRDefault="00000000">
      <w:pPr>
        <w:pStyle w:val="a"/>
        <w:rPr>
          <w:lang w:val="ru-RU"/>
        </w:rPr>
      </w:pPr>
      <w:r w:rsidRPr="00B414DC">
        <w:rPr>
          <w:lang w:val="ru-RU"/>
        </w:rPr>
        <w:t>Огурцы тонко нарезать вдоль на мандолине. Капусту тоже нарезать на мандолине тонкими пластинками (немного — пару соцветий — оставить) и положить в воду со льдом.</w:t>
      </w:r>
    </w:p>
    <w:p w14:paraId="69719700" w14:textId="77777777" w:rsidR="009E414A" w:rsidRPr="00B414DC" w:rsidRDefault="00000000">
      <w:pPr>
        <w:pStyle w:val="a"/>
        <w:rPr>
          <w:lang w:val="ru-RU"/>
        </w:rPr>
      </w:pPr>
      <w:r w:rsidRPr="00B414DC">
        <w:rPr>
          <w:lang w:val="ru-RU"/>
        </w:rPr>
        <w:t>Смешать листья романо, латука, пак-</w:t>
      </w:r>
      <w:proofErr w:type="spellStart"/>
      <w:r w:rsidRPr="00B414DC">
        <w:rPr>
          <w:lang w:val="ru-RU"/>
        </w:rPr>
        <w:t>чоя</w:t>
      </w:r>
      <w:proofErr w:type="spellEnd"/>
      <w:r w:rsidRPr="00B414DC">
        <w:rPr>
          <w:lang w:val="ru-RU"/>
        </w:rPr>
        <w:t xml:space="preserve"> и шпината, лепестки огурцов, пластинки цветной капусты, семена </w:t>
      </w:r>
      <w:proofErr w:type="spellStart"/>
      <w:r w:rsidRPr="00B414DC">
        <w:rPr>
          <w:lang w:val="ru-RU"/>
        </w:rPr>
        <w:t>чиа</w:t>
      </w:r>
      <w:proofErr w:type="spellEnd"/>
      <w:r w:rsidRPr="00B414DC">
        <w:rPr>
          <w:lang w:val="ru-RU"/>
        </w:rPr>
        <w:t xml:space="preserve"> и заправку </w:t>
      </w:r>
      <w:proofErr w:type="spellStart"/>
      <w:r w:rsidRPr="00B414DC">
        <w:rPr>
          <w:lang w:val="ru-RU"/>
        </w:rPr>
        <w:t>шисо</w:t>
      </w:r>
      <w:proofErr w:type="spellEnd"/>
      <w:r w:rsidRPr="00B414DC">
        <w:rPr>
          <w:lang w:val="ru-RU"/>
        </w:rPr>
        <w:t xml:space="preserve">. </w:t>
      </w:r>
    </w:p>
    <w:p w14:paraId="45BAC540" w14:textId="77777777" w:rsidR="009E414A" w:rsidRPr="00B414DC" w:rsidRDefault="00000000">
      <w:pPr>
        <w:pStyle w:val="a"/>
        <w:rPr>
          <w:lang w:val="ru-RU"/>
        </w:rPr>
      </w:pPr>
      <w:r w:rsidRPr="00B414DC">
        <w:rPr>
          <w:lang w:val="ru-RU"/>
        </w:rPr>
        <w:t xml:space="preserve">Разложить по тарелкам авокадо, на него — салатную смесь, посыпать все кусочками </w:t>
      </w:r>
      <w:proofErr w:type="spellStart"/>
      <w:r w:rsidRPr="00B414DC">
        <w:rPr>
          <w:lang w:val="ru-RU"/>
        </w:rPr>
        <w:t>гранолы</w:t>
      </w:r>
      <w:proofErr w:type="spellEnd"/>
      <w:r w:rsidRPr="00B414DC">
        <w:rPr>
          <w:lang w:val="ru-RU"/>
        </w:rPr>
        <w:t xml:space="preserve"> и натереть сверху на мелкой терке оставшуюся цветную капусту. </w:t>
      </w:r>
    </w:p>
    <w:p w14:paraId="292DF175" w14:textId="77777777" w:rsidR="009E414A" w:rsidRPr="00B414DC" w:rsidRDefault="00000000">
      <w:pPr>
        <w:rPr>
          <w:lang w:val="ru-RU"/>
        </w:rPr>
      </w:pPr>
      <w:r w:rsidRPr="00B414DC">
        <w:rPr>
          <w:lang w:val="ru-RU"/>
        </w:rPr>
        <w:br w:type="page"/>
      </w:r>
    </w:p>
    <w:p w14:paraId="6294DABC" w14:textId="77777777" w:rsidR="009E414A" w:rsidRDefault="00000000">
      <w:pPr>
        <w:pStyle w:val="1"/>
        <w:rPr>
          <w:lang w:val="ru-RU"/>
        </w:rPr>
      </w:pPr>
      <w:r w:rsidRPr="00B414DC">
        <w:rPr>
          <w:lang w:val="ru-RU"/>
        </w:rPr>
        <w:lastRenderedPageBreak/>
        <w:t xml:space="preserve">Салат с креветками, кукурузой и салатом </w:t>
      </w:r>
      <w:proofErr w:type="spellStart"/>
      <w:r w:rsidRPr="00B414DC">
        <w:rPr>
          <w:lang w:val="ru-RU"/>
        </w:rPr>
        <w:t>чука</w:t>
      </w:r>
      <w:proofErr w:type="spellEnd"/>
    </w:p>
    <w:p w14:paraId="6E414949" w14:textId="71E5F4BE" w:rsidR="0023289C" w:rsidRPr="0023289C" w:rsidRDefault="0023289C" w:rsidP="0023289C">
      <w:pPr>
        <w:rPr>
          <w:lang w:val="ru-RU"/>
        </w:rPr>
      </w:pPr>
      <w:r w:rsidRPr="007E7FB6">
        <w:rPr>
          <w:lang w:val="ru-RU"/>
        </w:rPr>
        <w:t>Микс салатных листьев, пак-</w:t>
      </w:r>
      <w:proofErr w:type="spellStart"/>
      <w:r w:rsidRPr="007E7FB6">
        <w:rPr>
          <w:lang w:val="ru-RU"/>
        </w:rPr>
        <w:t>чой</w:t>
      </w:r>
      <w:proofErr w:type="spellEnd"/>
      <w:r w:rsidRPr="007E7FB6">
        <w:rPr>
          <w:lang w:val="ru-RU"/>
        </w:rPr>
        <w:t xml:space="preserve">, </w:t>
      </w:r>
      <w:proofErr w:type="spellStart"/>
      <w:r w:rsidRPr="007E7FB6">
        <w:rPr>
          <w:lang w:val="ru-RU"/>
        </w:rPr>
        <w:t>чука</w:t>
      </w:r>
      <w:proofErr w:type="spellEnd"/>
      <w:r w:rsidRPr="007E7FB6">
        <w:rPr>
          <w:lang w:val="ru-RU"/>
        </w:rPr>
        <w:t xml:space="preserve">, зелёная фасоль, кукуруза, помидоры и зелень смешиваются с обжаренными креветками. Васаби-соус с </w:t>
      </w:r>
      <w:proofErr w:type="spellStart"/>
      <w:r w:rsidRPr="007E7FB6">
        <w:rPr>
          <w:lang w:val="ru-RU"/>
        </w:rPr>
        <w:t>понзу</w:t>
      </w:r>
      <w:proofErr w:type="spellEnd"/>
      <w:r w:rsidRPr="007E7FB6">
        <w:rPr>
          <w:lang w:val="ru-RU"/>
        </w:rPr>
        <w:t xml:space="preserve">, чесночным маслом и майонезом добавляет пикантности и </w:t>
      </w:r>
      <w:proofErr w:type="spellStart"/>
      <w:r w:rsidRPr="007E7FB6">
        <w:rPr>
          <w:lang w:val="ru-RU"/>
        </w:rPr>
        <w:t>сливочности</w:t>
      </w:r>
      <w:proofErr w:type="spellEnd"/>
      <w:r w:rsidRPr="007E7FB6">
        <w:rPr>
          <w:lang w:val="ru-RU"/>
        </w:rPr>
        <w:t>.</w:t>
      </w:r>
    </w:p>
    <w:p w14:paraId="067CB10A" w14:textId="77777777" w:rsidR="009E414A" w:rsidRDefault="00000000">
      <w:r>
        <w:rPr>
          <w:noProof/>
        </w:rPr>
        <w:drawing>
          <wp:inline distT="0" distB="0" distL="0" distR="0" wp14:anchorId="6EE12C5B" wp14:editId="26B3C715">
            <wp:extent cx="5486400" cy="48060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_Салат_с_креветками_кукурузой_и_салатом_чука.jpg"/>
                    <pic:cNvPicPr/>
                  </pic:nvPicPr>
                  <pic:blipFill>
                    <a:blip r:embed="rId29" cstate="screen">
                      <a:extLst>
                        <a:ext uri="{28A0092B-C50C-407E-A947-70E740481C1C}">
                          <a14:useLocalDpi xmlns:a14="http://schemas.microsoft.com/office/drawing/2010/main"/>
                        </a:ext>
                      </a:extLst>
                    </a:blip>
                    <a:stretch>
                      <a:fillRect/>
                    </a:stretch>
                  </pic:blipFill>
                  <pic:spPr>
                    <a:xfrm>
                      <a:off x="0" y="0"/>
                      <a:ext cx="5486400" cy="4806086"/>
                    </a:xfrm>
                    <a:prstGeom prst="rect">
                      <a:avLst/>
                    </a:prstGeom>
                  </pic:spPr>
                </pic:pic>
              </a:graphicData>
            </a:graphic>
          </wp:inline>
        </w:drawing>
      </w:r>
    </w:p>
    <w:p w14:paraId="78A0808E" w14:textId="77777777" w:rsidR="009E414A" w:rsidRDefault="00000000">
      <w:pPr>
        <w:pStyle w:val="21"/>
      </w:pPr>
      <w:proofErr w:type="spellStart"/>
      <w:r>
        <w:t>Ингредиенты</w:t>
      </w:r>
      <w:proofErr w:type="spellEnd"/>
    </w:p>
    <w:p w14:paraId="4070C311" w14:textId="77777777" w:rsidR="009E414A" w:rsidRDefault="00000000">
      <w:pPr>
        <w:pStyle w:val="a0"/>
      </w:pPr>
      <w:proofErr w:type="spellStart"/>
      <w:r>
        <w:t>Смесь</w:t>
      </w:r>
      <w:proofErr w:type="spellEnd"/>
      <w:r>
        <w:t xml:space="preserve"> </w:t>
      </w:r>
      <w:proofErr w:type="spellStart"/>
      <w:r>
        <w:t>салатных</w:t>
      </w:r>
      <w:proofErr w:type="spellEnd"/>
      <w:r>
        <w:t xml:space="preserve"> </w:t>
      </w:r>
      <w:proofErr w:type="spellStart"/>
      <w:r>
        <w:t>листьев</w:t>
      </w:r>
      <w:proofErr w:type="spellEnd"/>
      <w:r>
        <w:t>, 200 г</w:t>
      </w:r>
    </w:p>
    <w:p w14:paraId="40F84A34" w14:textId="77777777" w:rsidR="009E414A" w:rsidRDefault="00000000">
      <w:pPr>
        <w:pStyle w:val="a0"/>
      </w:pPr>
      <w:proofErr w:type="spellStart"/>
      <w:r>
        <w:t>Зеленая</w:t>
      </w:r>
      <w:proofErr w:type="spellEnd"/>
      <w:r>
        <w:t xml:space="preserve"> </w:t>
      </w:r>
      <w:proofErr w:type="spellStart"/>
      <w:r>
        <w:t>стручковая</w:t>
      </w:r>
      <w:proofErr w:type="spellEnd"/>
      <w:r>
        <w:t xml:space="preserve"> </w:t>
      </w:r>
      <w:proofErr w:type="spellStart"/>
      <w:r>
        <w:t>фасоль</w:t>
      </w:r>
      <w:proofErr w:type="spellEnd"/>
      <w:r>
        <w:t>, 80 г</w:t>
      </w:r>
    </w:p>
    <w:p w14:paraId="10437D5E" w14:textId="77777777" w:rsidR="009E414A" w:rsidRDefault="00000000">
      <w:pPr>
        <w:pStyle w:val="a0"/>
      </w:pPr>
      <w:proofErr w:type="spellStart"/>
      <w:r>
        <w:t>Салат</w:t>
      </w:r>
      <w:proofErr w:type="spellEnd"/>
      <w:r>
        <w:t xml:space="preserve"> </w:t>
      </w:r>
      <w:proofErr w:type="spellStart"/>
      <w:r>
        <w:t>чука</w:t>
      </w:r>
      <w:proofErr w:type="spellEnd"/>
      <w:r>
        <w:t>, 60 г</w:t>
      </w:r>
    </w:p>
    <w:p w14:paraId="082D35C6" w14:textId="77777777" w:rsidR="009E414A" w:rsidRDefault="00000000">
      <w:pPr>
        <w:pStyle w:val="a0"/>
      </w:pPr>
      <w:proofErr w:type="spellStart"/>
      <w:r>
        <w:t>Свежие</w:t>
      </w:r>
      <w:proofErr w:type="spellEnd"/>
      <w:r>
        <w:t xml:space="preserve"> </w:t>
      </w:r>
      <w:proofErr w:type="spellStart"/>
      <w:r>
        <w:t>зерна</w:t>
      </w:r>
      <w:proofErr w:type="spellEnd"/>
      <w:r>
        <w:t xml:space="preserve"> </w:t>
      </w:r>
      <w:proofErr w:type="spellStart"/>
      <w:r>
        <w:t>кукурузы</w:t>
      </w:r>
      <w:proofErr w:type="spellEnd"/>
      <w:r>
        <w:t>, 120 г</w:t>
      </w:r>
    </w:p>
    <w:p w14:paraId="4974B05D" w14:textId="77777777" w:rsidR="009E414A" w:rsidRDefault="00000000">
      <w:pPr>
        <w:pStyle w:val="a0"/>
      </w:pPr>
      <w:proofErr w:type="spellStart"/>
      <w:r>
        <w:t>Салат</w:t>
      </w:r>
      <w:proofErr w:type="spellEnd"/>
      <w:r>
        <w:t xml:space="preserve"> </w:t>
      </w:r>
      <w:proofErr w:type="spellStart"/>
      <w:r>
        <w:t>пак-чой</w:t>
      </w:r>
      <w:proofErr w:type="spellEnd"/>
      <w:r>
        <w:t>, 40 г</w:t>
      </w:r>
    </w:p>
    <w:p w14:paraId="1C9ECBE9" w14:textId="77777777" w:rsidR="009E414A" w:rsidRDefault="00000000">
      <w:pPr>
        <w:pStyle w:val="a0"/>
      </w:pPr>
      <w:proofErr w:type="spellStart"/>
      <w:r>
        <w:t>Укроп</w:t>
      </w:r>
      <w:proofErr w:type="spellEnd"/>
      <w:r>
        <w:t xml:space="preserve">, 1 </w:t>
      </w:r>
      <w:proofErr w:type="spellStart"/>
      <w:r>
        <w:t>пучок</w:t>
      </w:r>
      <w:proofErr w:type="spellEnd"/>
    </w:p>
    <w:p w14:paraId="1301613F" w14:textId="77777777" w:rsidR="009E414A" w:rsidRDefault="00000000">
      <w:pPr>
        <w:pStyle w:val="a0"/>
      </w:pPr>
      <w:proofErr w:type="spellStart"/>
      <w:r>
        <w:t>Кинза</w:t>
      </w:r>
      <w:proofErr w:type="spellEnd"/>
      <w:r>
        <w:t xml:space="preserve">, 1 </w:t>
      </w:r>
      <w:proofErr w:type="spellStart"/>
      <w:r>
        <w:t>пучок</w:t>
      </w:r>
      <w:proofErr w:type="spellEnd"/>
    </w:p>
    <w:p w14:paraId="36FC58D2" w14:textId="77777777" w:rsidR="009E414A" w:rsidRDefault="00000000">
      <w:pPr>
        <w:pStyle w:val="a0"/>
      </w:pPr>
      <w:proofErr w:type="spellStart"/>
      <w:r>
        <w:t>Бакинские</w:t>
      </w:r>
      <w:proofErr w:type="spellEnd"/>
      <w:r>
        <w:t xml:space="preserve"> </w:t>
      </w:r>
      <w:proofErr w:type="spellStart"/>
      <w:r>
        <w:t>помидоры</w:t>
      </w:r>
      <w:proofErr w:type="spellEnd"/>
      <w:r>
        <w:t xml:space="preserve">, 9 </w:t>
      </w:r>
      <w:proofErr w:type="spellStart"/>
      <w:r>
        <w:t>штук</w:t>
      </w:r>
      <w:proofErr w:type="spellEnd"/>
    </w:p>
    <w:p w14:paraId="09E84D34" w14:textId="77777777" w:rsidR="009E414A" w:rsidRDefault="00000000">
      <w:pPr>
        <w:pStyle w:val="a0"/>
      </w:pPr>
      <w:proofErr w:type="spellStart"/>
      <w:r>
        <w:lastRenderedPageBreak/>
        <w:t>Креветки</w:t>
      </w:r>
      <w:proofErr w:type="spellEnd"/>
      <w:r>
        <w:t>, 400 г</w:t>
      </w:r>
    </w:p>
    <w:p w14:paraId="2FE6805C" w14:textId="77777777" w:rsidR="009E414A" w:rsidRDefault="00000000">
      <w:pPr>
        <w:pStyle w:val="a0"/>
      </w:pPr>
      <w:proofErr w:type="spellStart"/>
      <w:r>
        <w:t>Васаби</w:t>
      </w:r>
      <w:proofErr w:type="spellEnd"/>
      <w:r>
        <w:t>, 50 г</w:t>
      </w:r>
    </w:p>
    <w:p w14:paraId="38D7134D" w14:textId="77777777" w:rsidR="009E414A" w:rsidRDefault="00000000">
      <w:pPr>
        <w:pStyle w:val="a0"/>
      </w:pPr>
      <w:proofErr w:type="spellStart"/>
      <w:r>
        <w:t>Соус</w:t>
      </w:r>
      <w:proofErr w:type="spellEnd"/>
      <w:r>
        <w:t xml:space="preserve"> </w:t>
      </w:r>
      <w:proofErr w:type="spellStart"/>
      <w:r>
        <w:t>понзу</w:t>
      </w:r>
      <w:proofErr w:type="spellEnd"/>
      <w:r>
        <w:t xml:space="preserve">, 5 </w:t>
      </w:r>
      <w:proofErr w:type="spellStart"/>
      <w:r>
        <w:t>мл</w:t>
      </w:r>
      <w:proofErr w:type="spellEnd"/>
    </w:p>
    <w:p w14:paraId="2E0C4E8F" w14:textId="77777777" w:rsidR="009E414A" w:rsidRDefault="00000000">
      <w:pPr>
        <w:pStyle w:val="a0"/>
      </w:pPr>
      <w:proofErr w:type="spellStart"/>
      <w:r>
        <w:t>Чесночное</w:t>
      </w:r>
      <w:proofErr w:type="spellEnd"/>
      <w:r>
        <w:t xml:space="preserve"> </w:t>
      </w:r>
      <w:proofErr w:type="spellStart"/>
      <w:r>
        <w:t>масло</w:t>
      </w:r>
      <w:proofErr w:type="spellEnd"/>
      <w:r>
        <w:t xml:space="preserve">, 1 </w:t>
      </w:r>
      <w:proofErr w:type="spellStart"/>
      <w:r>
        <w:t>мл</w:t>
      </w:r>
      <w:proofErr w:type="spellEnd"/>
    </w:p>
    <w:p w14:paraId="292E98C5" w14:textId="77777777" w:rsidR="009E414A" w:rsidRDefault="00000000">
      <w:pPr>
        <w:pStyle w:val="a0"/>
      </w:pPr>
      <w:proofErr w:type="spellStart"/>
      <w:r>
        <w:t>Майонез</w:t>
      </w:r>
      <w:proofErr w:type="spellEnd"/>
      <w:r>
        <w:t>, 7 г</w:t>
      </w:r>
    </w:p>
    <w:p w14:paraId="7BA788B7" w14:textId="77777777" w:rsidR="009E414A" w:rsidRDefault="00000000">
      <w:pPr>
        <w:pStyle w:val="a0"/>
      </w:pPr>
      <w:proofErr w:type="spellStart"/>
      <w:r>
        <w:t>Вода</w:t>
      </w:r>
      <w:proofErr w:type="spellEnd"/>
      <w:r>
        <w:t xml:space="preserve">, 5 </w:t>
      </w:r>
      <w:proofErr w:type="spellStart"/>
      <w:r>
        <w:t>мл</w:t>
      </w:r>
      <w:proofErr w:type="spellEnd"/>
    </w:p>
    <w:p w14:paraId="6534DBCD" w14:textId="77777777" w:rsidR="009E414A" w:rsidRDefault="00000000">
      <w:pPr>
        <w:pStyle w:val="21"/>
      </w:pPr>
      <w:proofErr w:type="spellStart"/>
      <w:r>
        <w:t>Приготовление</w:t>
      </w:r>
      <w:proofErr w:type="spellEnd"/>
    </w:p>
    <w:p w14:paraId="37E1231C" w14:textId="77777777" w:rsidR="009E414A" w:rsidRDefault="00000000" w:rsidP="0023289C">
      <w:pPr>
        <w:pStyle w:val="a"/>
        <w:numPr>
          <w:ilvl w:val="0"/>
          <w:numId w:val="39"/>
        </w:numPr>
      </w:pPr>
      <w:r w:rsidRPr="0023289C">
        <w:rPr>
          <w:lang w:val="ru-RU"/>
        </w:rPr>
        <w:t xml:space="preserve">Фасоль закинуть в кипящую подсоленную воду, через 1 минуту выловить шумовкой и переложить в ледяную воду. </w:t>
      </w:r>
      <w:proofErr w:type="spellStart"/>
      <w:r>
        <w:t>Затем</w:t>
      </w:r>
      <w:proofErr w:type="spellEnd"/>
      <w:r>
        <w:t xml:space="preserve"> </w:t>
      </w:r>
      <w:proofErr w:type="spellStart"/>
      <w:r>
        <w:t>обсушить</w:t>
      </w:r>
      <w:proofErr w:type="spellEnd"/>
      <w:r>
        <w:t xml:space="preserve"> </w:t>
      </w:r>
      <w:proofErr w:type="spellStart"/>
      <w:r>
        <w:t>на</w:t>
      </w:r>
      <w:proofErr w:type="spellEnd"/>
      <w:r>
        <w:t xml:space="preserve"> </w:t>
      </w:r>
      <w:proofErr w:type="spellStart"/>
      <w:r>
        <w:t>бумажном</w:t>
      </w:r>
      <w:proofErr w:type="spellEnd"/>
      <w:r>
        <w:t xml:space="preserve"> </w:t>
      </w:r>
      <w:proofErr w:type="spellStart"/>
      <w:r>
        <w:t>полотенце</w:t>
      </w:r>
      <w:proofErr w:type="spellEnd"/>
      <w:r>
        <w:t>.</w:t>
      </w:r>
    </w:p>
    <w:p w14:paraId="530CC8A1" w14:textId="77777777" w:rsidR="009E414A" w:rsidRPr="00B414DC" w:rsidRDefault="00000000">
      <w:pPr>
        <w:pStyle w:val="a"/>
        <w:rPr>
          <w:lang w:val="ru-RU"/>
        </w:rPr>
      </w:pPr>
      <w:r w:rsidRPr="00B414DC">
        <w:rPr>
          <w:lang w:val="ru-RU"/>
        </w:rPr>
        <w:t>Кукурузу отварить в кипящей воде с солью и сахаром.</w:t>
      </w:r>
    </w:p>
    <w:p w14:paraId="2C79B210" w14:textId="77777777" w:rsidR="009E414A" w:rsidRDefault="00000000">
      <w:pPr>
        <w:pStyle w:val="a"/>
      </w:pPr>
      <w:r w:rsidRPr="00B414DC">
        <w:rPr>
          <w:lang w:val="ru-RU"/>
        </w:rPr>
        <w:t xml:space="preserve">Приготовить соус: смешать васаби-дрессинг, </w:t>
      </w:r>
      <w:proofErr w:type="spellStart"/>
      <w:r w:rsidRPr="00B414DC">
        <w:rPr>
          <w:lang w:val="ru-RU"/>
        </w:rPr>
        <w:t>понзу</w:t>
      </w:r>
      <w:proofErr w:type="spellEnd"/>
      <w:r w:rsidRPr="00B414DC">
        <w:rPr>
          <w:lang w:val="ru-RU"/>
        </w:rPr>
        <w:t xml:space="preserve">, чесночное масло, майонез. Добавить 1 чайную ложку воды или немного больше, если соус получается слишком густым. </w:t>
      </w:r>
      <w:proofErr w:type="spellStart"/>
      <w:r>
        <w:t>Хорошо</w:t>
      </w:r>
      <w:proofErr w:type="spellEnd"/>
      <w:r>
        <w:t xml:space="preserve"> </w:t>
      </w:r>
      <w:proofErr w:type="spellStart"/>
      <w:r>
        <w:t>перемешать</w:t>
      </w:r>
      <w:proofErr w:type="spellEnd"/>
      <w:r>
        <w:t>.</w:t>
      </w:r>
    </w:p>
    <w:p w14:paraId="53B0E707" w14:textId="77777777" w:rsidR="009E414A" w:rsidRPr="00B414DC" w:rsidRDefault="00000000">
      <w:pPr>
        <w:pStyle w:val="a"/>
        <w:rPr>
          <w:lang w:val="ru-RU"/>
        </w:rPr>
      </w:pPr>
      <w:r w:rsidRPr="00B414DC">
        <w:rPr>
          <w:lang w:val="ru-RU"/>
        </w:rPr>
        <w:t>В салатнике смешать микс-салат, пак-</w:t>
      </w:r>
      <w:proofErr w:type="spellStart"/>
      <w:r w:rsidRPr="00B414DC">
        <w:rPr>
          <w:lang w:val="ru-RU"/>
        </w:rPr>
        <w:t>чой</w:t>
      </w:r>
      <w:proofErr w:type="spellEnd"/>
      <w:r w:rsidRPr="00B414DC">
        <w:rPr>
          <w:lang w:val="ru-RU"/>
        </w:rPr>
        <w:t xml:space="preserve">, кукурузу, салат </w:t>
      </w:r>
      <w:proofErr w:type="spellStart"/>
      <w:r w:rsidRPr="00B414DC">
        <w:rPr>
          <w:lang w:val="ru-RU"/>
        </w:rPr>
        <w:t>чука</w:t>
      </w:r>
      <w:proofErr w:type="spellEnd"/>
      <w:r w:rsidRPr="00B414DC">
        <w:rPr>
          <w:lang w:val="ru-RU"/>
        </w:rPr>
        <w:t>, нарезанные томаты, рубленый укроп и кинзу.</w:t>
      </w:r>
    </w:p>
    <w:p w14:paraId="449BE1DE" w14:textId="77777777" w:rsidR="009E414A" w:rsidRPr="00B414DC" w:rsidRDefault="00000000">
      <w:pPr>
        <w:pStyle w:val="a"/>
        <w:rPr>
          <w:lang w:val="ru-RU"/>
        </w:rPr>
      </w:pPr>
      <w:r w:rsidRPr="00B414DC">
        <w:rPr>
          <w:lang w:val="ru-RU"/>
        </w:rPr>
        <w:t>Креветки посолить, поперчить, быстро обжарить на раскаленной сковороде с небольшим количеством растительного масла не дольше 10 минут.</w:t>
      </w:r>
    </w:p>
    <w:p w14:paraId="2B34D1D3" w14:textId="77777777" w:rsidR="009E414A" w:rsidRPr="00B414DC" w:rsidRDefault="00000000">
      <w:pPr>
        <w:pStyle w:val="a"/>
        <w:rPr>
          <w:lang w:val="ru-RU"/>
        </w:rPr>
      </w:pPr>
      <w:r w:rsidRPr="00B414DC">
        <w:rPr>
          <w:lang w:val="ru-RU"/>
        </w:rPr>
        <w:t>Добавить креветки в салат, заправить васаби-соусом и сразу подавать.</w:t>
      </w:r>
    </w:p>
    <w:p w14:paraId="24624CC4" w14:textId="77777777" w:rsidR="009E414A" w:rsidRPr="00B414DC" w:rsidRDefault="00000000">
      <w:pPr>
        <w:rPr>
          <w:lang w:val="ru-RU"/>
        </w:rPr>
      </w:pPr>
      <w:r w:rsidRPr="00B414DC">
        <w:rPr>
          <w:lang w:val="ru-RU"/>
        </w:rPr>
        <w:br w:type="page"/>
      </w:r>
    </w:p>
    <w:p w14:paraId="6A27CF1F" w14:textId="77777777" w:rsidR="009E414A" w:rsidRPr="00B414DC" w:rsidRDefault="00000000">
      <w:pPr>
        <w:pStyle w:val="1"/>
        <w:rPr>
          <w:lang w:val="ru-RU"/>
        </w:rPr>
      </w:pPr>
      <w:r w:rsidRPr="00B414DC">
        <w:rPr>
          <w:lang w:val="ru-RU"/>
        </w:rPr>
        <w:lastRenderedPageBreak/>
        <w:t>Салат «Овощи и фрукты»</w:t>
      </w:r>
    </w:p>
    <w:p w14:paraId="1CD54838" w14:textId="77777777" w:rsidR="0023289C" w:rsidRDefault="0023289C">
      <w:pPr>
        <w:rPr>
          <w:lang w:val="ru-RU"/>
        </w:rPr>
      </w:pPr>
      <w:r w:rsidRPr="007E7FB6">
        <w:rPr>
          <w:lang w:val="ru-RU"/>
        </w:rPr>
        <w:t>Авокадо-пюре с лаймом и табаско становится основой для композиции из яблок, груш, грейпфрута, мангольда, эндивия, пак-</w:t>
      </w:r>
      <w:proofErr w:type="spellStart"/>
      <w:r w:rsidRPr="007E7FB6">
        <w:rPr>
          <w:lang w:val="ru-RU"/>
        </w:rPr>
        <w:t>чой</w:t>
      </w:r>
      <w:proofErr w:type="spellEnd"/>
      <w:r w:rsidRPr="007E7FB6">
        <w:rPr>
          <w:lang w:val="ru-RU"/>
        </w:rPr>
        <w:t>, свеклы, редиса и редьки. Овощной соус, бальзамический уксус и мясное желе придают блюду ресторанную глубину и сложность.</w:t>
      </w:r>
    </w:p>
    <w:p w14:paraId="39DE4426" w14:textId="5E1D15AC" w:rsidR="009E414A" w:rsidRPr="0023289C" w:rsidRDefault="00000000">
      <w:pPr>
        <w:rPr>
          <w:lang w:val="ru-RU"/>
        </w:rPr>
      </w:pPr>
      <w:r>
        <w:rPr>
          <w:noProof/>
        </w:rPr>
        <w:drawing>
          <wp:inline distT="0" distB="0" distL="0" distR="0" wp14:anchorId="05637FF0" wp14:editId="73534F7B">
            <wp:extent cx="4084734" cy="6135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_Салат_Овощи_и_фрукты.jpg"/>
                    <pic:cNvPicPr/>
                  </pic:nvPicPr>
                  <pic:blipFill>
                    <a:blip r:embed="rId30" cstate="screen">
                      <a:extLst>
                        <a:ext uri="{28A0092B-C50C-407E-A947-70E740481C1C}">
                          <a14:useLocalDpi xmlns:a14="http://schemas.microsoft.com/office/drawing/2010/main"/>
                        </a:ext>
                      </a:extLst>
                    </a:blip>
                    <a:stretch>
                      <a:fillRect/>
                    </a:stretch>
                  </pic:blipFill>
                  <pic:spPr>
                    <a:xfrm>
                      <a:off x="0" y="0"/>
                      <a:ext cx="4088502" cy="6141030"/>
                    </a:xfrm>
                    <a:prstGeom prst="rect">
                      <a:avLst/>
                    </a:prstGeom>
                  </pic:spPr>
                </pic:pic>
              </a:graphicData>
            </a:graphic>
          </wp:inline>
        </w:drawing>
      </w:r>
    </w:p>
    <w:p w14:paraId="1EE93CCC" w14:textId="77777777" w:rsidR="009E414A" w:rsidRDefault="00000000">
      <w:pPr>
        <w:pStyle w:val="21"/>
      </w:pPr>
      <w:proofErr w:type="spellStart"/>
      <w:r>
        <w:t>Ингредиенты</w:t>
      </w:r>
      <w:proofErr w:type="spellEnd"/>
    </w:p>
    <w:p w14:paraId="74CE3386" w14:textId="77777777" w:rsidR="009E414A" w:rsidRDefault="00000000">
      <w:pPr>
        <w:pStyle w:val="a0"/>
      </w:pPr>
      <w:proofErr w:type="spellStart"/>
      <w:r>
        <w:t>Авокадо</w:t>
      </w:r>
      <w:proofErr w:type="spellEnd"/>
      <w:r>
        <w:t>, 360 г</w:t>
      </w:r>
    </w:p>
    <w:p w14:paraId="259B9E95" w14:textId="77777777" w:rsidR="009E414A" w:rsidRDefault="00000000">
      <w:pPr>
        <w:pStyle w:val="a0"/>
      </w:pPr>
      <w:proofErr w:type="spellStart"/>
      <w:r>
        <w:lastRenderedPageBreak/>
        <w:t>Сок</w:t>
      </w:r>
      <w:proofErr w:type="spellEnd"/>
      <w:r>
        <w:t xml:space="preserve"> </w:t>
      </w:r>
      <w:proofErr w:type="spellStart"/>
      <w:r>
        <w:t>лайма</w:t>
      </w:r>
      <w:proofErr w:type="spellEnd"/>
      <w:r>
        <w:t xml:space="preserve">, 1 </w:t>
      </w:r>
      <w:proofErr w:type="spellStart"/>
      <w:r>
        <w:t>столовая</w:t>
      </w:r>
      <w:proofErr w:type="spellEnd"/>
      <w:r>
        <w:t xml:space="preserve"> </w:t>
      </w:r>
      <w:proofErr w:type="spellStart"/>
      <w:r>
        <w:t>ложка</w:t>
      </w:r>
      <w:proofErr w:type="spellEnd"/>
    </w:p>
    <w:p w14:paraId="5E1F7A31" w14:textId="77777777" w:rsidR="009E414A" w:rsidRDefault="00000000">
      <w:pPr>
        <w:pStyle w:val="a0"/>
      </w:pPr>
      <w:proofErr w:type="spellStart"/>
      <w:r>
        <w:t>Овощной</w:t>
      </w:r>
      <w:proofErr w:type="spellEnd"/>
      <w:r>
        <w:t xml:space="preserve"> </w:t>
      </w:r>
      <w:proofErr w:type="spellStart"/>
      <w:r>
        <w:t>бульон</w:t>
      </w:r>
      <w:proofErr w:type="spellEnd"/>
      <w:r>
        <w:t xml:space="preserve">, 75 </w:t>
      </w:r>
      <w:proofErr w:type="spellStart"/>
      <w:r>
        <w:t>мл</w:t>
      </w:r>
      <w:proofErr w:type="spellEnd"/>
    </w:p>
    <w:p w14:paraId="789F8F40"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75 </w:t>
      </w:r>
      <w:proofErr w:type="spellStart"/>
      <w:r>
        <w:t>мл</w:t>
      </w:r>
      <w:proofErr w:type="spellEnd"/>
    </w:p>
    <w:p w14:paraId="1C478835" w14:textId="77777777" w:rsidR="009E414A" w:rsidRDefault="00000000">
      <w:pPr>
        <w:pStyle w:val="a0"/>
      </w:pPr>
      <w:r>
        <w:t xml:space="preserve">TABASCO®, 0.25 </w:t>
      </w:r>
      <w:proofErr w:type="spellStart"/>
      <w:r>
        <w:t>чайных</w:t>
      </w:r>
      <w:proofErr w:type="spellEnd"/>
      <w:r>
        <w:t xml:space="preserve"> </w:t>
      </w:r>
      <w:proofErr w:type="spellStart"/>
      <w:r>
        <w:t>ложек</w:t>
      </w:r>
      <w:proofErr w:type="spellEnd"/>
    </w:p>
    <w:p w14:paraId="7F4119C3" w14:textId="77777777" w:rsidR="009E414A" w:rsidRDefault="00000000">
      <w:pPr>
        <w:pStyle w:val="a0"/>
      </w:pPr>
      <w:proofErr w:type="spellStart"/>
      <w:r>
        <w:t>Яблоки</w:t>
      </w:r>
      <w:proofErr w:type="spellEnd"/>
      <w:r>
        <w:t xml:space="preserve"> «</w:t>
      </w:r>
      <w:proofErr w:type="spellStart"/>
      <w:r>
        <w:t>королевский</w:t>
      </w:r>
      <w:proofErr w:type="spellEnd"/>
      <w:r>
        <w:t xml:space="preserve"> </w:t>
      </w:r>
      <w:proofErr w:type="spellStart"/>
      <w:r>
        <w:t>гала</w:t>
      </w:r>
      <w:proofErr w:type="spellEnd"/>
      <w:r>
        <w:t xml:space="preserve">», 2 </w:t>
      </w:r>
      <w:proofErr w:type="spellStart"/>
      <w:r>
        <w:t>штуки</w:t>
      </w:r>
      <w:proofErr w:type="spellEnd"/>
    </w:p>
    <w:p w14:paraId="7F865D19" w14:textId="77777777" w:rsidR="009E414A" w:rsidRDefault="00000000">
      <w:pPr>
        <w:pStyle w:val="a0"/>
      </w:pPr>
      <w:proofErr w:type="spellStart"/>
      <w:r>
        <w:t>Груши</w:t>
      </w:r>
      <w:proofErr w:type="spellEnd"/>
      <w:r>
        <w:t xml:space="preserve"> «</w:t>
      </w:r>
      <w:proofErr w:type="spellStart"/>
      <w:r>
        <w:t>конференц</w:t>
      </w:r>
      <w:proofErr w:type="spellEnd"/>
      <w:r>
        <w:t xml:space="preserve">», 4 </w:t>
      </w:r>
      <w:proofErr w:type="spellStart"/>
      <w:r>
        <w:t>штуки</w:t>
      </w:r>
      <w:proofErr w:type="spellEnd"/>
    </w:p>
    <w:p w14:paraId="60AE93AC" w14:textId="77777777" w:rsidR="009E414A" w:rsidRDefault="00000000">
      <w:pPr>
        <w:pStyle w:val="a0"/>
      </w:pPr>
      <w:proofErr w:type="spellStart"/>
      <w:r>
        <w:t>Сегменты</w:t>
      </w:r>
      <w:proofErr w:type="spellEnd"/>
      <w:r>
        <w:t xml:space="preserve"> </w:t>
      </w:r>
      <w:proofErr w:type="spellStart"/>
      <w:r>
        <w:t>грейпфрута</w:t>
      </w:r>
      <w:proofErr w:type="spellEnd"/>
      <w:r>
        <w:t xml:space="preserve">, 3 </w:t>
      </w:r>
      <w:proofErr w:type="spellStart"/>
      <w:r>
        <w:t>столовые</w:t>
      </w:r>
      <w:proofErr w:type="spellEnd"/>
      <w:r>
        <w:t xml:space="preserve"> </w:t>
      </w:r>
      <w:proofErr w:type="spellStart"/>
      <w:r>
        <w:t>ложки</w:t>
      </w:r>
      <w:proofErr w:type="spellEnd"/>
    </w:p>
    <w:p w14:paraId="2464169C" w14:textId="77777777" w:rsidR="009E414A" w:rsidRDefault="00000000">
      <w:pPr>
        <w:pStyle w:val="a0"/>
      </w:pPr>
      <w:proofErr w:type="spellStart"/>
      <w:r>
        <w:t>Лимонный</w:t>
      </w:r>
      <w:proofErr w:type="spellEnd"/>
      <w:r>
        <w:t xml:space="preserve"> </w:t>
      </w:r>
      <w:proofErr w:type="spellStart"/>
      <w:proofErr w:type="gramStart"/>
      <w:r>
        <w:t>сок</w:t>
      </w:r>
      <w:proofErr w:type="spellEnd"/>
      <w:r>
        <w:t xml:space="preserve">,  </w:t>
      </w:r>
      <w:proofErr w:type="spellStart"/>
      <w:r>
        <w:t>по</w:t>
      </w:r>
      <w:proofErr w:type="spellEnd"/>
      <w:proofErr w:type="gramEnd"/>
      <w:r>
        <w:t xml:space="preserve"> </w:t>
      </w:r>
      <w:proofErr w:type="spellStart"/>
      <w:r>
        <w:t>вкусу</w:t>
      </w:r>
      <w:proofErr w:type="spellEnd"/>
    </w:p>
    <w:p w14:paraId="2EC43271" w14:textId="77777777" w:rsidR="009E414A" w:rsidRDefault="00000000">
      <w:pPr>
        <w:pStyle w:val="a0"/>
      </w:pPr>
      <w:proofErr w:type="spellStart"/>
      <w:r>
        <w:t>Мангольд</w:t>
      </w:r>
      <w:proofErr w:type="spellEnd"/>
      <w:r>
        <w:t xml:space="preserve">, 1 </w:t>
      </w:r>
      <w:proofErr w:type="spellStart"/>
      <w:r>
        <w:t>пучок</w:t>
      </w:r>
      <w:proofErr w:type="spellEnd"/>
    </w:p>
    <w:p w14:paraId="37CFF5BD" w14:textId="77777777" w:rsidR="009E414A" w:rsidRDefault="00000000">
      <w:pPr>
        <w:pStyle w:val="a0"/>
      </w:pPr>
      <w:proofErr w:type="spellStart"/>
      <w:r>
        <w:t>Эндивий</w:t>
      </w:r>
      <w:proofErr w:type="spellEnd"/>
      <w:r>
        <w:t xml:space="preserve">, 1 </w:t>
      </w:r>
      <w:proofErr w:type="spellStart"/>
      <w:r>
        <w:t>штука</w:t>
      </w:r>
      <w:proofErr w:type="spellEnd"/>
    </w:p>
    <w:p w14:paraId="40132196" w14:textId="77777777" w:rsidR="009E414A" w:rsidRDefault="00000000">
      <w:pPr>
        <w:pStyle w:val="a0"/>
      </w:pPr>
      <w:proofErr w:type="spellStart"/>
      <w:r>
        <w:t>Салат</w:t>
      </w:r>
      <w:proofErr w:type="spellEnd"/>
      <w:r>
        <w:t xml:space="preserve"> </w:t>
      </w:r>
      <w:proofErr w:type="spellStart"/>
      <w:r>
        <w:t>пак-чой</w:t>
      </w:r>
      <w:proofErr w:type="spellEnd"/>
      <w:r>
        <w:t xml:space="preserve">, 4 </w:t>
      </w:r>
      <w:proofErr w:type="spellStart"/>
      <w:r>
        <w:t>штуки</w:t>
      </w:r>
      <w:proofErr w:type="spellEnd"/>
    </w:p>
    <w:p w14:paraId="38FC4DBC" w14:textId="77777777" w:rsidR="009E414A" w:rsidRDefault="00000000">
      <w:pPr>
        <w:pStyle w:val="a0"/>
      </w:pPr>
      <w:proofErr w:type="spellStart"/>
      <w:r>
        <w:t>Мини</w:t>
      </w:r>
      <w:proofErr w:type="spellEnd"/>
      <w:r>
        <w:t xml:space="preserve"> </w:t>
      </w:r>
      <w:proofErr w:type="spellStart"/>
      <w:proofErr w:type="gramStart"/>
      <w:r>
        <w:t>свекла</w:t>
      </w:r>
      <w:proofErr w:type="spellEnd"/>
      <w:r>
        <w:t xml:space="preserve"> ,</w:t>
      </w:r>
      <w:proofErr w:type="gramEnd"/>
      <w:r>
        <w:t xml:space="preserve"> 1 </w:t>
      </w:r>
      <w:proofErr w:type="spellStart"/>
      <w:r>
        <w:t>штука</w:t>
      </w:r>
      <w:proofErr w:type="spellEnd"/>
    </w:p>
    <w:p w14:paraId="423F01C2" w14:textId="77777777" w:rsidR="009E414A" w:rsidRDefault="00000000">
      <w:pPr>
        <w:pStyle w:val="a0"/>
      </w:pPr>
      <w:proofErr w:type="spellStart"/>
      <w:r>
        <w:t>Редис</w:t>
      </w:r>
      <w:proofErr w:type="spellEnd"/>
      <w:r>
        <w:t xml:space="preserve">, 4 </w:t>
      </w:r>
      <w:proofErr w:type="spellStart"/>
      <w:r>
        <w:t>штуки</w:t>
      </w:r>
      <w:proofErr w:type="spellEnd"/>
    </w:p>
    <w:p w14:paraId="06334EDD" w14:textId="77777777" w:rsidR="009E414A" w:rsidRDefault="00000000">
      <w:pPr>
        <w:pStyle w:val="a0"/>
      </w:pPr>
      <w:proofErr w:type="spellStart"/>
      <w:r>
        <w:t>Зеленая</w:t>
      </w:r>
      <w:proofErr w:type="spellEnd"/>
      <w:r>
        <w:t xml:space="preserve"> </w:t>
      </w:r>
      <w:proofErr w:type="spellStart"/>
      <w:r>
        <w:t>редька</w:t>
      </w:r>
      <w:proofErr w:type="spellEnd"/>
      <w:r>
        <w:t xml:space="preserve">, 1 </w:t>
      </w:r>
      <w:proofErr w:type="spellStart"/>
      <w:r>
        <w:t>штука</w:t>
      </w:r>
      <w:proofErr w:type="spellEnd"/>
    </w:p>
    <w:p w14:paraId="79653086" w14:textId="77777777" w:rsidR="009E414A" w:rsidRDefault="00000000">
      <w:pPr>
        <w:pStyle w:val="a0"/>
      </w:pPr>
      <w:proofErr w:type="spellStart"/>
      <w:r>
        <w:t>Чеснок</w:t>
      </w:r>
      <w:proofErr w:type="spellEnd"/>
      <w:r>
        <w:t xml:space="preserve">, 1 </w:t>
      </w:r>
      <w:proofErr w:type="spellStart"/>
      <w:r>
        <w:t>зубчик</w:t>
      </w:r>
      <w:proofErr w:type="spellEnd"/>
    </w:p>
    <w:p w14:paraId="3A038662" w14:textId="77777777" w:rsidR="009E414A" w:rsidRDefault="00000000">
      <w:pPr>
        <w:pStyle w:val="a0"/>
      </w:pPr>
      <w:proofErr w:type="spellStart"/>
      <w:r>
        <w:t>Морковь</w:t>
      </w:r>
      <w:proofErr w:type="spellEnd"/>
      <w:r>
        <w:t xml:space="preserve">, 2 </w:t>
      </w:r>
      <w:proofErr w:type="spellStart"/>
      <w:r>
        <w:t>штуки</w:t>
      </w:r>
      <w:proofErr w:type="spellEnd"/>
    </w:p>
    <w:p w14:paraId="34472143" w14:textId="77777777" w:rsidR="009E414A" w:rsidRDefault="00000000">
      <w:pPr>
        <w:pStyle w:val="a0"/>
      </w:pPr>
      <w:proofErr w:type="spellStart"/>
      <w:r>
        <w:t>Бальзамический</w:t>
      </w:r>
      <w:proofErr w:type="spellEnd"/>
      <w:r>
        <w:t xml:space="preserve"> </w:t>
      </w:r>
      <w:proofErr w:type="spellStart"/>
      <w:proofErr w:type="gramStart"/>
      <w:r>
        <w:t>уксус</w:t>
      </w:r>
      <w:proofErr w:type="spellEnd"/>
      <w:r>
        <w:t xml:space="preserve">,  </w:t>
      </w:r>
      <w:proofErr w:type="spellStart"/>
      <w:r>
        <w:t>по</w:t>
      </w:r>
      <w:proofErr w:type="spellEnd"/>
      <w:proofErr w:type="gramEnd"/>
      <w:r>
        <w:t xml:space="preserve"> </w:t>
      </w:r>
      <w:proofErr w:type="spellStart"/>
      <w:r>
        <w:t>вкусу</w:t>
      </w:r>
      <w:proofErr w:type="spellEnd"/>
    </w:p>
    <w:p w14:paraId="27D3E201" w14:textId="77777777" w:rsidR="009E414A" w:rsidRDefault="00000000">
      <w:pPr>
        <w:pStyle w:val="a0"/>
      </w:pPr>
      <w:proofErr w:type="spellStart"/>
      <w:r>
        <w:t>Кудрявая</w:t>
      </w:r>
      <w:proofErr w:type="spellEnd"/>
      <w:r>
        <w:t xml:space="preserve"> </w:t>
      </w:r>
      <w:proofErr w:type="spellStart"/>
      <w:r>
        <w:t>капуста</w:t>
      </w:r>
      <w:proofErr w:type="spellEnd"/>
      <w:r>
        <w:t xml:space="preserve">, 1 </w:t>
      </w:r>
      <w:proofErr w:type="spellStart"/>
      <w:r>
        <w:t>штука</w:t>
      </w:r>
      <w:proofErr w:type="spellEnd"/>
    </w:p>
    <w:p w14:paraId="069211F7" w14:textId="77777777" w:rsidR="009E414A" w:rsidRDefault="00000000">
      <w:pPr>
        <w:pStyle w:val="a0"/>
      </w:pPr>
      <w:proofErr w:type="spellStart"/>
      <w:r>
        <w:t>Мясное</w:t>
      </w:r>
      <w:proofErr w:type="spellEnd"/>
      <w:r>
        <w:t xml:space="preserve"> </w:t>
      </w:r>
      <w:proofErr w:type="spellStart"/>
      <w:r>
        <w:t>желе</w:t>
      </w:r>
      <w:proofErr w:type="spellEnd"/>
      <w:r>
        <w:t xml:space="preserve">, 2 </w:t>
      </w:r>
      <w:proofErr w:type="spellStart"/>
      <w:r>
        <w:t>столовые</w:t>
      </w:r>
      <w:proofErr w:type="spellEnd"/>
      <w:r>
        <w:t xml:space="preserve"> </w:t>
      </w:r>
      <w:proofErr w:type="spellStart"/>
      <w:r>
        <w:t>ложки</w:t>
      </w:r>
      <w:proofErr w:type="spellEnd"/>
    </w:p>
    <w:p w14:paraId="2CC7DCCA" w14:textId="77777777" w:rsidR="009E414A" w:rsidRDefault="00000000">
      <w:pPr>
        <w:pStyle w:val="a0"/>
      </w:pPr>
      <w:proofErr w:type="spellStart"/>
      <w:r>
        <w:t>Корень</w:t>
      </w:r>
      <w:proofErr w:type="spellEnd"/>
      <w:r>
        <w:t xml:space="preserve"> </w:t>
      </w:r>
      <w:proofErr w:type="spellStart"/>
      <w:r>
        <w:t>сельдерея</w:t>
      </w:r>
      <w:proofErr w:type="spellEnd"/>
      <w:r>
        <w:t xml:space="preserve">, 0.5 </w:t>
      </w:r>
      <w:proofErr w:type="spellStart"/>
      <w:r>
        <w:t>штук</w:t>
      </w:r>
      <w:proofErr w:type="spellEnd"/>
    </w:p>
    <w:p w14:paraId="0A6E03BC" w14:textId="77777777" w:rsidR="009E414A" w:rsidRDefault="00000000">
      <w:pPr>
        <w:pStyle w:val="a0"/>
      </w:pPr>
      <w:proofErr w:type="spellStart"/>
      <w:r>
        <w:t>Перец</w:t>
      </w:r>
      <w:proofErr w:type="spellEnd"/>
      <w:r>
        <w:t xml:space="preserve"> </w:t>
      </w:r>
      <w:proofErr w:type="spellStart"/>
      <w:r>
        <w:t>чили</w:t>
      </w:r>
      <w:proofErr w:type="spellEnd"/>
      <w:r>
        <w:t xml:space="preserve"> </w:t>
      </w:r>
      <w:proofErr w:type="spellStart"/>
      <w:proofErr w:type="gramStart"/>
      <w:r>
        <w:t>хлопьями</w:t>
      </w:r>
      <w:proofErr w:type="spellEnd"/>
      <w:r>
        <w:t xml:space="preserve">,  </w:t>
      </w:r>
      <w:proofErr w:type="spellStart"/>
      <w:r>
        <w:t>по</w:t>
      </w:r>
      <w:proofErr w:type="spellEnd"/>
      <w:proofErr w:type="gramEnd"/>
      <w:r>
        <w:t xml:space="preserve"> </w:t>
      </w:r>
      <w:proofErr w:type="spellStart"/>
      <w:r>
        <w:t>вкусу</w:t>
      </w:r>
      <w:proofErr w:type="spellEnd"/>
    </w:p>
    <w:p w14:paraId="3991E850" w14:textId="77777777" w:rsidR="009E414A" w:rsidRDefault="00000000">
      <w:pPr>
        <w:pStyle w:val="a0"/>
      </w:pPr>
      <w:proofErr w:type="spellStart"/>
      <w:r>
        <w:t>Сливочное</w:t>
      </w:r>
      <w:proofErr w:type="spellEnd"/>
      <w:r>
        <w:t xml:space="preserve"> </w:t>
      </w:r>
      <w:proofErr w:type="spellStart"/>
      <w:proofErr w:type="gramStart"/>
      <w:r>
        <w:t>масло</w:t>
      </w:r>
      <w:proofErr w:type="spellEnd"/>
      <w:r>
        <w:t xml:space="preserve">,  </w:t>
      </w:r>
      <w:proofErr w:type="spellStart"/>
      <w:r>
        <w:t>по</w:t>
      </w:r>
      <w:proofErr w:type="spellEnd"/>
      <w:proofErr w:type="gramEnd"/>
      <w:r>
        <w:t xml:space="preserve"> </w:t>
      </w:r>
      <w:proofErr w:type="spellStart"/>
      <w:r>
        <w:t>вкусу</w:t>
      </w:r>
      <w:proofErr w:type="spellEnd"/>
    </w:p>
    <w:p w14:paraId="2D8A1490" w14:textId="77777777" w:rsidR="009E414A" w:rsidRDefault="00000000">
      <w:pPr>
        <w:pStyle w:val="a0"/>
      </w:pPr>
      <w:proofErr w:type="spellStart"/>
      <w:r>
        <w:t>Яблочный</w:t>
      </w:r>
      <w:proofErr w:type="spellEnd"/>
      <w:r>
        <w:t xml:space="preserve"> </w:t>
      </w:r>
      <w:proofErr w:type="spellStart"/>
      <w:r>
        <w:t>уксус</w:t>
      </w:r>
      <w:proofErr w:type="spellEnd"/>
      <w:r>
        <w:t xml:space="preserve">, 3 </w:t>
      </w:r>
      <w:proofErr w:type="spellStart"/>
      <w:r>
        <w:t>столовые</w:t>
      </w:r>
      <w:proofErr w:type="spellEnd"/>
      <w:r>
        <w:t xml:space="preserve"> </w:t>
      </w:r>
      <w:proofErr w:type="spellStart"/>
      <w:r>
        <w:t>ложки</w:t>
      </w:r>
      <w:proofErr w:type="spellEnd"/>
    </w:p>
    <w:p w14:paraId="2543A770"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2F7B4656" w14:textId="77777777" w:rsidR="009E414A" w:rsidRDefault="00000000">
      <w:pPr>
        <w:pStyle w:val="21"/>
      </w:pPr>
      <w:proofErr w:type="spellStart"/>
      <w:r>
        <w:t>Приготовление</w:t>
      </w:r>
      <w:proofErr w:type="spellEnd"/>
    </w:p>
    <w:p w14:paraId="27461222" w14:textId="77777777" w:rsidR="009E414A" w:rsidRPr="0023289C" w:rsidRDefault="00000000" w:rsidP="0023289C">
      <w:pPr>
        <w:pStyle w:val="a"/>
        <w:numPr>
          <w:ilvl w:val="0"/>
          <w:numId w:val="40"/>
        </w:numPr>
        <w:rPr>
          <w:lang w:val="ru-RU"/>
        </w:rPr>
      </w:pPr>
      <w:r w:rsidRPr="0023289C">
        <w:rPr>
          <w:lang w:val="ru-RU"/>
        </w:rPr>
        <w:t>Пробить блендером 280 г авокадо с соком лайма, бульоном, 75 мл оливкового масла и табаско, посолить.</w:t>
      </w:r>
    </w:p>
    <w:p w14:paraId="4632615E" w14:textId="77777777" w:rsidR="009E414A" w:rsidRDefault="00000000">
      <w:pPr>
        <w:pStyle w:val="a"/>
      </w:pPr>
      <w:r w:rsidRPr="00B414DC">
        <w:rPr>
          <w:lang w:val="ru-RU"/>
        </w:rPr>
        <w:t xml:space="preserve">Очистить яблоки и груши, раз­резать пополам. Смазать ли­монным соком, запечатать в вакуумный пакет. </w:t>
      </w:r>
      <w:proofErr w:type="spellStart"/>
      <w:r>
        <w:t>Готовить</w:t>
      </w:r>
      <w:proofErr w:type="spellEnd"/>
      <w:r>
        <w:t xml:space="preserve"> в </w:t>
      </w:r>
      <w:proofErr w:type="spellStart"/>
      <w:r>
        <w:t>су-­виде</w:t>
      </w:r>
      <w:proofErr w:type="spellEnd"/>
      <w:r>
        <w:t xml:space="preserve"> </w:t>
      </w:r>
      <w:proofErr w:type="spellStart"/>
      <w:r>
        <w:t>при</w:t>
      </w:r>
      <w:proofErr w:type="spellEnd"/>
      <w:r>
        <w:t xml:space="preserve"> 80 </w:t>
      </w:r>
      <w:proofErr w:type="spellStart"/>
      <w:r>
        <w:t>градусах</w:t>
      </w:r>
      <w:proofErr w:type="spellEnd"/>
      <w:r>
        <w:t xml:space="preserve"> </w:t>
      </w:r>
      <w:proofErr w:type="spellStart"/>
      <w:r>
        <w:t>около</w:t>
      </w:r>
      <w:proofErr w:type="spellEnd"/>
      <w:r>
        <w:t xml:space="preserve"> </w:t>
      </w:r>
      <w:proofErr w:type="spellStart"/>
      <w:r>
        <w:t>получаса</w:t>
      </w:r>
      <w:proofErr w:type="spellEnd"/>
      <w:r>
        <w:t>.</w:t>
      </w:r>
    </w:p>
    <w:p w14:paraId="15CE23C6" w14:textId="77777777" w:rsidR="009E414A" w:rsidRPr="00B414DC" w:rsidRDefault="00000000">
      <w:pPr>
        <w:pStyle w:val="a"/>
        <w:rPr>
          <w:lang w:val="ru-RU"/>
        </w:rPr>
      </w:pPr>
      <w:r w:rsidRPr="00B414DC">
        <w:rPr>
          <w:lang w:val="ru-RU"/>
        </w:rPr>
        <w:t>Четыре больших ломтика авокадо слегка обжарить (если фрукт совсем мягкий, ломтики можно оставить сырыми) на сковороде — можно без добавления масла, авокадо достаточно жирное.</w:t>
      </w:r>
    </w:p>
    <w:p w14:paraId="203F277E" w14:textId="77777777" w:rsidR="009E414A" w:rsidRPr="00B414DC" w:rsidRDefault="00000000">
      <w:pPr>
        <w:pStyle w:val="a"/>
        <w:rPr>
          <w:lang w:val="ru-RU"/>
        </w:rPr>
      </w:pPr>
      <w:r w:rsidRPr="00B414DC">
        <w:rPr>
          <w:lang w:val="ru-RU"/>
        </w:rPr>
        <w:t>Быстро (чтобы не потерять хрусткость) на отдельной сковородке обжарить пак-</w:t>
      </w:r>
      <w:proofErr w:type="spellStart"/>
      <w:r w:rsidRPr="00B414DC">
        <w:rPr>
          <w:lang w:val="ru-RU"/>
        </w:rPr>
        <w:t>чой</w:t>
      </w:r>
      <w:proofErr w:type="spellEnd"/>
      <w:r w:rsidRPr="00B414DC">
        <w:rPr>
          <w:lang w:val="ru-RU"/>
        </w:rPr>
        <w:t xml:space="preserve"> на сливочном масле с измельченным зубчиком чеснока.</w:t>
      </w:r>
    </w:p>
    <w:p w14:paraId="31DAC7F8" w14:textId="77777777" w:rsidR="009E414A" w:rsidRDefault="00000000">
      <w:pPr>
        <w:pStyle w:val="a"/>
      </w:pPr>
      <w:r w:rsidRPr="00B414DC">
        <w:rPr>
          <w:lang w:val="ru-RU"/>
        </w:rPr>
        <w:t xml:space="preserve">Эндивий (фиолетовый) разрезать на четыре части и быстро обжарить на оливковом масле. </w:t>
      </w:r>
      <w:proofErr w:type="spellStart"/>
      <w:r>
        <w:t>Деглазировать</w:t>
      </w:r>
      <w:proofErr w:type="spellEnd"/>
      <w:r>
        <w:t xml:space="preserve"> </w:t>
      </w:r>
      <w:proofErr w:type="spellStart"/>
      <w:r>
        <w:t>сковороду</w:t>
      </w:r>
      <w:proofErr w:type="spellEnd"/>
      <w:r>
        <w:t xml:space="preserve"> </w:t>
      </w:r>
      <w:proofErr w:type="spellStart"/>
      <w:r>
        <w:t>бальзамическим</w:t>
      </w:r>
      <w:proofErr w:type="spellEnd"/>
      <w:r>
        <w:t xml:space="preserve"> </w:t>
      </w:r>
      <w:proofErr w:type="spellStart"/>
      <w:r>
        <w:t>уксусом</w:t>
      </w:r>
      <w:proofErr w:type="spellEnd"/>
      <w:r>
        <w:t>.</w:t>
      </w:r>
    </w:p>
    <w:p w14:paraId="31363B9A" w14:textId="77777777" w:rsidR="009E414A" w:rsidRPr="00B414DC" w:rsidRDefault="00000000">
      <w:pPr>
        <w:pStyle w:val="a"/>
        <w:rPr>
          <w:lang w:val="ru-RU"/>
        </w:rPr>
      </w:pPr>
      <w:r w:rsidRPr="00B414DC">
        <w:rPr>
          <w:lang w:val="ru-RU"/>
        </w:rPr>
        <w:lastRenderedPageBreak/>
        <w:t>Мангольд бланшировать и охладить или оставить сырым. Из кудрявой капусты вырезать сердцевину, нарезать, бланшировать и обжарить. Свеклу запечь до мягкости, нарезать небольшими ломтиками. Редис и редьку бланшировать и нарезать.</w:t>
      </w:r>
    </w:p>
    <w:p w14:paraId="089959DE" w14:textId="77777777" w:rsidR="009E414A" w:rsidRDefault="00000000">
      <w:pPr>
        <w:pStyle w:val="a"/>
      </w:pPr>
      <w:r w:rsidRPr="00B414DC">
        <w:rPr>
          <w:lang w:val="ru-RU"/>
        </w:rPr>
        <w:t xml:space="preserve">Морковь и сельдерей выжать ­через соковыжималку. Добавить мясное желе, перелить в сотейник, поставить на средний огонь и уварить в три раза. Энергично помешивая, добавить в еще горячий соус нарезанное маленькими кусочками сливочное масло (25 г) — соус должен приобрести консистенцию эмульсии. </w:t>
      </w:r>
      <w:proofErr w:type="spellStart"/>
      <w:r>
        <w:t>Приправить</w:t>
      </w:r>
      <w:proofErr w:type="spellEnd"/>
      <w:r>
        <w:t xml:space="preserve"> </w:t>
      </w:r>
      <w:proofErr w:type="spellStart"/>
      <w:r>
        <w:t>уксусом</w:t>
      </w:r>
      <w:proofErr w:type="spellEnd"/>
      <w:r>
        <w:t xml:space="preserve">, </w:t>
      </w:r>
      <w:proofErr w:type="spellStart"/>
      <w:r>
        <w:t>солью</w:t>
      </w:r>
      <w:proofErr w:type="spellEnd"/>
      <w:r>
        <w:t xml:space="preserve"> и </w:t>
      </w:r>
      <w:proofErr w:type="spellStart"/>
      <w:r>
        <w:t>перцем</w:t>
      </w:r>
      <w:proofErr w:type="spellEnd"/>
      <w:r>
        <w:t xml:space="preserve"> </w:t>
      </w:r>
      <w:proofErr w:type="spellStart"/>
      <w:r>
        <w:t>чили</w:t>
      </w:r>
      <w:proofErr w:type="spellEnd"/>
      <w:r>
        <w:t>.</w:t>
      </w:r>
    </w:p>
    <w:p w14:paraId="7E1941BB" w14:textId="77777777" w:rsidR="009E414A" w:rsidRDefault="00000000">
      <w:pPr>
        <w:pStyle w:val="a"/>
      </w:pPr>
      <w:r w:rsidRPr="00B414DC">
        <w:rPr>
          <w:lang w:val="ru-RU"/>
        </w:rPr>
        <w:t xml:space="preserve">В центр сервировочных тарелок выложить пюре из авокадо. Следом сделать композицию из овощей и фруктов. </w:t>
      </w:r>
      <w:proofErr w:type="spellStart"/>
      <w:r>
        <w:t>Заправить</w:t>
      </w:r>
      <w:proofErr w:type="spellEnd"/>
      <w:r>
        <w:t xml:space="preserve"> </w:t>
      </w:r>
      <w:proofErr w:type="spellStart"/>
      <w:r>
        <w:t>овощным</w:t>
      </w:r>
      <w:proofErr w:type="spellEnd"/>
      <w:r>
        <w:t xml:space="preserve"> </w:t>
      </w:r>
      <w:proofErr w:type="spellStart"/>
      <w:r>
        <w:t>соусом</w:t>
      </w:r>
      <w:proofErr w:type="spellEnd"/>
      <w:r>
        <w:t>.</w:t>
      </w:r>
    </w:p>
    <w:p w14:paraId="29FBA9F5" w14:textId="77777777" w:rsidR="009E414A" w:rsidRPr="00B414DC" w:rsidRDefault="00000000">
      <w:pPr>
        <w:pStyle w:val="a"/>
        <w:rPr>
          <w:lang w:val="ru-RU"/>
        </w:rPr>
      </w:pPr>
      <w:r w:rsidRPr="00B414DC">
        <w:rPr>
          <w:lang w:val="ru-RU"/>
        </w:rPr>
        <w:t>Посыпать салат очищенными сегментами грейпфрута и украсить съедобными цветами анютиных глазок.</w:t>
      </w:r>
    </w:p>
    <w:p w14:paraId="36B3DBC5" w14:textId="77777777" w:rsidR="009E414A" w:rsidRPr="00B414DC" w:rsidRDefault="00000000">
      <w:pPr>
        <w:rPr>
          <w:lang w:val="ru-RU"/>
        </w:rPr>
      </w:pPr>
      <w:r w:rsidRPr="00B414DC">
        <w:rPr>
          <w:lang w:val="ru-RU"/>
        </w:rPr>
        <w:br w:type="page"/>
      </w:r>
    </w:p>
    <w:p w14:paraId="2D02DE26" w14:textId="77777777" w:rsidR="009E414A" w:rsidRPr="00B414DC" w:rsidRDefault="00000000">
      <w:pPr>
        <w:pStyle w:val="1"/>
        <w:rPr>
          <w:lang w:val="ru-RU"/>
        </w:rPr>
      </w:pPr>
      <w:r w:rsidRPr="00B414DC">
        <w:rPr>
          <w:lang w:val="ru-RU"/>
        </w:rPr>
        <w:lastRenderedPageBreak/>
        <w:t>Большой зеленый салат</w:t>
      </w:r>
    </w:p>
    <w:p w14:paraId="76B8BE32" w14:textId="77777777" w:rsidR="0023289C" w:rsidRDefault="0023289C">
      <w:pPr>
        <w:rPr>
          <w:lang w:val="ru-RU"/>
        </w:rPr>
      </w:pPr>
      <w:r w:rsidRPr="007E7FB6">
        <w:rPr>
          <w:lang w:val="ru-RU"/>
        </w:rPr>
        <w:t>Авокадо, салат корн, пак-</w:t>
      </w:r>
      <w:proofErr w:type="spellStart"/>
      <w:r w:rsidRPr="007E7FB6">
        <w:rPr>
          <w:lang w:val="ru-RU"/>
        </w:rPr>
        <w:t>чой</w:t>
      </w:r>
      <w:proofErr w:type="spellEnd"/>
      <w:r w:rsidRPr="007E7FB6">
        <w:rPr>
          <w:lang w:val="ru-RU"/>
        </w:rPr>
        <w:t xml:space="preserve">, </w:t>
      </w:r>
      <w:proofErr w:type="spellStart"/>
      <w:r w:rsidRPr="007E7FB6">
        <w:rPr>
          <w:lang w:val="ru-RU"/>
        </w:rPr>
        <w:t>рукола</w:t>
      </w:r>
      <w:proofErr w:type="spellEnd"/>
      <w:r w:rsidRPr="007E7FB6">
        <w:rPr>
          <w:lang w:val="ru-RU"/>
        </w:rPr>
        <w:t xml:space="preserve">, шпинат, вяленые помидоры и семечки подсолнуха соединяются в лёгком салате. Заправка из соуса хойсин, </w:t>
      </w:r>
      <w:proofErr w:type="spellStart"/>
      <w:r w:rsidRPr="007E7FB6">
        <w:rPr>
          <w:lang w:val="ru-RU"/>
        </w:rPr>
        <w:t>тахини</w:t>
      </w:r>
      <w:proofErr w:type="spellEnd"/>
      <w:r w:rsidRPr="007E7FB6">
        <w:rPr>
          <w:lang w:val="ru-RU"/>
        </w:rPr>
        <w:t xml:space="preserve">, оливкового масла и </w:t>
      </w:r>
      <w:proofErr w:type="spellStart"/>
      <w:r w:rsidRPr="007E7FB6">
        <w:rPr>
          <w:lang w:val="ru-RU"/>
        </w:rPr>
        <w:t>понзу</w:t>
      </w:r>
      <w:proofErr w:type="spellEnd"/>
      <w:r w:rsidRPr="007E7FB6">
        <w:rPr>
          <w:lang w:val="ru-RU"/>
        </w:rPr>
        <w:t xml:space="preserve"> делает вкус насыщенным и сбалансированным.</w:t>
      </w:r>
    </w:p>
    <w:p w14:paraId="450CC242" w14:textId="2754AE8A" w:rsidR="009E414A" w:rsidRPr="0023289C" w:rsidRDefault="00000000">
      <w:pPr>
        <w:rPr>
          <w:lang w:val="ru-RU"/>
        </w:rPr>
      </w:pPr>
      <w:r>
        <w:rPr>
          <w:noProof/>
        </w:rPr>
        <w:drawing>
          <wp:inline distT="0" distB="0" distL="0" distR="0" wp14:anchorId="288F864C" wp14:editId="7556D18C">
            <wp:extent cx="5486400" cy="3657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_Большой_зеленый_салат.jpg"/>
                    <pic:cNvPicPr/>
                  </pic:nvPicPr>
                  <pic:blipFill>
                    <a:blip r:embed="rId31"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158527A2" w14:textId="77777777" w:rsidR="009E414A" w:rsidRDefault="00000000">
      <w:pPr>
        <w:pStyle w:val="21"/>
      </w:pPr>
      <w:proofErr w:type="spellStart"/>
      <w:r>
        <w:t>Ингредиенты</w:t>
      </w:r>
      <w:proofErr w:type="spellEnd"/>
    </w:p>
    <w:p w14:paraId="304E3A89" w14:textId="77777777" w:rsidR="009E414A" w:rsidRDefault="00000000">
      <w:pPr>
        <w:pStyle w:val="a0"/>
      </w:pPr>
      <w:proofErr w:type="spellStart"/>
      <w:r>
        <w:t>Авокадо</w:t>
      </w:r>
      <w:proofErr w:type="spellEnd"/>
      <w:r>
        <w:t>, 100 г</w:t>
      </w:r>
    </w:p>
    <w:p w14:paraId="44285497" w14:textId="77777777" w:rsidR="009E414A" w:rsidRDefault="00000000">
      <w:pPr>
        <w:pStyle w:val="a0"/>
      </w:pPr>
      <w:proofErr w:type="spellStart"/>
      <w:r>
        <w:t>Салат</w:t>
      </w:r>
      <w:proofErr w:type="spellEnd"/>
      <w:r>
        <w:t xml:space="preserve"> </w:t>
      </w:r>
      <w:proofErr w:type="spellStart"/>
      <w:r>
        <w:t>корн</w:t>
      </w:r>
      <w:proofErr w:type="spellEnd"/>
      <w:r>
        <w:t>, 30 г</w:t>
      </w:r>
    </w:p>
    <w:p w14:paraId="5A41EEE2" w14:textId="77777777" w:rsidR="009E414A" w:rsidRDefault="00000000">
      <w:pPr>
        <w:pStyle w:val="a0"/>
      </w:pPr>
      <w:proofErr w:type="spellStart"/>
      <w:r>
        <w:t>Салат</w:t>
      </w:r>
      <w:proofErr w:type="spellEnd"/>
      <w:r>
        <w:t xml:space="preserve"> </w:t>
      </w:r>
      <w:proofErr w:type="spellStart"/>
      <w:r>
        <w:t>пак-чой</w:t>
      </w:r>
      <w:proofErr w:type="spellEnd"/>
      <w:r>
        <w:t>, 30 г</w:t>
      </w:r>
    </w:p>
    <w:p w14:paraId="2E763FA0" w14:textId="77777777" w:rsidR="009E414A" w:rsidRDefault="00000000">
      <w:pPr>
        <w:pStyle w:val="a0"/>
      </w:pPr>
      <w:proofErr w:type="spellStart"/>
      <w:r>
        <w:t>Рукола</w:t>
      </w:r>
      <w:proofErr w:type="spellEnd"/>
      <w:r>
        <w:t>, 30 г</w:t>
      </w:r>
    </w:p>
    <w:p w14:paraId="0973A9B5" w14:textId="77777777" w:rsidR="009E414A" w:rsidRDefault="00000000">
      <w:pPr>
        <w:pStyle w:val="a0"/>
      </w:pPr>
      <w:proofErr w:type="spellStart"/>
      <w:r>
        <w:t>Шпинат</w:t>
      </w:r>
      <w:proofErr w:type="spellEnd"/>
      <w:r>
        <w:t xml:space="preserve"> </w:t>
      </w:r>
      <w:proofErr w:type="spellStart"/>
      <w:r>
        <w:t>мини</w:t>
      </w:r>
      <w:proofErr w:type="spellEnd"/>
      <w:r>
        <w:t>, 60 г</w:t>
      </w:r>
    </w:p>
    <w:p w14:paraId="35422A4B" w14:textId="77777777" w:rsidR="009E414A" w:rsidRDefault="00000000">
      <w:pPr>
        <w:pStyle w:val="a0"/>
      </w:pPr>
      <w:proofErr w:type="spellStart"/>
      <w:r>
        <w:t>Вяленые</w:t>
      </w:r>
      <w:proofErr w:type="spellEnd"/>
      <w:r>
        <w:t xml:space="preserve"> </w:t>
      </w:r>
      <w:proofErr w:type="spellStart"/>
      <w:r>
        <w:t>помидоры</w:t>
      </w:r>
      <w:proofErr w:type="spellEnd"/>
      <w:r>
        <w:t>, 50 г</w:t>
      </w:r>
    </w:p>
    <w:p w14:paraId="465D5929" w14:textId="77777777" w:rsidR="009E414A" w:rsidRDefault="00000000">
      <w:pPr>
        <w:pStyle w:val="a0"/>
      </w:pPr>
      <w:proofErr w:type="spellStart"/>
      <w:r>
        <w:t>Семечки</w:t>
      </w:r>
      <w:proofErr w:type="spellEnd"/>
      <w:r>
        <w:t xml:space="preserve"> </w:t>
      </w:r>
      <w:proofErr w:type="spellStart"/>
      <w:r>
        <w:t>подсолнуха</w:t>
      </w:r>
      <w:proofErr w:type="spellEnd"/>
      <w:r>
        <w:t>, 10 г</w:t>
      </w:r>
    </w:p>
    <w:p w14:paraId="0632528A" w14:textId="77777777" w:rsidR="009E414A" w:rsidRDefault="00000000">
      <w:pPr>
        <w:pStyle w:val="a0"/>
      </w:pPr>
      <w:proofErr w:type="spellStart"/>
      <w:r>
        <w:t>Соус</w:t>
      </w:r>
      <w:proofErr w:type="spellEnd"/>
      <w:r>
        <w:t xml:space="preserve"> </w:t>
      </w:r>
      <w:proofErr w:type="spellStart"/>
      <w:r>
        <w:t>хойсин</w:t>
      </w:r>
      <w:proofErr w:type="spellEnd"/>
      <w:r>
        <w:t xml:space="preserve">, 30 </w:t>
      </w:r>
      <w:proofErr w:type="spellStart"/>
      <w:r>
        <w:t>мл</w:t>
      </w:r>
      <w:proofErr w:type="spellEnd"/>
    </w:p>
    <w:p w14:paraId="53952709" w14:textId="77777777" w:rsidR="009E414A" w:rsidRDefault="00000000">
      <w:pPr>
        <w:pStyle w:val="a0"/>
      </w:pPr>
      <w:proofErr w:type="spellStart"/>
      <w:r>
        <w:t>Тахини</w:t>
      </w:r>
      <w:proofErr w:type="spellEnd"/>
      <w:r>
        <w:t>, 30 г</w:t>
      </w:r>
    </w:p>
    <w:p w14:paraId="1C07793C"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40 </w:t>
      </w:r>
      <w:proofErr w:type="spellStart"/>
      <w:r>
        <w:t>мл</w:t>
      </w:r>
      <w:proofErr w:type="spellEnd"/>
    </w:p>
    <w:p w14:paraId="65C2BB07" w14:textId="77777777" w:rsidR="009E414A" w:rsidRDefault="00000000">
      <w:pPr>
        <w:pStyle w:val="a0"/>
      </w:pPr>
      <w:proofErr w:type="spellStart"/>
      <w:r>
        <w:t>Соус</w:t>
      </w:r>
      <w:proofErr w:type="spellEnd"/>
      <w:r>
        <w:t xml:space="preserve"> </w:t>
      </w:r>
      <w:proofErr w:type="spellStart"/>
      <w:r>
        <w:t>понзу</w:t>
      </w:r>
      <w:proofErr w:type="spellEnd"/>
      <w:r>
        <w:t xml:space="preserve">, 20 </w:t>
      </w:r>
      <w:proofErr w:type="spellStart"/>
      <w:r>
        <w:t>мл</w:t>
      </w:r>
      <w:proofErr w:type="spellEnd"/>
    </w:p>
    <w:p w14:paraId="7A8DD946"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2ED55B8D"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4A25F348" w14:textId="77777777" w:rsidR="009E414A" w:rsidRDefault="00000000">
      <w:pPr>
        <w:pStyle w:val="21"/>
      </w:pPr>
      <w:proofErr w:type="spellStart"/>
      <w:r>
        <w:lastRenderedPageBreak/>
        <w:t>Приготовление</w:t>
      </w:r>
      <w:proofErr w:type="spellEnd"/>
    </w:p>
    <w:p w14:paraId="2CF300CD" w14:textId="77777777" w:rsidR="009E414A" w:rsidRPr="0023289C" w:rsidRDefault="00000000" w:rsidP="0023289C">
      <w:pPr>
        <w:pStyle w:val="a"/>
        <w:numPr>
          <w:ilvl w:val="0"/>
          <w:numId w:val="41"/>
        </w:numPr>
        <w:rPr>
          <w:lang w:val="ru-RU"/>
        </w:rPr>
      </w:pPr>
      <w:r w:rsidRPr="0023289C">
        <w:rPr>
          <w:lang w:val="ru-RU"/>
        </w:rPr>
        <w:t xml:space="preserve">Авокадо очистить от кожи и косточки, нарезать тонкими дольками. </w:t>
      </w:r>
    </w:p>
    <w:p w14:paraId="017284AE" w14:textId="77777777" w:rsidR="009E414A" w:rsidRPr="00B414DC" w:rsidRDefault="00000000">
      <w:pPr>
        <w:pStyle w:val="a"/>
        <w:rPr>
          <w:lang w:val="ru-RU"/>
        </w:rPr>
      </w:pPr>
      <w:r w:rsidRPr="00B414DC">
        <w:rPr>
          <w:lang w:val="ru-RU"/>
        </w:rPr>
        <w:t>Пак-</w:t>
      </w:r>
      <w:proofErr w:type="spellStart"/>
      <w:r w:rsidRPr="00B414DC">
        <w:rPr>
          <w:lang w:val="ru-RU"/>
        </w:rPr>
        <w:t>чой</w:t>
      </w:r>
      <w:proofErr w:type="spellEnd"/>
      <w:r w:rsidRPr="00B414DC">
        <w:rPr>
          <w:lang w:val="ru-RU"/>
        </w:rPr>
        <w:t xml:space="preserve"> разобрать на листья. Смешать все виды </w:t>
      </w:r>
      <w:proofErr w:type="gramStart"/>
      <w:r w:rsidRPr="00B414DC">
        <w:rPr>
          <w:lang w:val="ru-RU"/>
        </w:rPr>
        <w:t>зелени  и</w:t>
      </w:r>
      <w:proofErr w:type="gramEnd"/>
      <w:r w:rsidRPr="00B414DC">
        <w:rPr>
          <w:lang w:val="ru-RU"/>
        </w:rPr>
        <w:t xml:space="preserve"> выложить в салатник. </w:t>
      </w:r>
    </w:p>
    <w:p w14:paraId="2158B046" w14:textId="77777777" w:rsidR="009E414A" w:rsidRDefault="00000000">
      <w:pPr>
        <w:pStyle w:val="a"/>
      </w:pPr>
      <w:r w:rsidRPr="00B414DC">
        <w:rPr>
          <w:lang w:val="ru-RU"/>
        </w:rPr>
        <w:t xml:space="preserve">Сверху на листья выложить авокадо и крупно нарезанные вяленые томаты. </w:t>
      </w:r>
      <w:proofErr w:type="spellStart"/>
      <w:r>
        <w:t>Посыпать</w:t>
      </w:r>
      <w:proofErr w:type="spellEnd"/>
      <w:r>
        <w:t xml:space="preserve"> </w:t>
      </w:r>
      <w:proofErr w:type="spellStart"/>
      <w:r>
        <w:t>семечками</w:t>
      </w:r>
      <w:proofErr w:type="spellEnd"/>
      <w:r>
        <w:t xml:space="preserve">. </w:t>
      </w:r>
    </w:p>
    <w:p w14:paraId="626F3596" w14:textId="77777777" w:rsidR="009E414A" w:rsidRDefault="00000000">
      <w:pPr>
        <w:pStyle w:val="a"/>
      </w:pPr>
      <w:r w:rsidRPr="00B414DC">
        <w:rPr>
          <w:lang w:val="ru-RU"/>
        </w:rPr>
        <w:t xml:space="preserve">Для заправки смешать венчиком соус хойсин, пасту </w:t>
      </w:r>
      <w:proofErr w:type="spellStart"/>
      <w:r w:rsidRPr="00B414DC">
        <w:rPr>
          <w:lang w:val="ru-RU"/>
        </w:rPr>
        <w:t>тахини</w:t>
      </w:r>
      <w:proofErr w:type="spellEnd"/>
      <w:r w:rsidRPr="00B414DC">
        <w:rPr>
          <w:lang w:val="ru-RU"/>
        </w:rPr>
        <w:t xml:space="preserve">, оливковое масло и соус </w:t>
      </w:r>
      <w:proofErr w:type="spellStart"/>
      <w:r w:rsidRPr="00B414DC">
        <w:rPr>
          <w:lang w:val="ru-RU"/>
        </w:rPr>
        <w:t>понзу</w:t>
      </w:r>
      <w:proofErr w:type="spellEnd"/>
      <w:r w:rsidRPr="00B414DC">
        <w:rPr>
          <w:lang w:val="ru-RU"/>
        </w:rPr>
        <w:t xml:space="preserve"> до однородности. </w:t>
      </w:r>
      <w:proofErr w:type="spellStart"/>
      <w:r>
        <w:t>Добавить</w:t>
      </w:r>
      <w:proofErr w:type="spellEnd"/>
      <w:r>
        <w:t xml:space="preserve">, </w:t>
      </w:r>
      <w:proofErr w:type="spellStart"/>
      <w:r>
        <w:t>если</w:t>
      </w:r>
      <w:proofErr w:type="spellEnd"/>
      <w:r>
        <w:t xml:space="preserve"> </w:t>
      </w:r>
      <w:proofErr w:type="spellStart"/>
      <w:r>
        <w:t>требуется</w:t>
      </w:r>
      <w:proofErr w:type="spellEnd"/>
      <w:r>
        <w:t xml:space="preserve">, </w:t>
      </w:r>
      <w:proofErr w:type="spellStart"/>
      <w:r>
        <w:t>соли</w:t>
      </w:r>
      <w:proofErr w:type="spellEnd"/>
      <w:r>
        <w:t xml:space="preserve"> и </w:t>
      </w:r>
      <w:proofErr w:type="spellStart"/>
      <w:r>
        <w:t>перца</w:t>
      </w:r>
      <w:proofErr w:type="spellEnd"/>
      <w:r>
        <w:t xml:space="preserve">.  </w:t>
      </w:r>
    </w:p>
    <w:p w14:paraId="5F679DC2" w14:textId="77777777" w:rsidR="009E414A" w:rsidRPr="00B414DC" w:rsidRDefault="00000000">
      <w:pPr>
        <w:pStyle w:val="a"/>
        <w:rPr>
          <w:lang w:val="ru-RU"/>
        </w:rPr>
      </w:pPr>
      <w:r w:rsidRPr="00B414DC">
        <w:rPr>
          <w:lang w:val="ru-RU"/>
        </w:rPr>
        <w:t xml:space="preserve">Полить салат заправкой и посыпать семенами подсолнечника. </w:t>
      </w:r>
    </w:p>
    <w:p w14:paraId="251C10F7" w14:textId="77777777" w:rsidR="009E414A" w:rsidRPr="00B414DC" w:rsidRDefault="00000000">
      <w:pPr>
        <w:rPr>
          <w:lang w:val="ru-RU"/>
        </w:rPr>
      </w:pPr>
      <w:r w:rsidRPr="00B414DC">
        <w:rPr>
          <w:lang w:val="ru-RU"/>
        </w:rPr>
        <w:br w:type="page"/>
      </w:r>
    </w:p>
    <w:p w14:paraId="40C3A660" w14:textId="77777777" w:rsidR="009E414A" w:rsidRPr="00B414DC" w:rsidRDefault="00000000">
      <w:pPr>
        <w:pStyle w:val="1"/>
        <w:rPr>
          <w:lang w:val="ru-RU"/>
        </w:rPr>
      </w:pPr>
      <w:r w:rsidRPr="00B414DC">
        <w:rPr>
          <w:lang w:val="ru-RU"/>
        </w:rPr>
        <w:lastRenderedPageBreak/>
        <w:t>Салат с майонезом</w:t>
      </w:r>
    </w:p>
    <w:p w14:paraId="7D4BEC47" w14:textId="77777777" w:rsidR="004F0230" w:rsidRDefault="004F0230">
      <w:pPr>
        <w:rPr>
          <w:lang w:val="ru-RU"/>
        </w:rPr>
      </w:pPr>
      <w:r w:rsidRPr="007E7FB6">
        <w:rPr>
          <w:lang w:val="ru-RU"/>
        </w:rPr>
        <w:t>Пак-</w:t>
      </w:r>
      <w:proofErr w:type="spellStart"/>
      <w:r w:rsidRPr="007E7FB6">
        <w:rPr>
          <w:lang w:val="ru-RU"/>
        </w:rPr>
        <w:t>чой</w:t>
      </w:r>
      <w:proofErr w:type="spellEnd"/>
      <w:r w:rsidRPr="007E7FB6">
        <w:rPr>
          <w:lang w:val="ru-RU"/>
        </w:rPr>
        <w:t xml:space="preserve">, помидоры, салат айсберг, огурцы и редис нарезаются крупно и смешиваются с майонезом. </w:t>
      </w:r>
      <w:proofErr w:type="spellStart"/>
      <w:r w:rsidRPr="007E7FB6">
        <w:t>Простой</w:t>
      </w:r>
      <w:proofErr w:type="spellEnd"/>
      <w:r w:rsidRPr="007E7FB6">
        <w:t xml:space="preserve">, </w:t>
      </w:r>
      <w:proofErr w:type="spellStart"/>
      <w:r w:rsidRPr="007E7FB6">
        <w:t>сочный</w:t>
      </w:r>
      <w:proofErr w:type="spellEnd"/>
      <w:r w:rsidRPr="007E7FB6">
        <w:t xml:space="preserve"> и </w:t>
      </w:r>
      <w:proofErr w:type="spellStart"/>
      <w:r w:rsidRPr="007E7FB6">
        <w:t>освежающий</w:t>
      </w:r>
      <w:proofErr w:type="spellEnd"/>
      <w:r w:rsidRPr="007E7FB6">
        <w:t xml:space="preserve"> </w:t>
      </w:r>
      <w:proofErr w:type="spellStart"/>
      <w:r w:rsidRPr="007E7FB6">
        <w:t>салат</w:t>
      </w:r>
      <w:proofErr w:type="spellEnd"/>
      <w:r w:rsidRPr="007E7FB6">
        <w:t xml:space="preserve"> с </w:t>
      </w:r>
      <w:proofErr w:type="spellStart"/>
      <w:r w:rsidRPr="007E7FB6">
        <w:t>хрустящими</w:t>
      </w:r>
      <w:proofErr w:type="spellEnd"/>
      <w:r w:rsidRPr="007E7FB6">
        <w:t xml:space="preserve"> </w:t>
      </w:r>
      <w:proofErr w:type="spellStart"/>
      <w:r w:rsidRPr="007E7FB6">
        <w:t>овощами</w:t>
      </w:r>
      <w:proofErr w:type="spellEnd"/>
      <w:r w:rsidRPr="007E7FB6">
        <w:t>.</w:t>
      </w:r>
    </w:p>
    <w:p w14:paraId="2622E901" w14:textId="44F16F69" w:rsidR="009E414A" w:rsidRDefault="00000000">
      <w:r>
        <w:rPr>
          <w:noProof/>
        </w:rPr>
        <w:drawing>
          <wp:inline distT="0" distB="0" distL="0" distR="0" wp14:anchorId="545C0F2A" wp14:editId="107BB837">
            <wp:extent cx="5486400" cy="365617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_Салат_с_майонезом.jpg"/>
                    <pic:cNvPicPr/>
                  </pic:nvPicPr>
                  <pic:blipFill>
                    <a:blip r:embed="rId32" cstate="screen">
                      <a:extLst>
                        <a:ext uri="{28A0092B-C50C-407E-A947-70E740481C1C}">
                          <a14:useLocalDpi xmlns:a14="http://schemas.microsoft.com/office/drawing/2010/main"/>
                        </a:ext>
                      </a:extLst>
                    </a:blip>
                    <a:stretch>
                      <a:fillRect/>
                    </a:stretch>
                  </pic:blipFill>
                  <pic:spPr>
                    <a:xfrm>
                      <a:off x="0" y="0"/>
                      <a:ext cx="5486400" cy="3656171"/>
                    </a:xfrm>
                    <a:prstGeom prst="rect">
                      <a:avLst/>
                    </a:prstGeom>
                  </pic:spPr>
                </pic:pic>
              </a:graphicData>
            </a:graphic>
          </wp:inline>
        </w:drawing>
      </w:r>
    </w:p>
    <w:p w14:paraId="24519BFD" w14:textId="77777777" w:rsidR="009E414A" w:rsidRDefault="00000000">
      <w:pPr>
        <w:pStyle w:val="21"/>
      </w:pPr>
      <w:proofErr w:type="spellStart"/>
      <w:r>
        <w:t>Ингредиенты</w:t>
      </w:r>
      <w:proofErr w:type="spellEnd"/>
    </w:p>
    <w:p w14:paraId="69D9FD78" w14:textId="77777777" w:rsidR="009E414A" w:rsidRDefault="00000000">
      <w:pPr>
        <w:pStyle w:val="a0"/>
      </w:pPr>
      <w:proofErr w:type="spellStart"/>
      <w:r>
        <w:t>Салат</w:t>
      </w:r>
      <w:proofErr w:type="spellEnd"/>
      <w:r>
        <w:t xml:space="preserve"> </w:t>
      </w:r>
      <w:proofErr w:type="spellStart"/>
      <w:r>
        <w:t>пак-чой</w:t>
      </w:r>
      <w:proofErr w:type="spellEnd"/>
      <w:r>
        <w:t>, 50 г</w:t>
      </w:r>
    </w:p>
    <w:p w14:paraId="6ADDC626" w14:textId="77777777" w:rsidR="009E414A" w:rsidRDefault="00000000">
      <w:pPr>
        <w:pStyle w:val="a0"/>
      </w:pPr>
      <w:proofErr w:type="spellStart"/>
      <w:r>
        <w:t>Помидоры</w:t>
      </w:r>
      <w:proofErr w:type="spellEnd"/>
      <w:r>
        <w:t>, 450 г</w:t>
      </w:r>
    </w:p>
    <w:p w14:paraId="59078CAD" w14:textId="77777777" w:rsidR="009E414A" w:rsidRDefault="00000000">
      <w:pPr>
        <w:pStyle w:val="a0"/>
      </w:pPr>
      <w:proofErr w:type="spellStart"/>
      <w:r>
        <w:t>Салат</w:t>
      </w:r>
      <w:proofErr w:type="spellEnd"/>
      <w:r>
        <w:t xml:space="preserve"> </w:t>
      </w:r>
      <w:proofErr w:type="spellStart"/>
      <w:r>
        <w:t>айсберг</w:t>
      </w:r>
      <w:proofErr w:type="spellEnd"/>
      <w:r>
        <w:t>, 35 г</w:t>
      </w:r>
    </w:p>
    <w:p w14:paraId="11AC9FD8" w14:textId="77777777" w:rsidR="009E414A" w:rsidRDefault="00000000">
      <w:pPr>
        <w:pStyle w:val="a0"/>
      </w:pPr>
      <w:proofErr w:type="spellStart"/>
      <w:r>
        <w:t>Огурцы</w:t>
      </w:r>
      <w:proofErr w:type="spellEnd"/>
      <w:r>
        <w:t>, 450 г</w:t>
      </w:r>
    </w:p>
    <w:p w14:paraId="267CD087" w14:textId="77777777" w:rsidR="009E414A" w:rsidRDefault="00000000">
      <w:pPr>
        <w:pStyle w:val="a0"/>
      </w:pPr>
      <w:proofErr w:type="spellStart"/>
      <w:r>
        <w:t>Редис</w:t>
      </w:r>
      <w:proofErr w:type="spellEnd"/>
      <w:r>
        <w:t>, 300 г</w:t>
      </w:r>
    </w:p>
    <w:p w14:paraId="1D588138"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67620155" w14:textId="77777777" w:rsidR="009E414A" w:rsidRDefault="00000000">
      <w:pPr>
        <w:pStyle w:val="a0"/>
      </w:pPr>
      <w:proofErr w:type="spellStart"/>
      <w:proofErr w:type="gramStart"/>
      <w:r>
        <w:t>Майонез</w:t>
      </w:r>
      <w:proofErr w:type="spellEnd"/>
      <w:r>
        <w:t xml:space="preserve">,  </w:t>
      </w:r>
      <w:proofErr w:type="spellStart"/>
      <w:r>
        <w:t>по</w:t>
      </w:r>
      <w:proofErr w:type="spellEnd"/>
      <w:proofErr w:type="gramEnd"/>
      <w:r>
        <w:t xml:space="preserve"> </w:t>
      </w:r>
      <w:proofErr w:type="spellStart"/>
      <w:r>
        <w:t>вкусу</w:t>
      </w:r>
      <w:proofErr w:type="spellEnd"/>
    </w:p>
    <w:p w14:paraId="35D9F85D" w14:textId="77777777" w:rsidR="009E414A" w:rsidRDefault="00000000">
      <w:pPr>
        <w:pStyle w:val="21"/>
      </w:pPr>
      <w:proofErr w:type="spellStart"/>
      <w:r>
        <w:t>Приготовление</w:t>
      </w:r>
      <w:proofErr w:type="spellEnd"/>
    </w:p>
    <w:p w14:paraId="0619E380" w14:textId="77777777" w:rsidR="009E414A" w:rsidRPr="004F0230" w:rsidRDefault="00000000" w:rsidP="004F0230">
      <w:pPr>
        <w:pStyle w:val="a"/>
        <w:numPr>
          <w:ilvl w:val="0"/>
          <w:numId w:val="42"/>
        </w:numPr>
        <w:rPr>
          <w:lang w:val="ru-RU"/>
        </w:rPr>
      </w:pPr>
      <w:r w:rsidRPr="004F0230">
        <w:rPr>
          <w:lang w:val="ru-RU"/>
        </w:rPr>
        <w:t>Огурцы некрупно нарезать, отправить в глубокое блюдо и посолить.</w:t>
      </w:r>
    </w:p>
    <w:p w14:paraId="2A396591" w14:textId="77777777" w:rsidR="009E414A" w:rsidRDefault="00000000">
      <w:pPr>
        <w:pStyle w:val="a"/>
      </w:pPr>
      <w:proofErr w:type="spellStart"/>
      <w:r>
        <w:t>Айсберг</w:t>
      </w:r>
      <w:proofErr w:type="spellEnd"/>
      <w:r>
        <w:t xml:space="preserve"> </w:t>
      </w:r>
      <w:proofErr w:type="spellStart"/>
      <w:r>
        <w:t>также</w:t>
      </w:r>
      <w:proofErr w:type="spellEnd"/>
      <w:r>
        <w:t xml:space="preserve"> </w:t>
      </w:r>
      <w:proofErr w:type="spellStart"/>
      <w:r>
        <w:t>некрупно</w:t>
      </w:r>
      <w:proofErr w:type="spellEnd"/>
      <w:r>
        <w:t xml:space="preserve"> </w:t>
      </w:r>
      <w:proofErr w:type="spellStart"/>
      <w:r>
        <w:t>нарезать</w:t>
      </w:r>
      <w:proofErr w:type="spellEnd"/>
      <w:r>
        <w:t>.</w:t>
      </w:r>
    </w:p>
    <w:p w14:paraId="76FA2AC3" w14:textId="77777777" w:rsidR="009E414A" w:rsidRDefault="00000000">
      <w:pPr>
        <w:pStyle w:val="a"/>
      </w:pPr>
      <w:proofErr w:type="spellStart"/>
      <w:r>
        <w:t>Добавить</w:t>
      </w:r>
      <w:proofErr w:type="spellEnd"/>
      <w:r>
        <w:t xml:space="preserve"> к </w:t>
      </w:r>
      <w:proofErr w:type="spellStart"/>
      <w:r>
        <w:t>огурцам</w:t>
      </w:r>
      <w:proofErr w:type="spellEnd"/>
      <w:r>
        <w:t>.</w:t>
      </w:r>
    </w:p>
    <w:p w14:paraId="764778CB" w14:textId="77777777" w:rsidR="009E414A" w:rsidRDefault="00000000">
      <w:pPr>
        <w:pStyle w:val="a"/>
      </w:pPr>
      <w:proofErr w:type="spellStart"/>
      <w:r>
        <w:t>Нашинковать</w:t>
      </w:r>
      <w:proofErr w:type="spellEnd"/>
      <w:r>
        <w:t xml:space="preserve"> </w:t>
      </w:r>
      <w:proofErr w:type="spellStart"/>
      <w:r>
        <w:t>пак-чой</w:t>
      </w:r>
      <w:proofErr w:type="spellEnd"/>
      <w:r>
        <w:t>.</w:t>
      </w:r>
    </w:p>
    <w:p w14:paraId="2EF1EAA0" w14:textId="77777777" w:rsidR="009E414A" w:rsidRDefault="00000000">
      <w:pPr>
        <w:pStyle w:val="a"/>
      </w:pPr>
      <w:proofErr w:type="spellStart"/>
      <w:r>
        <w:t>Положить</w:t>
      </w:r>
      <w:proofErr w:type="spellEnd"/>
      <w:r>
        <w:t xml:space="preserve"> </w:t>
      </w:r>
      <w:proofErr w:type="spellStart"/>
      <w:r>
        <w:t>его</w:t>
      </w:r>
      <w:proofErr w:type="spellEnd"/>
      <w:r>
        <w:t xml:space="preserve"> в </w:t>
      </w:r>
      <w:proofErr w:type="spellStart"/>
      <w:r>
        <w:t>салат</w:t>
      </w:r>
      <w:proofErr w:type="spellEnd"/>
      <w:r>
        <w:t>.</w:t>
      </w:r>
    </w:p>
    <w:p w14:paraId="11C2BEBD" w14:textId="77777777" w:rsidR="009E414A" w:rsidRDefault="00000000">
      <w:pPr>
        <w:pStyle w:val="a"/>
      </w:pPr>
      <w:proofErr w:type="spellStart"/>
      <w:r>
        <w:lastRenderedPageBreak/>
        <w:t>Редис</w:t>
      </w:r>
      <w:proofErr w:type="spellEnd"/>
      <w:r>
        <w:t xml:space="preserve"> </w:t>
      </w:r>
      <w:proofErr w:type="spellStart"/>
      <w:r>
        <w:t>нарезать</w:t>
      </w:r>
      <w:proofErr w:type="spellEnd"/>
      <w:r>
        <w:t xml:space="preserve"> </w:t>
      </w:r>
      <w:proofErr w:type="spellStart"/>
      <w:r>
        <w:t>небольшими</w:t>
      </w:r>
      <w:proofErr w:type="spellEnd"/>
      <w:r>
        <w:t xml:space="preserve"> </w:t>
      </w:r>
      <w:proofErr w:type="spellStart"/>
      <w:r>
        <w:t>кубиками</w:t>
      </w:r>
      <w:proofErr w:type="spellEnd"/>
      <w:r>
        <w:t>.</w:t>
      </w:r>
    </w:p>
    <w:p w14:paraId="771C1E7E" w14:textId="77777777" w:rsidR="009E414A" w:rsidRDefault="00000000">
      <w:pPr>
        <w:pStyle w:val="a"/>
      </w:pPr>
      <w:proofErr w:type="spellStart"/>
      <w:r>
        <w:t>Отправить</w:t>
      </w:r>
      <w:proofErr w:type="spellEnd"/>
      <w:r>
        <w:t xml:space="preserve"> к </w:t>
      </w:r>
      <w:proofErr w:type="spellStart"/>
      <w:r>
        <w:t>остальным</w:t>
      </w:r>
      <w:proofErr w:type="spellEnd"/>
      <w:r>
        <w:t xml:space="preserve"> </w:t>
      </w:r>
      <w:proofErr w:type="spellStart"/>
      <w:r>
        <w:t>ингредиентам</w:t>
      </w:r>
      <w:proofErr w:type="spellEnd"/>
      <w:r>
        <w:t>.</w:t>
      </w:r>
    </w:p>
    <w:p w14:paraId="0CCAACB5" w14:textId="77777777" w:rsidR="009E414A" w:rsidRDefault="00000000">
      <w:pPr>
        <w:pStyle w:val="a"/>
      </w:pPr>
      <w:proofErr w:type="spellStart"/>
      <w:r>
        <w:t>Помидоры</w:t>
      </w:r>
      <w:proofErr w:type="spellEnd"/>
      <w:r>
        <w:t xml:space="preserve"> </w:t>
      </w:r>
      <w:proofErr w:type="spellStart"/>
      <w:r>
        <w:t>нарезать</w:t>
      </w:r>
      <w:proofErr w:type="spellEnd"/>
      <w:r>
        <w:t xml:space="preserve"> </w:t>
      </w:r>
      <w:proofErr w:type="spellStart"/>
      <w:r>
        <w:t>небольшими</w:t>
      </w:r>
      <w:proofErr w:type="spellEnd"/>
      <w:r>
        <w:t xml:space="preserve"> </w:t>
      </w:r>
      <w:proofErr w:type="spellStart"/>
      <w:r>
        <w:t>кубиками</w:t>
      </w:r>
      <w:proofErr w:type="spellEnd"/>
      <w:r>
        <w:t>.</w:t>
      </w:r>
    </w:p>
    <w:p w14:paraId="565042A4" w14:textId="77777777" w:rsidR="009E414A" w:rsidRPr="00B414DC" w:rsidRDefault="00000000">
      <w:pPr>
        <w:pStyle w:val="a"/>
        <w:rPr>
          <w:lang w:val="ru-RU"/>
        </w:rPr>
      </w:pPr>
      <w:r w:rsidRPr="00B414DC">
        <w:rPr>
          <w:lang w:val="ru-RU"/>
        </w:rPr>
        <w:t>Добавить в салат и посолить.</w:t>
      </w:r>
    </w:p>
    <w:p w14:paraId="601971D5" w14:textId="77777777" w:rsidR="009E414A" w:rsidRDefault="00000000">
      <w:pPr>
        <w:pStyle w:val="a"/>
      </w:pPr>
      <w:proofErr w:type="spellStart"/>
      <w:r>
        <w:t>Заправить</w:t>
      </w:r>
      <w:proofErr w:type="spellEnd"/>
      <w:r>
        <w:t xml:space="preserve"> </w:t>
      </w:r>
      <w:proofErr w:type="spellStart"/>
      <w:r>
        <w:t>майонезом</w:t>
      </w:r>
      <w:proofErr w:type="spellEnd"/>
      <w:r>
        <w:t>.</w:t>
      </w:r>
    </w:p>
    <w:p w14:paraId="4B30D391" w14:textId="77777777" w:rsidR="009E414A" w:rsidRDefault="00000000">
      <w:pPr>
        <w:pStyle w:val="a"/>
      </w:pPr>
      <w:proofErr w:type="spellStart"/>
      <w:r>
        <w:t>Тщательно</w:t>
      </w:r>
      <w:proofErr w:type="spellEnd"/>
      <w:r>
        <w:t xml:space="preserve"> </w:t>
      </w:r>
      <w:proofErr w:type="spellStart"/>
      <w:r>
        <w:t>перемешать</w:t>
      </w:r>
      <w:proofErr w:type="spellEnd"/>
      <w:r>
        <w:t xml:space="preserve"> и </w:t>
      </w:r>
      <w:proofErr w:type="spellStart"/>
      <w:r>
        <w:t>подавать</w:t>
      </w:r>
      <w:proofErr w:type="spellEnd"/>
      <w:r>
        <w:t>.</w:t>
      </w:r>
    </w:p>
    <w:p w14:paraId="2B313DB0" w14:textId="77777777" w:rsidR="009E414A" w:rsidRDefault="00000000">
      <w:r>
        <w:br w:type="page"/>
      </w:r>
    </w:p>
    <w:p w14:paraId="1B1864E1" w14:textId="77777777" w:rsidR="009E414A" w:rsidRDefault="00000000">
      <w:pPr>
        <w:pStyle w:val="1"/>
      </w:pPr>
      <w:proofErr w:type="spellStart"/>
      <w:r>
        <w:lastRenderedPageBreak/>
        <w:t>Китайский</w:t>
      </w:r>
      <w:proofErr w:type="spellEnd"/>
      <w:r>
        <w:t xml:space="preserve"> </w:t>
      </w:r>
      <w:proofErr w:type="spellStart"/>
      <w:r>
        <w:t>салат</w:t>
      </w:r>
      <w:proofErr w:type="spellEnd"/>
    </w:p>
    <w:p w14:paraId="65514602" w14:textId="77777777" w:rsidR="004F0230" w:rsidRDefault="004F0230">
      <w:pPr>
        <w:rPr>
          <w:lang w:val="ru-RU"/>
        </w:rPr>
      </w:pPr>
      <w:r w:rsidRPr="007E7FB6">
        <w:rPr>
          <w:lang w:val="ru-RU"/>
        </w:rPr>
        <w:t>Пак-</w:t>
      </w:r>
      <w:proofErr w:type="spellStart"/>
      <w:r w:rsidRPr="007E7FB6">
        <w:rPr>
          <w:lang w:val="ru-RU"/>
        </w:rPr>
        <w:t>чой</w:t>
      </w:r>
      <w:proofErr w:type="spellEnd"/>
      <w:r w:rsidRPr="007E7FB6">
        <w:rPr>
          <w:lang w:val="ru-RU"/>
        </w:rPr>
        <w:t xml:space="preserve">, помидоры, огурцы, шпинат, </w:t>
      </w:r>
      <w:proofErr w:type="spellStart"/>
      <w:r w:rsidRPr="007E7FB6">
        <w:rPr>
          <w:lang w:val="ru-RU"/>
        </w:rPr>
        <w:t>рукола</w:t>
      </w:r>
      <w:proofErr w:type="spellEnd"/>
      <w:r w:rsidRPr="007E7FB6">
        <w:rPr>
          <w:lang w:val="ru-RU"/>
        </w:rPr>
        <w:t xml:space="preserve"> и кинза смешиваются с чесноком, майонезом, винным уксусом и кунжутом. </w:t>
      </w:r>
      <w:proofErr w:type="spellStart"/>
      <w:r w:rsidRPr="007E7FB6">
        <w:t>Салат</w:t>
      </w:r>
      <w:proofErr w:type="spellEnd"/>
      <w:r w:rsidRPr="007E7FB6">
        <w:t xml:space="preserve"> </w:t>
      </w:r>
      <w:proofErr w:type="spellStart"/>
      <w:r w:rsidRPr="007E7FB6">
        <w:t>получается</w:t>
      </w:r>
      <w:proofErr w:type="spellEnd"/>
      <w:r w:rsidRPr="007E7FB6">
        <w:t xml:space="preserve"> </w:t>
      </w:r>
      <w:proofErr w:type="spellStart"/>
      <w:r w:rsidRPr="007E7FB6">
        <w:t>свежим</w:t>
      </w:r>
      <w:proofErr w:type="spellEnd"/>
      <w:r w:rsidRPr="007E7FB6">
        <w:t xml:space="preserve">, </w:t>
      </w:r>
      <w:proofErr w:type="spellStart"/>
      <w:r w:rsidRPr="007E7FB6">
        <w:t>пряным</w:t>
      </w:r>
      <w:proofErr w:type="spellEnd"/>
      <w:r w:rsidRPr="007E7FB6">
        <w:t xml:space="preserve"> и </w:t>
      </w:r>
      <w:proofErr w:type="spellStart"/>
      <w:r w:rsidRPr="007E7FB6">
        <w:t>очень</w:t>
      </w:r>
      <w:proofErr w:type="spellEnd"/>
      <w:r w:rsidRPr="007E7FB6">
        <w:t xml:space="preserve"> </w:t>
      </w:r>
      <w:proofErr w:type="spellStart"/>
      <w:r w:rsidRPr="007E7FB6">
        <w:t>ароматным</w:t>
      </w:r>
      <w:proofErr w:type="spellEnd"/>
      <w:r w:rsidRPr="007E7FB6">
        <w:t>.</w:t>
      </w:r>
    </w:p>
    <w:p w14:paraId="42139B0F" w14:textId="5876EC3A" w:rsidR="009E414A" w:rsidRDefault="00000000">
      <w:r>
        <w:rPr>
          <w:noProof/>
        </w:rPr>
        <w:drawing>
          <wp:inline distT="0" distB="0" distL="0" distR="0" wp14:anchorId="2E451897" wp14:editId="261F0E7E">
            <wp:extent cx="5486400" cy="36561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_Китайский_салат.jpg"/>
                    <pic:cNvPicPr/>
                  </pic:nvPicPr>
                  <pic:blipFill>
                    <a:blip r:embed="rId33" cstate="screen">
                      <a:extLst>
                        <a:ext uri="{28A0092B-C50C-407E-A947-70E740481C1C}">
                          <a14:useLocalDpi xmlns:a14="http://schemas.microsoft.com/office/drawing/2010/main"/>
                        </a:ext>
                      </a:extLst>
                    </a:blip>
                    <a:stretch>
                      <a:fillRect/>
                    </a:stretch>
                  </pic:blipFill>
                  <pic:spPr>
                    <a:xfrm>
                      <a:off x="0" y="0"/>
                      <a:ext cx="5486400" cy="3656171"/>
                    </a:xfrm>
                    <a:prstGeom prst="rect">
                      <a:avLst/>
                    </a:prstGeom>
                  </pic:spPr>
                </pic:pic>
              </a:graphicData>
            </a:graphic>
          </wp:inline>
        </w:drawing>
      </w:r>
    </w:p>
    <w:p w14:paraId="0530672B" w14:textId="77777777" w:rsidR="009E414A" w:rsidRDefault="00000000">
      <w:pPr>
        <w:pStyle w:val="21"/>
      </w:pPr>
      <w:proofErr w:type="spellStart"/>
      <w:r>
        <w:t>Ингредиенты</w:t>
      </w:r>
      <w:proofErr w:type="spellEnd"/>
    </w:p>
    <w:p w14:paraId="2CF2927F" w14:textId="77777777" w:rsidR="009E414A" w:rsidRDefault="00000000">
      <w:pPr>
        <w:pStyle w:val="a0"/>
      </w:pPr>
      <w:proofErr w:type="spellStart"/>
      <w:r>
        <w:t>Салат</w:t>
      </w:r>
      <w:proofErr w:type="spellEnd"/>
      <w:r>
        <w:t xml:space="preserve"> </w:t>
      </w:r>
      <w:proofErr w:type="spellStart"/>
      <w:r>
        <w:t>пак-чой</w:t>
      </w:r>
      <w:proofErr w:type="spellEnd"/>
      <w:r>
        <w:t xml:space="preserve">, 4 </w:t>
      </w:r>
      <w:proofErr w:type="spellStart"/>
      <w:r>
        <w:t>штуки</w:t>
      </w:r>
      <w:proofErr w:type="spellEnd"/>
    </w:p>
    <w:p w14:paraId="70EADC9D" w14:textId="77777777" w:rsidR="009E414A" w:rsidRDefault="00000000">
      <w:pPr>
        <w:pStyle w:val="a0"/>
      </w:pPr>
      <w:proofErr w:type="spellStart"/>
      <w:r>
        <w:t>Помидоры</w:t>
      </w:r>
      <w:proofErr w:type="spellEnd"/>
      <w:r>
        <w:t xml:space="preserve">, 1 </w:t>
      </w:r>
      <w:proofErr w:type="spellStart"/>
      <w:r>
        <w:t>штука</w:t>
      </w:r>
      <w:proofErr w:type="spellEnd"/>
    </w:p>
    <w:p w14:paraId="7D1E6200" w14:textId="77777777" w:rsidR="009E414A" w:rsidRDefault="00000000">
      <w:pPr>
        <w:pStyle w:val="a0"/>
      </w:pPr>
      <w:proofErr w:type="spellStart"/>
      <w:r>
        <w:t>Огурцы</w:t>
      </w:r>
      <w:proofErr w:type="spellEnd"/>
      <w:r>
        <w:t xml:space="preserve">, 3 </w:t>
      </w:r>
      <w:proofErr w:type="spellStart"/>
      <w:r>
        <w:t>штуки</w:t>
      </w:r>
      <w:proofErr w:type="spellEnd"/>
    </w:p>
    <w:p w14:paraId="11A29AA8" w14:textId="77777777" w:rsidR="009E414A" w:rsidRDefault="00000000">
      <w:pPr>
        <w:pStyle w:val="a0"/>
      </w:pPr>
      <w:proofErr w:type="spellStart"/>
      <w:proofErr w:type="gramStart"/>
      <w:r>
        <w:t>Шпинат</w:t>
      </w:r>
      <w:proofErr w:type="spellEnd"/>
      <w:r>
        <w:t xml:space="preserve">,  </w:t>
      </w:r>
      <w:proofErr w:type="spellStart"/>
      <w:r>
        <w:t>по</w:t>
      </w:r>
      <w:proofErr w:type="spellEnd"/>
      <w:proofErr w:type="gramEnd"/>
      <w:r>
        <w:t xml:space="preserve"> </w:t>
      </w:r>
      <w:proofErr w:type="spellStart"/>
      <w:r>
        <w:t>вкусу</w:t>
      </w:r>
      <w:proofErr w:type="spellEnd"/>
    </w:p>
    <w:p w14:paraId="2613CDDD" w14:textId="77777777" w:rsidR="009E414A" w:rsidRDefault="00000000">
      <w:pPr>
        <w:pStyle w:val="a0"/>
      </w:pPr>
      <w:proofErr w:type="spellStart"/>
      <w:r>
        <w:t>Рукола</w:t>
      </w:r>
      <w:proofErr w:type="spellEnd"/>
      <w:r>
        <w:t xml:space="preserve">, 0.5 </w:t>
      </w:r>
      <w:proofErr w:type="spellStart"/>
      <w:r>
        <w:t>пучков</w:t>
      </w:r>
      <w:proofErr w:type="spellEnd"/>
    </w:p>
    <w:p w14:paraId="60CD5EEA" w14:textId="77777777" w:rsidR="009E414A" w:rsidRDefault="00000000">
      <w:pPr>
        <w:pStyle w:val="a0"/>
      </w:pPr>
      <w:proofErr w:type="spellStart"/>
      <w:r>
        <w:t>Кинза</w:t>
      </w:r>
      <w:proofErr w:type="spellEnd"/>
      <w:r>
        <w:t xml:space="preserve">, 0.3 </w:t>
      </w:r>
      <w:proofErr w:type="spellStart"/>
      <w:r>
        <w:t>пучков</w:t>
      </w:r>
      <w:proofErr w:type="spellEnd"/>
    </w:p>
    <w:p w14:paraId="41BF29B9" w14:textId="77777777" w:rsidR="009E414A" w:rsidRDefault="00000000">
      <w:pPr>
        <w:pStyle w:val="a0"/>
      </w:pPr>
      <w:proofErr w:type="spellStart"/>
      <w:r>
        <w:t>Чеснок</w:t>
      </w:r>
      <w:proofErr w:type="spellEnd"/>
      <w:r>
        <w:t xml:space="preserve">, 2 </w:t>
      </w:r>
      <w:proofErr w:type="spellStart"/>
      <w:r>
        <w:t>зубчика</w:t>
      </w:r>
      <w:proofErr w:type="spellEnd"/>
    </w:p>
    <w:p w14:paraId="5DB07B91" w14:textId="77777777" w:rsidR="009E414A" w:rsidRDefault="00000000">
      <w:pPr>
        <w:pStyle w:val="a0"/>
      </w:pPr>
      <w:proofErr w:type="spellStart"/>
      <w:r>
        <w:t>Майонез</w:t>
      </w:r>
      <w:proofErr w:type="spellEnd"/>
      <w:r>
        <w:t xml:space="preserve">, 1.5 </w:t>
      </w:r>
      <w:proofErr w:type="spellStart"/>
      <w:r>
        <w:t>столовых</w:t>
      </w:r>
      <w:proofErr w:type="spellEnd"/>
      <w:r>
        <w:t xml:space="preserve"> </w:t>
      </w:r>
      <w:proofErr w:type="spellStart"/>
      <w:r>
        <w:t>ложек</w:t>
      </w:r>
      <w:proofErr w:type="spellEnd"/>
    </w:p>
    <w:p w14:paraId="56814FF4" w14:textId="77777777" w:rsidR="009E414A" w:rsidRDefault="00000000">
      <w:pPr>
        <w:pStyle w:val="a0"/>
      </w:pPr>
      <w:proofErr w:type="spellStart"/>
      <w:r>
        <w:t>Морская</w:t>
      </w:r>
      <w:proofErr w:type="spellEnd"/>
      <w:r>
        <w:t xml:space="preserve"> </w:t>
      </w: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39E51B28" w14:textId="77777777" w:rsidR="009E414A" w:rsidRDefault="00000000">
      <w:pPr>
        <w:pStyle w:val="a0"/>
      </w:pPr>
      <w:proofErr w:type="spellStart"/>
      <w:proofErr w:type="gramStart"/>
      <w:r>
        <w:t>Кунжут</w:t>
      </w:r>
      <w:proofErr w:type="spellEnd"/>
      <w:r>
        <w:t xml:space="preserve">,  </w:t>
      </w:r>
      <w:proofErr w:type="spellStart"/>
      <w:r>
        <w:t>по</w:t>
      </w:r>
      <w:proofErr w:type="spellEnd"/>
      <w:proofErr w:type="gramEnd"/>
      <w:r>
        <w:t xml:space="preserve"> </w:t>
      </w:r>
      <w:proofErr w:type="spellStart"/>
      <w:r>
        <w:t>вкусу</w:t>
      </w:r>
      <w:proofErr w:type="spellEnd"/>
    </w:p>
    <w:p w14:paraId="254FAD5E" w14:textId="77777777" w:rsidR="009E414A" w:rsidRDefault="00000000">
      <w:pPr>
        <w:pStyle w:val="a0"/>
      </w:pPr>
      <w:proofErr w:type="spellStart"/>
      <w:r>
        <w:t>Белый</w:t>
      </w:r>
      <w:proofErr w:type="spellEnd"/>
      <w:r>
        <w:t xml:space="preserve"> </w:t>
      </w:r>
      <w:proofErr w:type="spellStart"/>
      <w:r>
        <w:t>винный</w:t>
      </w:r>
      <w:proofErr w:type="spellEnd"/>
      <w:r>
        <w:t xml:space="preserve"> </w:t>
      </w:r>
      <w:proofErr w:type="spellStart"/>
      <w:r>
        <w:t>уксус</w:t>
      </w:r>
      <w:proofErr w:type="spellEnd"/>
      <w:r>
        <w:t xml:space="preserve">, 1 </w:t>
      </w:r>
      <w:proofErr w:type="spellStart"/>
      <w:r>
        <w:t>чайная</w:t>
      </w:r>
      <w:proofErr w:type="spellEnd"/>
      <w:r>
        <w:t xml:space="preserve"> </w:t>
      </w:r>
      <w:proofErr w:type="spellStart"/>
      <w:r>
        <w:t>ложка</w:t>
      </w:r>
      <w:proofErr w:type="spellEnd"/>
    </w:p>
    <w:p w14:paraId="7CBAAED6" w14:textId="77777777" w:rsidR="009E414A" w:rsidRDefault="00000000">
      <w:pPr>
        <w:pStyle w:val="21"/>
      </w:pPr>
      <w:proofErr w:type="spellStart"/>
      <w:r>
        <w:lastRenderedPageBreak/>
        <w:t>Приготовление</w:t>
      </w:r>
      <w:proofErr w:type="spellEnd"/>
    </w:p>
    <w:p w14:paraId="20D230B8" w14:textId="77777777" w:rsidR="009E414A" w:rsidRPr="004F0230" w:rsidRDefault="00000000" w:rsidP="004F0230">
      <w:pPr>
        <w:pStyle w:val="a"/>
        <w:numPr>
          <w:ilvl w:val="0"/>
          <w:numId w:val="43"/>
        </w:numPr>
        <w:rPr>
          <w:lang w:val="ru-RU"/>
        </w:rPr>
      </w:pPr>
      <w:r w:rsidRPr="004F0230">
        <w:rPr>
          <w:lang w:val="ru-RU"/>
        </w:rPr>
        <w:t>Овощи и зелень промыть в холодной воде.</w:t>
      </w:r>
    </w:p>
    <w:p w14:paraId="3AA3C8C1" w14:textId="77777777" w:rsidR="009E414A" w:rsidRPr="00B414DC" w:rsidRDefault="00000000">
      <w:pPr>
        <w:pStyle w:val="a"/>
        <w:rPr>
          <w:lang w:val="ru-RU"/>
        </w:rPr>
      </w:pPr>
      <w:r w:rsidRPr="00B414DC">
        <w:rPr>
          <w:lang w:val="ru-RU"/>
        </w:rPr>
        <w:t>Огурцы нарезать небольшими кубиками, отправить в глубокую миску и посолить.</w:t>
      </w:r>
    </w:p>
    <w:p w14:paraId="385959A6" w14:textId="77777777" w:rsidR="009E414A" w:rsidRPr="00B414DC" w:rsidRDefault="00000000">
      <w:pPr>
        <w:pStyle w:val="a"/>
        <w:rPr>
          <w:lang w:val="ru-RU"/>
        </w:rPr>
      </w:pPr>
      <w:r w:rsidRPr="00B414DC">
        <w:rPr>
          <w:lang w:val="ru-RU"/>
        </w:rPr>
        <w:t>Белый стебель салата пак-</w:t>
      </w:r>
      <w:proofErr w:type="spellStart"/>
      <w:r w:rsidRPr="00B414DC">
        <w:rPr>
          <w:lang w:val="ru-RU"/>
        </w:rPr>
        <w:t>чой</w:t>
      </w:r>
      <w:proofErr w:type="spellEnd"/>
      <w:r w:rsidRPr="00B414DC">
        <w:rPr>
          <w:lang w:val="ru-RU"/>
        </w:rPr>
        <w:t xml:space="preserve"> также нарезать кубиками и отправить к огурцам.</w:t>
      </w:r>
    </w:p>
    <w:p w14:paraId="56D0FE5C" w14:textId="77777777" w:rsidR="009E414A" w:rsidRDefault="00000000">
      <w:pPr>
        <w:pStyle w:val="a"/>
      </w:pPr>
      <w:proofErr w:type="spellStart"/>
      <w:r>
        <w:t>Добавить</w:t>
      </w:r>
      <w:proofErr w:type="spellEnd"/>
      <w:r>
        <w:t xml:space="preserve"> </w:t>
      </w:r>
      <w:proofErr w:type="spellStart"/>
      <w:r>
        <w:t>нарезанный</w:t>
      </w:r>
      <w:proofErr w:type="spellEnd"/>
      <w:r>
        <w:t xml:space="preserve"> </w:t>
      </w:r>
      <w:proofErr w:type="spellStart"/>
      <w:r>
        <w:t>мелко</w:t>
      </w:r>
      <w:proofErr w:type="spellEnd"/>
      <w:r>
        <w:t xml:space="preserve"> </w:t>
      </w:r>
      <w:proofErr w:type="spellStart"/>
      <w:r>
        <w:t>шпинат</w:t>
      </w:r>
      <w:proofErr w:type="spellEnd"/>
      <w:r>
        <w:t>.</w:t>
      </w:r>
    </w:p>
    <w:p w14:paraId="2ABAED15" w14:textId="77777777" w:rsidR="009E414A" w:rsidRDefault="00000000">
      <w:pPr>
        <w:pStyle w:val="a"/>
      </w:pPr>
      <w:proofErr w:type="spellStart"/>
      <w:r>
        <w:t>Так</w:t>
      </w:r>
      <w:proofErr w:type="spellEnd"/>
      <w:r>
        <w:t xml:space="preserve"> </w:t>
      </w:r>
      <w:proofErr w:type="spellStart"/>
      <w:r>
        <w:t>же</w:t>
      </w:r>
      <w:proofErr w:type="spellEnd"/>
      <w:r>
        <w:t xml:space="preserve"> </w:t>
      </w:r>
      <w:proofErr w:type="spellStart"/>
      <w:r>
        <w:t>нарезать</w:t>
      </w:r>
      <w:proofErr w:type="spellEnd"/>
      <w:r>
        <w:t xml:space="preserve"> </w:t>
      </w:r>
      <w:proofErr w:type="spellStart"/>
      <w:r>
        <w:t>руколу</w:t>
      </w:r>
      <w:proofErr w:type="spellEnd"/>
      <w:r>
        <w:t>.</w:t>
      </w:r>
    </w:p>
    <w:p w14:paraId="60261A6A" w14:textId="77777777" w:rsidR="009E414A" w:rsidRPr="00B414DC" w:rsidRDefault="00000000">
      <w:pPr>
        <w:pStyle w:val="a"/>
        <w:rPr>
          <w:lang w:val="ru-RU"/>
        </w:rPr>
      </w:pPr>
      <w:r w:rsidRPr="00B414DC">
        <w:rPr>
          <w:lang w:val="ru-RU"/>
        </w:rPr>
        <w:t>Отправить ее к остальным ингредиентам.</w:t>
      </w:r>
    </w:p>
    <w:p w14:paraId="30D041E8" w14:textId="77777777" w:rsidR="009E414A" w:rsidRDefault="00000000">
      <w:pPr>
        <w:pStyle w:val="a"/>
      </w:pPr>
      <w:proofErr w:type="spellStart"/>
      <w:r>
        <w:t>Добавить</w:t>
      </w:r>
      <w:proofErr w:type="spellEnd"/>
      <w:r>
        <w:t xml:space="preserve"> </w:t>
      </w:r>
      <w:proofErr w:type="spellStart"/>
      <w:r>
        <w:t>мелко</w:t>
      </w:r>
      <w:proofErr w:type="spellEnd"/>
      <w:r>
        <w:t xml:space="preserve"> </w:t>
      </w:r>
      <w:proofErr w:type="spellStart"/>
      <w:r>
        <w:t>нарубленную</w:t>
      </w:r>
      <w:proofErr w:type="spellEnd"/>
      <w:r>
        <w:t xml:space="preserve"> </w:t>
      </w:r>
      <w:proofErr w:type="spellStart"/>
      <w:r>
        <w:t>кинзу</w:t>
      </w:r>
      <w:proofErr w:type="spellEnd"/>
      <w:r>
        <w:t>.</w:t>
      </w:r>
    </w:p>
    <w:p w14:paraId="407D1C40" w14:textId="77777777" w:rsidR="009E414A" w:rsidRPr="00B414DC" w:rsidRDefault="00000000">
      <w:pPr>
        <w:pStyle w:val="a"/>
        <w:rPr>
          <w:lang w:val="ru-RU"/>
        </w:rPr>
      </w:pPr>
      <w:r w:rsidRPr="00B414DC">
        <w:rPr>
          <w:lang w:val="ru-RU"/>
        </w:rPr>
        <w:t>Крупно нарезать чеснок, добавить его в салат.</w:t>
      </w:r>
    </w:p>
    <w:p w14:paraId="1AB19B38" w14:textId="77777777" w:rsidR="009E414A" w:rsidRPr="00B414DC" w:rsidRDefault="00000000">
      <w:pPr>
        <w:pStyle w:val="a"/>
        <w:rPr>
          <w:lang w:val="ru-RU"/>
        </w:rPr>
      </w:pPr>
      <w:r w:rsidRPr="00B414DC">
        <w:rPr>
          <w:lang w:val="ru-RU"/>
        </w:rPr>
        <w:t>Добавить помидор, нарезанный небольшими кубиками, и посолить.</w:t>
      </w:r>
    </w:p>
    <w:p w14:paraId="2A9C7043" w14:textId="77777777" w:rsidR="009E414A" w:rsidRPr="00B414DC" w:rsidRDefault="00000000">
      <w:pPr>
        <w:pStyle w:val="a"/>
        <w:rPr>
          <w:lang w:val="ru-RU"/>
        </w:rPr>
      </w:pPr>
      <w:r w:rsidRPr="00B414DC">
        <w:rPr>
          <w:lang w:val="ru-RU"/>
        </w:rPr>
        <w:t>Заправить винным уксусом и перемешать.</w:t>
      </w:r>
    </w:p>
    <w:p w14:paraId="4E8B87AA" w14:textId="77777777" w:rsidR="009E414A" w:rsidRDefault="00000000">
      <w:pPr>
        <w:pStyle w:val="a"/>
      </w:pPr>
      <w:proofErr w:type="spellStart"/>
      <w:r>
        <w:t>Заправить</w:t>
      </w:r>
      <w:proofErr w:type="spellEnd"/>
      <w:r>
        <w:t xml:space="preserve"> </w:t>
      </w:r>
      <w:proofErr w:type="spellStart"/>
      <w:r>
        <w:t>майонезом</w:t>
      </w:r>
      <w:proofErr w:type="spellEnd"/>
      <w:r>
        <w:t>.</w:t>
      </w:r>
    </w:p>
    <w:p w14:paraId="59E06FFB" w14:textId="77777777" w:rsidR="009E414A" w:rsidRDefault="00000000">
      <w:pPr>
        <w:pStyle w:val="a"/>
      </w:pPr>
      <w:proofErr w:type="spellStart"/>
      <w:r>
        <w:t>Добавить</w:t>
      </w:r>
      <w:proofErr w:type="spellEnd"/>
      <w:r>
        <w:t xml:space="preserve"> </w:t>
      </w:r>
      <w:proofErr w:type="spellStart"/>
      <w:r>
        <w:t>кунжут</w:t>
      </w:r>
      <w:proofErr w:type="spellEnd"/>
      <w:r>
        <w:t>.</w:t>
      </w:r>
    </w:p>
    <w:p w14:paraId="1234C741" w14:textId="77777777" w:rsidR="009E414A" w:rsidRDefault="00000000">
      <w:pPr>
        <w:pStyle w:val="a"/>
      </w:pPr>
      <w:proofErr w:type="spellStart"/>
      <w:r>
        <w:t>Перемешать</w:t>
      </w:r>
      <w:proofErr w:type="spellEnd"/>
      <w:r>
        <w:t xml:space="preserve"> и </w:t>
      </w:r>
      <w:proofErr w:type="spellStart"/>
      <w:r>
        <w:t>подавать</w:t>
      </w:r>
      <w:proofErr w:type="spellEnd"/>
      <w:r>
        <w:t>.</w:t>
      </w:r>
    </w:p>
    <w:p w14:paraId="0DCCBEA4" w14:textId="77777777" w:rsidR="009E414A" w:rsidRDefault="00000000">
      <w:r>
        <w:br w:type="page"/>
      </w:r>
    </w:p>
    <w:p w14:paraId="02BA4BA2" w14:textId="77777777" w:rsidR="009E414A" w:rsidRDefault="00000000">
      <w:pPr>
        <w:pStyle w:val="1"/>
      </w:pPr>
      <w:proofErr w:type="spellStart"/>
      <w:r>
        <w:lastRenderedPageBreak/>
        <w:t>Греческий</w:t>
      </w:r>
      <w:proofErr w:type="spellEnd"/>
      <w:r>
        <w:t xml:space="preserve"> </w:t>
      </w:r>
      <w:proofErr w:type="spellStart"/>
      <w:r>
        <w:t>салат</w:t>
      </w:r>
      <w:proofErr w:type="spellEnd"/>
      <w:r>
        <w:t xml:space="preserve"> с </w:t>
      </w:r>
      <w:proofErr w:type="spellStart"/>
      <w:r>
        <w:t>халапеньо</w:t>
      </w:r>
      <w:proofErr w:type="spellEnd"/>
    </w:p>
    <w:p w14:paraId="3FF44637" w14:textId="2744C78A" w:rsidR="009E414A" w:rsidRPr="00B414DC" w:rsidRDefault="004F0230">
      <w:pPr>
        <w:rPr>
          <w:lang w:val="ru-RU"/>
        </w:rPr>
      </w:pPr>
      <w:r w:rsidRPr="007E7FB6">
        <w:rPr>
          <w:lang w:val="ru-RU"/>
        </w:rPr>
        <w:t>Айсберг, красный сладкий перец, фета, халапеньо, маслины, огурцы, красный лук и пак-</w:t>
      </w:r>
      <w:proofErr w:type="spellStart"/>
      <w:r w:rsidRPr="007E7FB6">
        <w:rPr>
          <w:lang w:val="ru-RU"/>
        </w:rPr>
        <w:t>чой</w:t>
      </w:r>
      <w:proofErr w:type="spellEnd"/>
      <w:r w:rsidRPr="007E7FB6">
        <w:rPr>
          <w:lang w:val="ru-RU"/>
        </w:rPr>
        <w:t xml:space="preserve"> соединяются в ярком салате. Заправка из оливкового масла, лимона, орегано, соли и перца подчёркивает средиземноморский характер блюда.</w:t>
      </w:r>
    </w:p>
    <w:p w14:paraId="193686F3" w14:textId="77777777" w:rsidR="009E414A" w:rsidRDefault="00000000">
      <w:r>
        <w:rPr>
          <w:noProof/>
        </w:rPr>
        <w:drawing>
          <wp:inline distT="0" distB="0" distL="0" distR="0" wp14:anchorId="7797E56E" wp14:editId="23F9181E">
            <wp:extent cx="5486400" cy="365617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_Греческий_салат_с_халапеньо.jpg"/>
                    <pic:cNvPicPr/>
                  </pic:nvPicPr>
                  <pic:blipFill>
                    <a:blip r:embed="rId34" cstate="screen">
                      <a:extLst>
                        <a:ext uri="{28A0092B-C50C-407E-A947-70E740481C1C}">
                          <a14:useLocalDpi xmlns:a14="http://schemas.microsoft.com/office/drawing/2010/main"/>
                        </a:ext>
                      </a:extLst>
                    </a:blip>
                    <a:stretch>
                      <a:fillRect/>
                    </a:stretch>
                  </pic:blipFill>
                  <pic:spPr>
                    <a:xfrm>
                      <a:off x="0" y="0"/>
                      <a:ext cx="5486400" cy="3656171"/>
                    </a:xfrm>
                    <a:prstGeom prst="rect">
                      <a:avLst/>
                    </a:prstGeom>
                  </pic:spPr>
                </pic:pic>
              </a:graphicData>
            </a:graphic>
          </wp:inline>
        </w:drawing>
      </w:r>
    </w:p>
    <w:p w14:paraId="5BE3D006" w14:textId="77777777" w:rsidR="009E414A" w:rsidRDefault="00000000">
      <w:pPr>
        <w:pStyle w:val="21"/>
      </w:pPr>
      <w:proofErr w:type="spellStart"/>
      <w:r>
        <w:t>Ингредиенты</w:t>
      </w:r>
      <w:proofErr w:type="spellEnd"/>
    </w:p>
    <w:p w14:paraId="4DB0556A" w14:textId="77777777" w:rsidR="009E414A" w:rsidRDefault="00000000">
      <w:pPr>
        <w:pStyle w:val="a0"/>
      </w:pPr>
      <w:proofErr w:type="spellStart"/>
      <w:r>
        <w:t>Салат</w:t>
      </w:r>
      <w:proofErr w:type="spellEnd"/>
      <w:r>
        <w:t xml:space="preserve"> </w:t>
      </w:r>
      <w:proofErr w:type="spellStart"/>
      <w:r>
        <w:t>айсберг</w:t>
      </w:r>
      <w:proofErr w:type="spellEnd"/>
      <w:r>
        <w:t xml:space="preserve">, 185 </w:t>
      </w:r>
      <w:proofErr w:type="spellStart"/>
      <w:r>
        <w:t>головок</w:t>
      </w:r>
      <w:proofErr w:type="spellEnd"/>
    </w:p>
    <w:p w14:paraId="00C9982E" w14:textId="77777777" w:rsidR="009E414A" w:rsidRDefault="00000000">
      <w:pPr>
        <w:pStyle w:val="a0"/>
      </w:pPr>
      <w:proofErr w:type="spellStart"/>
      <w:r>
        <w:t>Красный</w:t>
      </w:r>
      <w:proofErr w:type="spellEnd"/>
      <w:r>
        <w:t xml:space="preserve"> </w:t>
      </w:r>
      <w:proofErr w:type="spellStart"/>
      <w:r>
        <w:t>сладкий</w:t>
      </w:r>
      <w:proofErr w:type="spellEnd"/>
      <w:r>
        <w:t xml:space="preserve"> </w:t>
      </w:r>
      <w:proofErr w:type="spellStart"/>
      <w:r>
        <w:t>перец</w:t>
      </w:r>
      <w:proofErr w:type="spellEnd"/>
      <w:r>
        <w:t>, 140 г</w:t>
      </w:r>
    </w:p>
    <w:p w14:paraId="50DFD9ED" w14:textId="77777777" w:rsidR="009E414A" w:rsidRDefault="00000000">
      <w:pPr>
        <w:pStyle w:val="a0"/>
      </w:pPr>
      <w:proofErr w:type="spellStart"/>
      <w:r>
        <w:t>Сыр</w:t>
      </w:r>
      <w:proofErr w:type="spellEnd"/>
      <w:r>
        <w:t xml:space="preserve"> </w:t>
      </w:r>
      <w:proofErr w:type="spellStart"/>
      <w:r>
        <w:t>фета</w:t>
      </w:r>
      <w:proofErr w:type="spellEnd"/>
      <w:r>
        <w:t>, 200 г</w:t>
      </w:r>
    </w:p>
    <w:p w14:paraId="36B8424D" w14:textId="77777777" w:rsidR="009E414A" w:rsidRDefault="00000000">
      <w:pPr>
        <w:pStyle w:val="a0"/>
      </w:pPr>
      <w:proofErr w:type="spellStart"/>
      <w:r>
        <w:t>Перец</w:t>
      </w:r>
      <w:proofErr w:type="spellEnd"/>
      <w:r>
        <w:t xml:space="preserve"> </w:t>
      </w:r>
      <w:proofErr w:type="spellStart"/>
      <w:r>
        <w:t>халапеньо</w:t>
      </w:r>
      <w:proofErr w:type="spellEnd"/>
      <w:r>
        <w:t>, 25 г</w:t>
      </w:r>
    </w:p>
    <w:p w14:paraId="55D443D0" w14:textId="77777777" w:rsidR="009E414A" w:rsidRDefault="00000000">
      <w:pPr>
        <w:pStyle w:val="a0"/>
      </w:pPr>
      <w:proofErr w:type="spellStart"/>
      <w:r>
        <w:t>Маслины</w:t>
      </w:r>
      <w:proofErr w:type="spellEnd"/>
      <w:r>
        <w:t xml:space="preserve">, 70 </w:t>
      </w:r>
      <w:proofErr w:type="spellStart"/>
      <w:r>
        <w:t>банок</w:t>
      </w:r>
      <w:proofErr w:type="spellEnd"/>
    </w:p>
    <w:p w14:paraId="4B3A531C" w14:textId="77777777" w:rsidR="009E414A" w:rsidRDefault="00000000">
      <w:pPr>
        <w:pStyle w:val="a0"/>
      </w:pPr>
      <w:proofErr w:type="spellStart"/>
      <w:r>
        <w:t>Огурцы</w:t>
      </w:r>
      <w:proofErr w:type="spellEnd"/>
      <w:r>
        <w:t>, 100 г</w:t>
      </w:r>
    </w:p>
    <w:p w14:paraId="17933D21" w14:textId="77777777" w:rsidR="009E414A" w:rsidRDefault="00000000">
      <w:pPr>
        <w:pStyle w:val="a0"/>
      </w:pPr>
      <w:proofErr w:type="spellStart"/>
      <w:r>
        <w:t>Красный</w:t>
      </w:r>
      <w:proofErr w:type="spellEnd"/>
      <w:r>
        <w:t xml:space="preserve"> </w:t>
      </w:r>
      <w:proofErr w:type="spellStart"/>
      <w:r>
        <w:t>лук</w:t>
      </w:r>
      <w:proofErr w:type="spellEnd"/>
      <w:r>
        <w:t>, 50 г</w:t>
      </w:r>
    </w:p>
    <w:p w14:paraId="069CDA4E" w14:textId="77777777" w:rsidR="009E414A" w:rsidRDefault="00000000">
      <w:pPr>
        <w:pStyle w:val="a0"/>
      </w:pPr>
      <w:proofErr w:type="spellStart"/>
      <w:r>
        <w:t>Салат</w:t>
      </w:r>
      <w:proofErr w:type="spellEnd"/>
      <w:r>
        <w:t xml:space="preserve"> </w:t>
      </w:r>
      <w:proofErr w:type="spellStart"/>
      <w:r>
        <w:t>пак-чой</w:t>
      </w:r>
      <w:proofErr w:type="spellEnd"/>
      <w:r>
        <w:t>, 35 г</w:t>
      </w:r>
    </w:p>
    <w:p w14:paraId="4A6FA878" w14:textId="77777777" w:rsidR="009E414A" w:rsidRPr="00B414DC" w:rsidRDefault="00000000">
      <w:pPr>
        <w:pStyle w:val="a0"/>
        <w:rPr>
          <w:lang w:val="ru-RU"/>
        </w:rPr>
      </w:pPr>
      <w:r w:rsidRPr="00B414DC">
        <w:rPr>
          <w:lang w:val="ru-RU"/>
        </w:rPr>
        <w:t xml:space="preserve">Оливковое масло </w:t>
      </w:r>
      <w:r>
        <w:t>extra</w:t>
      </w:r>
      <w:r w:rsidRPr="00B414DC">
        <w:rPr>
          <w:lang w:val="ru-RU"/>
        </w:rPr>
        <w:t xml:space="preserve"> </w:t>
      </w:r>
      <w:r>
        <w:t>virgin</w:t>
      </w:r>
      <w:r w:rsidRPr="00B414DC">
        <w:rPr>
          <w:lang w:val="ru-RU"/>
        </w:rPr>
        <w:t>, 4 столовые ложки</w:t>
      </w:r>
    </w:p>
    <w:p w14:paraId="389EDE08" w14:textId="77777777" w:rsidR="009E414A" w:rsidRDefault="00000000">
      <w:pPr>
        <w:pStyle w:val="a0"/>
      </w:pPr>
      <w:proofErr w:type="spellStart"/>
      <w:r>
        <w:t>Лимон</w:t>
      </w:r>
      <w:proofErr w:type="spellEnd"/>
      <w:r>
        <w:t xml:space="preserve">, 1 </w:t>
      </w:r>
      <w:proofErr w:type="spellStart"/>
      <w:r>
        <w:t>кусок</w:t>
      </w:r>
      <w:proofErr w:type="spellEnd"/>
    </w:p>
    <w:p w14:paraId="41B8BBF6"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670FAB26"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5F25C863" w14:textId="77777777" w:rsidR="009E414A" w:rsidRDefault="00000000">
      <w:pPr>
        <w:pStyle w:val="a0"/>
      </w:pPr>
      <w:proofErr w:type="spellStart"/>
      <w:r>
        <w:lastRenderedPageBreak/>
        <w:t>Сушеный</w:t>
      </w:r>
      <w:proofErr w:type="spellEnd"/>
      <w:r>
        <w:t xml:space="preserve"> </w:t>
      </w:r>
      <w:proofErr w:type="spellStart"/>
      <w:proofErr w:type="gramStart"/>
      <w:r>
        <w:t>орегано</w:t>
      </w:r>
      <w:proofErr w:type="spellEnd"/>
      <w:r>
        <w:t xml:space="preserve">,  </w:t>
      </w:r>
      <w:proofErr w:type="spellStart"/>
      <w:r>
        <w:t>по</w:t>
      </w:r>
      <w:proofErr w:type="spellEnd"/>
      <w:proofErr w:type="gramEnd"/>
      <w:r>
        <w:t xml:space="preserve"> </w:t>
      </w:r>
      <w:proofErr w:type="spellStart"/>
      <w:r>
        <w:t>вкусу</w:t>
      </w:r>
      <w:proofErr w:type="spellEnd"/>
    </w:p>
    <w:p w14:paraId="47857A45" w14:textId="77777777" w:rsidR="009E414A" w:rsidRDefault="00000000">
      <w:pPr>
        <w:pStyle w:val="21"/>
      </w:pPr>
      <w:proofErr w:type="spellStart"/>
      <w:r>
        <w:t>Приготовление</w:t>
      </w:r>
      <w:proofErr w:type="spellEnd"/>
    </w:p>
    <w:p w14:paraId="66B09004" w14:textId="77777777" w:rsidR="009E414A" w:rsidRPr="004F0230" w:rsidRDefault="00000000" w:rsidP="004F0230">
      <w:pPr>
        <w:pStyle w:val="a"/>
        <w:numPr>
          <w:ilvl w:val="0"/>
          <w:numId w:val="44"/>
        </w:numPr>
        <w:rPr>
          <w:lang w:val="ru-RU"/>
        </w:rPr>
      </w:pPr>
      <w:r w:rsidRPr="004F0230">
        <w:rPr>
          <w:lang w:val="ru-RU"/>
        </w:rPr>
        <w:t>Айсберг некрупно порубить, выложить в глубокое блюдо.</w:t>
      </w:r>
    </w:p>
    <w:p w14:paraId="1E91D953" w14:textId="77777777" w:rsidR="009E414A" w:rsidRDefault="00000000">
      <w:pPr>
        <w:pStyle w:val="a"/>
      </w:pPr>
      <w:proofErr w:type="spellStart"/>
      <w:r>
        <w:t>Перец</w:t>
      </w:r>
      <w:proofErr w:type="spellEnd"/>
      <w:r>
        <w:t xml:space="preserve"> </w:t>
      </w:r>
      <w:proofErr w:type="spellStart"/>
      <w:r>
        <w:t>также</w:t>
      </w:r>
      <w:proofErr w:type="spellEnd"/>
      <w:r>
        <w:t xml:space="preserve"> </w:t>
      </w:r>
      <w:proofErr w:type="spellStart"/>
      <w:r>
        <w:t>некрупно</w:t>
      </w:r>
      <w:proofErr w:type="spellEnd"/>
      <w:r>
        <w:t xml:space="preserve"> </w:t>
      </w:r>
      <w:proofErr w:type="spellStart"/>
      <w:r>
        <w:t>нарезать</w:t>
      </w:r>
      <w:proofErr w:type="spellEnd"/>
      <w:r>
        <w:t>.</w:t>
      </w:r>
    </w:p>
    <w:p w14:paraId="5C4AFFE5" w14:textId="77777777" w:rsidR="009E414A" w:rsidRDefault="00000000">
      <w:pPr>
        <w:pStyle w:val="a"/>
      </w:pPr>
      <w:proofErr w:type="spellStart"/>
      <w:r>
        <w:t>Добавить</w:t>
      </w:r>
      <w:proofErr w:type="spellEnd"/>
      <w:r>
        <w:t xml:space="preserve"> </w:t>
      </w:r>
      <w:proofErr w:type="spellStart"/>
      <w:r>
        <w:t>его</w:t>
      </w:r>
      <w:proofErr w:type="spellEnd"/>
      <w:r>
        <w:t xml:space="preserve"> с </w:t>
      </w:r>
      <w:proofErr w:type="spellStart"/>
      <w:r>
        <w:t>айсбергу</w:t>
      </w:r>
      <w:proofErr w:type="spellEnd"/>
      <w:r>
        <w:t>.</w:t>
      </w:r>
    </w:p>
    <w:p w14:paraId="4447DD9E" w14:textId="77777777" w:rsidR="009E414A" w:rsidRPr="00B414DC" w:rsidRDefault="00000000">
      <w:pPr>
        <w:pStyle w:val="a"/>
        <w:rPr>
          <w:lang w:val="ru-RU"/>
        </w:rPr>
      </w:pPr>
      <w:r w:rsidRPr="00B414DC">
        <w:rPr>
          <w:lang w:val="ru-RU"/>
        </w:rPr>
        <w:t>Добавить рваные листья салата пак-</w:t>
      </w:r>
      <w:proofErr w:type="spellStart"/>
      <w:r w:rsidRPr="00B414DC">
        <w:rPr>
          <w:lang w:val="ru-RU"/>
        </w:rPr>
        <w:t>чой</w:t>
      </w:r>
      <w:proofErr w:type="spellEnd"/>
      <w:r w:rsidRPr="00B414DC">
        <w:rPr>
          <w:lang w:val="ru-RU"/>
        </w:rPr>
        <w:t>.</w:t>
      </w:r>
    </w:p>
    <w:p w14:paraId="140DBFAE" w14:textId="77777777" w:rsidR="009E414A" w:rsidRDefault="00000000">
      <w:pPr>
        <w:pStyle w:val="a"/>
      </w:pPr>
      <w:proofErr w:type="spellStart"/>
      <w:r>
        <w:t>Затем</w:t>
      </w:r>
      <w:proofErr w:type="spellEnd"/>
      <w:r>
        <w:t xml:space="preserve"> </w:t>
      </w:r>
      <w:proofErr w:type="spellStart"/>
      <w:r>
        <w:t>добавить</w:t>
      </w:r>
      <w:proofErr w:type="spellEnd"/>
      <w:r>
        <w:t xml:space="preserve"> </w:t>
      </w:r>
      <w:proofErr w:type="spellStart"/>
      <w:r>
        <w:t>четвертинки</w:t>
      </w:r>
      <w:proofErr w:type="spellEnd"/>
      <w:r>
        <w:t xml:space="preserve"> </w:t>
      </w:r>
      <w:proofErr w:type="spellStart"/>
      <w:r>
        <w:t>черри</w:t>
      </w:r>
      <w:proofErr w:type="spellEnd"/>
      <w:r>
        <w:t>.</w:t>
      </w:r>
    </w:p>
    <w:p w14:paraId="6E7F4269" w14:textId="77777777" w:rsidR="009E414A" w:rsidRPr="00B414DC" w:rsidRDefault="00000000">
      <w:pPr>
        <w:pStyle w:val="a"/>
        <w:rPr>
          <w:lang w:val="ru-RU"/>
        </w:rPr>
      </w:pPr>
      <w:r w:rsidRPr="00B414DC">
        <w:rPr>
          <w:lang w:val="ru-RU"/>
        </w:rPr>
        <w:t>Добавить лук, нарезанный полукольцами, и крупно нарезанные огурцы.</w:t>
      </w:r>
    </w:p>
    <w:p w14:paraId="2323ABEF" w14:textId="77777777" w:rsidR="009E414A" w:rsidRDefault="00000000">
      <w:pPr>
        <w:pStyle w:val="a"/>
      </w:pPr>
      <w:proofErr w:type="spellStart"/>
      <w:r>
        <w:t>Халапеньо</w:t>
      </w:r>
      <w:proofErr w:type="spellEnd"/>
      <w:r>
        <w:t xml:space="preserve"> </w:t>
      </w:r>
      <w:proofErr w:type="spellStart"/>
      <w:r>
        <w:t>мелко</w:t>
      </w:r>
      <w:proofErr w:type="spellEnd"/>
      <w:r>
        <w:t xml:space="preserve"> </w:t>
      </w:r>
      <w:proofErr w:type="spellStart"/>
      <w:r>
        <w:t>нарезать</w:t>
      </w:r>
      <w:proofErr w:type="spellEnd"/>
      <w:r>
        <w:t>.</w:t>
      </w:r>
    </w:p>
    <w:p w14:paraId="2A87B7FB" w14:textId="77777777" w:rsidR="009E414A" w:rsidRDefault="00000000">
      <w:pPr>
        <w:pStyle w:val="a"/>
      </w:pPr>
      <w:proofErr w:type="spellStart"/>
      <w:r>
        <w:t>Добавить</w:t>
      </w:r>
      <w:proofErr w:type="spellEnd"/>
      <w:r>
        <w:t xml:space="preserve"> </w:t>
      </w:r>
      <w:proofErr w:type="spellStart"/>
      <w:r>
        <w:t>его</w:t>
      </w:r>
      <w:proofErr w:type="spellEnd"/>
      <w:r>
        <w:t xml:space="preserve"> в </w:t>
      </w:r>
      <w:proofErr w:type="spellStart"/>
      <w:r>
        <w:t>салат</w:t>
      </w:r>
      <w:proofErr w:type="spellEnd"/>
      <w:r>
        <w:t>.</w:t>
      </w:r>
    </w:p>
    <w:p w14:paraId="33A9EEF4" w14:textId="77777777" w:rsidR="009E414A" w:rsidRDefault="00000000">
      <w:pPr>
        <w:pStyle w:val="a"/>
      </w:pPr>
      <w:proofErr w:type="spellStart"/>
      <w:r>
        <w:t>Затем</w:t>
      </w:r>
      <w:proofErr w:type="spellEnd"/>
      <w:r>
        <w:t xml:space="preserve"> </w:t>
      </w:r>
      <w:proofErr w:type="spellStart"/>
      <w:r>
        <w:t>добавить</w:t>
      </w:r>
      <w:proofErr w:type="spellEnd"/>
      <w:r>
        <w:t xml:space="preserve"> </w:t>
      </w:r>
      <w:proofErr w:type="spellStart"/>
      <w:r>
        <w:t>половинки</w:t>
      </w:r>
      <w:proofErr w:type="spellEnd"/>
      <w:r>
        <w:t xml:space="preserve"> </w:t>
      </w:r>
      <w:proofErr w:type="spellStart"/>
      <w:r>
        <w:t>маслин</w:t>
      </w:r>
      <w:proofErr w:type="spellEnd"/>
      <w:r>
        <w:t>.</w:t>
      </w:r>
    </w:p>
    <w:p w14:paraId="1940C728" w14:textId="77777777" w:rsidR="009E414A" w:rsidRDefault="00000000">
      <w:pPr>
        <w:pStyle w:val="a"/>
      </w:pPr>
      <w:proofErr w:type="spellStart"/>
      <w:r>
        <w:t>Добавить</w:t>
      </w:r>
      <w:proofErr w:type="spellEnd"/>
      <w:r>
        <w:t xml:space="preserve"> </w:t>
      </w:r>
      <w:proofErr w:type="spellStart"/>
      <w:r>
        <w:t>кубики</w:t>
      </w:r>
      <w:proofErr w:type="spellEnd"/>
      <w:r>
        <w:t xml:space="preserve"> </w:t>
      </w:r>
      <w:proofErr w:type="spellStart"/>
      <w:r>
        <w:t>сыра</w:t>
      </w:r>
      <w:proofErr w:type="spellEnd"/>
      <w:r>
        <w:t xml:space="preserve"> </w:t>
      </w:r>
      <w:proofErr w:type="spellStart"/>
      <w:r>
        <w:t>фета</w:t>
      </w:r>
      <w:proofErr w:type="spellEnd"/>
      <w:r>
        <w:t>.</w:t>
      </w:r>
    </w:p>
    <w:p w14:paraId="65250C11" w14:textId="77777777" w:rsidR="009E414A" w:rsidRPr="00B414DC" w:rsidRDefault="00000000">
      <w:pPr>
        <w:pStyle w:val="a"/>
        <w:rPr>
          <w:lang w:val="ru-RU"/>
        </w:rPr>
      </w:pPr>
      <w:r w:rsidRPr="00B414DC">
        <w:rPr>
          <w:lang w:val="ru-RU"/>
        </w:rPr>
        <w:t>Для соуса смешать масло, лимонный сок, орегано, соль и черный перец.</w:t>
      </w:r>
    </w:p>
    <w:p w14:paraId="594CCD67" w14:textId="77777777" w:rsidR="009E414A" w:rsidRPr="00B414DC" w:rsidRDefault="00000000">
      <w:pPr>
        <w:pStyle w:val="a"/>
        <w:rPr>
          <w:lang w:val="ru-RU"/>
        </w:rPr>
      </w:pPr>
      <w:r w:rsidRPr="00B414DC">
        <w:rPr>
          <w:lang w:val="ru-RU"/>
        </w:rPr>
        <w:t>Заправить соусом салат и подавать.</w:t>
      </w:r>
    </w:p>
    <w:p w14:paraId="7270D177" w14:textId="77777777" w:rsidR="009E414A" w:rsidRPr="00B414DC" w:rsidRDefault="00000000">
      <w:pPr>
        <w:rPr>
          <w:lang w:val="ru-RU"/>
        </w:rPr>
      </w:pPr>
      <w:r w:rsidRPr="00B414DC">
        <w:rPr>
          <w:lang w:val="ru-RU"/>
        </w:rPr>
        <w:br w:type="page"/>
      </w:r>
    </w:p>
    <w:p w14:paraId="6D20B565" w14:textId="77777777" w:rsidR="009E414A" w:rsidRPr="00B414DC" w:rsidRDefault="00000000">
      <w:pPr>
        <w:pStyle w:val="1"/>
        <w:rPr>
          <w:lang w:val="ru-RU"/>
        </w:rPr>
      </w:pPr>
      <w:r w:rsidRPr="00B414DC">
        <w:rPr>
          <w:lang w:val="ru-RU"/>
        </w:rPr>
        <w:lastRenderedPageBreak/>
        <w:t>Зеленый салат с авокадо с двумя соусами</w:t>
      </w:r>
    </w:p>
    <w:p w14:paraId="581E395B" w14:textId="77777777" w:rsidR="004F0230" w:rsidRDefault="004F0230">
      <w:pPr>
        <w:rPr>
          <w:lang w:val="ru-RU"/>
        </w:rPr>
      </w:pPr>
      <w:r w:rsidRPr="007E7FB6">
        <w:rPr>
          <w:lang w:val="ru-RU"/>
        </w:rPr>
        <w:t xml:space="preserve">Капуста </w:t>
      </w:r>
      <w:proofErr w:type="spellStart"/>
      <w:r w:rsidRPr="007E7FB6">
        <w:rPr>
          <w:lang w:val="ru-RU"/>
        </w:rPr>
        <w:t>кейл</w:t>
      </w:r>
      <w:proofErr w:type="spellEnd"/>
      <w:r w:rsidRPr="007E7FB6">
        <w:rPr>
          <w:lang w:val="ru-RU"/>
        </w:rPr>
        <w:t>, пак-</w:t>
      </w:r>
      <w:proofErr w:type="spellStart"/>
      <w:r w:rsidRPr="007E7FB6">
        <w:rPr>
          <w:lang w:val="ru-RU"/>
        </w:rPr>
        <w:t>чой</w:t>
      </w:r>
      <w:proofErr w:type="spellEnd"/>
      <w:r w:rsidRPr="007E7FB6">
        <w:rPr>
          <w:lang w:val="ru-RU"/>
        </w:rPr>
        <w:t xml:space="preserve">, шпинат, брокколи, горошек, </w:t>
      </w:r>
      <w:proofErr w:type="spellStart"/>
      <w:r w:rsidRPr="007E7FB6">
        <w:rPr>
          <w:lang w:val="ru-RU"/>
        </w:rPr>
        <w:t>эдамамэ</w:t>
      </w:r>
      <w:proofErr w:type="spellEnd"/>
      <w:r w:rsidRPr="007E7FB6">
        <w:rPr>
          <w:lang w:val="ru-RU"/>
        </w:rPr>
        <w:t xml:space="preserve">, авокадо и молодые кабачки дополняются арахисовым соусом и соусом терияки. </w:t>
      </w:r>
      <w:proofErr w:type="spellStart"/>
      <w:r w:rsidRPr="007E7FB6">
        <w:t>Салат</w:t>
      </w:r>
      <w:proofErr w:type="spellEnd"/>
      <w:r w:rsidRPr="007E7FB6">
        <w:t xml:space="preserve"> </w:t>
      </w:r>
      <w:proofErr w:type="spellStart"/>
      <w:r w:rsidRPr="007E7FB6">
        <w:t>получается</w:t>
      </w:r>
      <w:proofErr w:type="spellEnd"/>
      <w:r w:rsidRPr="007E7FB6">
        <w:t xml:space="preserve"> </w:t>
      </w:r>
      <w:proofErr w:type="spellStart"/>
      <w:r w:rsidRPr="007E7FB6">
        <w:t>свежим</w:t>
      </w:r>
      <w:proofErr w:type="spellEnd"/>
      <w:r w:rsidRPr="007E7FB6">
        <w:t xml:space="preserve">, </w:t>
      </w:r>
      <w:proofErr w:type="spellStart"/>
      <w:r w:rsidRPr="007E7FB6">
        <w:t>питательным</w:t>
      </w:r>
      <w:proofErr w:type="spellEnd"/>
      <w:r w:rsidRPr="007E7FB6">
        <w:t xml:space="preserve"> и </w:t>
      </w:r>
      <w:proofErr w:type="spellStart"/>
      <w:r w:rsidRPr="007E7FB6">
        <w:t>многослойным</w:t>
      </w:r>
      <w:proofErr w:type="spellEnd"/>
      <w:r w:rsidRPr="007E7FB6">
        <w:t xml:space="preserve"> </w:t>
      </w:r>
      <w:proofErr w:type="spellStart"/>
      <w:r w:rsidRPr="007E7FB6">
        <w:t>по</w:t>
      </w:r>
      <w:proofErr w:type="spellEnd"/>
      <w:r w:rsidRPr="007E7FB6">
        <w:t xml:space="preserve"> </w:t>
      </w:r>
      <w:proofErr w:type="spellStart"/>
      <w:r w:rsidRPr="007E7FB6">
        <w:t>вкусу</w:t>
      </w:r>
      <w:proofErr w:type="spellEnd"/>
      <w:r w:rsidRPr="007E7FB6">
        <w:t>.</w:t>
      </w:r>
    </w:p>
    <w:p w14:paraId="7C110FFE" w14:textId="680D0FA6" w:rsidR="009E414A" w:rsidRDefault="00000000">
      <w:r>
        <w:rPr>
          <w:noProof/>
        </w:rPr>
        <w:drawing>
          <wp:inline distT="0" distB="0" distL="0" distR="0" wp14:anchorId="3B6DCB74" wp14:editId="17333EB3">
            <wp:extent cx="5486400" cy="353961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_Зеленый_салат_с_авокадо_с_двумя_соусами.jpg"/>
                    <pic:cNvPicPr/>
                  </pic:nvPicPr>
                  <pic:blipFill>
                    <a:blip r:embed="rId35" cstate="screen">
                      <a:extLst>
                        <a:ext uri="{28A0092B-C50C-407E-A947-70E740481C1C}">
                          <a14:useLocalDpi xmlns:a14="http://schemas.microsoft.com/office/drawing/2010/main"/>
                        </a:ext>
                      </a:extLst>
                    </a:blip>
                    <a:stretch>
                      <a:fillRect/>
                    </a:stretch>
                  </pic:blipFill>
                  <pic:spPr>
                    <a:xfrm>
                      <a:off x="0" y="0"/>
                      <a:ext cx="5486400" cy="3539613"/>
                    </a:xfrm>
                    <a:prstGeom prst="rect">
                      <a:avLst/>
                    </a:prstGeom>
                  </pic:spPr>
                </pic:pic>
              </a:graphicData>
            </a:graphic>
          </wp:inline>
        </w:drawing>
      </w:r>
    </w:p>
    <w:p w14:paraId="359F8640" w14:textId="77777777" w:rsidR="009E414A" w:rsidRDefault="00000000">
      <w:pPr>
        <w:pStyle w:val="21"/>
      </w:pPr>
      <w:proofErr w:type="spellStart"/>
      <w:r>
        <w:t>Ингредиенты</w:t>
      </w:r>
      <w:proofErr w:type="spellEnd"/>
    </w:p>
    <w:p w14:paraId="43EE0C35" w14:textId="77777777" w:rsidR="009E414A" w:rsidRDefault="00000000">
      <w:pPr>
        <w:pStyle w:val="a0"/>
      </w:pPr>
      <w:proofErr w:type="spellStart"/>
      <w:r>
        <w:t>Капуста</w:t>
      </w:r>
      <w:proofErr w:type="spellEnd"/>
      <w:r>
        <w:t xml:space="preserve"> </w:t>
      </w:r>
      <w:proofErr w:type="spellStart"/>
      <w:r>
        <w:t>кейл</w:t>
      </w:r>
      <w:proofErr w:type="spellEnd"/>
      <w:r>
        <w:t>, 10 г</w:t>
      </w:r>
    </w:p>
    <w:p w14:paraId="1E57279F" w14:textId="77777777" w:rsidR="009E414A" w:rsidRDefault="00000000">
      <w:pPr>
        <w:pStyle w:val="a0"/>
      </w:pPr>
      <w:proofErr w:type="spellStart"/>
      <w:r>
        <w:t>Салат</w:t>
      </w:r>
      <w:proofErr w:type="spellEnd"/>
      <w:r>
        <w:t xml:space="preserve"> </w:t>
      </w:r>
      <w:proofErr w:type="spellStart"/>
      <w:r>
        <w:t>пак-чой</w:t>
      </w:r>
      <w:proofErr w:type="spellEnd"/>
      <w:r>
        <w:t>, 8 г</w:t>
      </w:r>
    </w:p>
    <w:p w14:paraId="1097B47D" w14:textId="77777777" w:rsidR="009E414A" w:rsidRDefault="00000000">
      <w:pPr>
        <w:pStyle w:val="a0"/>
      </w:pPr>
      <w:proofErr w:type="spellStart"/>
      <w:r>
        <w:t>Шпинат</w:t>
      </w:r>
      <w:proofErr w:type="spellEnd"/>
      <w:r>
        <w:t xml:space="preserve"> </w:t>
      </w:r>
      <w:proofErr w:type="spellStart"/>
      <w:r>
        <w:t>мини</w:t>
      </w:r>
      <w:proofErr w:type="spellEnd"/>
      <w:r>
        <w:t>, 10 г</w:t>
      </w:r>
    </w:p>
    <w:p w14:paraId="26F3DBF4" w14:textId="77777777" w:rsidR="009E414A" w:rsidRDefault="00000000">
      <w:pPr>
        <w:pStyle w:val="a0"/>
      </w:pPr>
      <w:proofErr w:type="spellStart"/>
      <w:r>
        <w:t>Капуста</w:t>
      </w:r>
      <w:proofErr w:type="spellEnd"/>
      <w:r>
        <w:t xml:space="preserve"> </w:t>
      </w:r>
      <w:proofErr w:type="spellStart"/>
      <w:r>
        <w:t>брокколи</w:t>
      </w:r>
      <w:proofErr w:type="spellEnd"/>
      <w:r>
        <w:t>, 30 г</w:t>
      </w:r>
    </w:p>
    <w:p w14:paraId="7449F07C" w14:textId="77777777" w:rsidR="009E414A" w:rsidRDefault="00000000">
      <w:pPr>
        <w:pStyle w:val="a0"/>
      </w:pPr>
      <w:proofErr w:type="spellStart"/>
      <w:r>
        <w:t>Стручковый</w:t>
      </w:r>
      <w:proofErr w:type="spellEnd"/>
      <w:r>
        <w:t xml:space="preserve"> </w:t>
      </w:r>
      <w:proofErr w:type="spellStart"/>
      <w:r>
        <w:t>зеленый</w:t>
      </w:r>
      <w:proofErr w:type="spellEnd"/>
      <w:r>
        <w:t xml:space="preserve"> </w:t>
      </w:r>
      <w:proofErr w:type="spellStart"/>
      <w:proofErr w:type="gramStart"/>
      <w:r>
        <w:t>горошек</w:t>
      </w:r>
      <w:proofErr w:type="spellEnd"/>
      <w:r>
        <w:t xml:space="preserve"> ,</w:t>
      </w:r>
      <w:proofErr w:type="gramEnd"/>
      <w:r>
        <w:t xml:space="preserve"> 15 г</w:t>
      </w:r>
    </w:p>
    <w:p w14:paraId="539BC4E0" w14:textId="77777777" w:rsidR="009E414A" w:rsidRDefault="00000000">
      <w:pPr>
        <w:pStyle w:val="a0"/>
      </w:pPr>
      <w:proofErr w:type="spellStart"/>
      <w:r>
        <w:t>Бобы</w:t>
      </w:r>
      <w:proofErr w:type="spellEnd"/>
      <w:r>
        <w:t xml:space="preserve"> </w:t>
      </w:r>
      <w:proofErr w:type="spellStart"/>
      <w:r>
        <w:t>эдамамэ</w:t>
      </w:r>
      <w:proofErr w:type="spellEnd"/>
      <w:r>
        <w:t>, 10 г</w:t>
      </w:r>
    </w:p>
    <w:p w14:paraId="19DC9AB9" w14:textId="77777777" w:rsidR="009E414A" w:rsidRDefault="00000000">
      <w:pPr>
        <w:pStyle w:val="a0"/>
      </w:pPr>
      <w:proofErr w:type="spellStart"/>
      <w:r>
        <w:t>Авокадо</w:t>
      </w:r>
      <w:proofErr w:type="spellEnd"/>
      <w:r>
        <w:t>, 30 г</w:t>
      </w:r>
    </w:p>
    <w:p w14:paraId="3F285A6A" w14:textId="77777777" w:rsidR="009E414A" w:rsidRDefault="00000000">
      <w:pPr>
        <w:pStyle w:val="a0"/>
      </w:pPr>
      <w:proofErr w:type="spellStart"/>
      <w:r>
        <w:t>Молодые</w:t>
      </w:r>
      <w:proofErr w:type="spellEnd"/>
      <w:r>
        <w:t xml:space="preserve"> </w:t>
      </w:r>
      <w:proofErr w:type="spellStart"/>
      <w:r>
        <w:t>кабачки</w:t>
      </w:r>
      <w:proofErr w:type="spellEnd"/>
      <w:r>
        <w:t>, 60 г</w:t>
      </w:r>
    </w:p>
    <w:p w14:paraId="0A21589F"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5 </w:t>
      </w:r>
      <w:proofErr w:type="spellStart"/>
      <w:r>
        <w:t>мл</w:t>
      </w:r>
      <w:proofErr w:type="spellEnd"/>
    </w:p>
    <w:p w14:paraId="3C518382" w14:textId="77777777" w:rsidR="009E414A" w:rsidRDefault="00000000">
      <w:pPr>
        <w:pStyle w:val="a0"/>
      </w:pPr>
      <w:proofErr w:type="spellStart"/>
      <w:r>
        <w:t>Соус</w:t>
      </w:r>
      <w:proofErr w:type="spellEnd"/>
      <w:r>
        <w:t xml:space="preserve"> </w:t>
      </w:r>
      <w:proofErr w:type="spellStart"/>
      <w:r>
        <w:t>терияки</w:t>
      </w:r>
      <w:proofErr w:type="spellEnd"/>
      <w:r>
        <w:t xml:space="preserve">, 10 </w:t>
      </w:r>
      <w:proofErr w:type="spellStart"/>
      <w:r>
        <w:t>мл</w:t>
      </w:r>
      <w:proofErr w:type="spellEnd"/>
    </w:p>
    <w:p w14:paraId="1E2EF176"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30 </w:t>
      </w:r>
      <w:proofErr w:type="spellStart"/>
      <w:r>
        <w:t>мл</w:t>
      </w:r>
      <w:proofErr w:type="spellEnd"/>
    </w:p>
    <w:p w14:paraId="09F2108A" w14:textId="77777777" w:rsidR="009E414A" w:rsidRDefault="00000000">
      <w:pPr>
        <w:pStyle w:val="a0"/>
      </w:pPr>
      <w:proofErr w:type="spellStart"/>
      <w:r>
        <w:t>Рафинированное</w:t>
      </w:r>
      <w:proofErr w:type="spellEnd"/>
      <w:r>
        <w:t xml:space="preserve"> </w:t>
      </w:r>
      <w:proofErr w:type="spellStart"/>
      <w:r>
        <w:t>оливковое</w:t>
      </w:r>
      <w:proofErr w:type="spellEnd"/>
      <w:r>
        <w:t xml:space="preserve"> </w:t>
      </w:r>
      <w:proofErr w:type="spellStart"/>
      <w:r>
        <w:t>масло</w:t>
      </w:r>
      <w:proofErr w:type="spellEnd"/>
      <w:r>
        <w:t xml:space="preserve">, 35 </w:t>
      </w:r>
      <w:proofErr w:type="spellStart"/>
      <w:r>
        <w:t>мл</w:t>
      </w:r>
      <w:proofErr w:type="spellEnd"/>
    </w:p>
    <w:p w14:paraId="26713B5A"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с </w:t>
      </w:r>
      <w:proofErr w:type="spellStart"/>
      <w:r>
        <w:t>травами</w:t>
      </w:r>
      <w:proofErr w:type="spellEnd"/>
      <w:r>
        <w:t xml:space="preserve">, 35 </w:t>
      </w:r>
      <w:proofErr w:type="spellStart"/>
      <w:r>
        <w:t>мл</w:t>
      </w:r>
      <w:proofErr w:type="spellEnd"/>
    </w:p>
    <w:p w14:paraId="60FEAE88" w14:textId="77777777" w:rsidR="009E414A" w:rsidRDefault="00000000">
      <w:pPr>
        <w:pStyle w:val="a0"/>
      </w:pPr>
      <w:proofErr w:type="spellStart"/>
      <w:r>
        <w:t>Арахисовая</w:t>
      </w:r>
      <w:proofErr w:type="spellEnd"/>
      <w:r>
        <w:t xml:space="preserve"> </w:t>
      </w:r>
      <w:proofErr w:type="spellStart"/>
      <w:r>
        <w:t>паста</w:t>
      </w:r>
      <w:proofErr w:type="spellEnd"/>
      <w:r>
        <w:t>, 30 г</w:t>
      </w:r>
    </w:p>
    <w:p w14:paraId="257A7225" w14:textId="77777777" w:rsidR="009E414A" w:rsidRDefault="00000000">
      <w:pPr>
        <w:pStyle w:val="a0"/>
      </w:pPr>
      <w:proofErr w:type="spellStart"/>
      <w:r>
        <w:lastRenderedPageBreak/>
        <w:t>Соевый</w:t>
      </w:r>
      <w:proofErr w:type="spellEnd"/>
      <w:r>
        <w:t xml:space="preserve"> </w:t>
      </w:r>
      <w:proofErr w:type="spellStart"/>
      <w:r>
        <w:t>соус</w:t>
      </w:r>
      <w:proofErr w:type="spellEnd"/>
      <w:r>
        <w:t xml:space="preserve">, 20 </w:t>
      </w:r>
      <w:proofErr w:type="spellStart"/>
      <w:r>
        <w:t>мл</w:t>
      </w:r>
      <w:proofErr w:type="spellEnd"/>
    </w:p>
    <w:p w14:paraId="6579CE01" w14:textId="77777777" w:rsidR="009E414A" w:rsidRDefault="00000000">
      <w:pPr>
        <w:pStyle w:val="a0"/>
      </w:pPr>
      <w:proofErr w:type="spellStart"/>
      <w:r>
        <w:t>Лимонный</w:t>
      </w:r>
      <w:proofErr w:type="spellEnd"/>
      <w:r>
        <w:t xml:space="preserve"> </w:t>
      </w:r>
      <w:proofErr w:type="spellStart"/>
      <w:proofErr w:type="gramStart"/>
      <w:r>
        <w:t>сок</w:t>
      </w:r>
      <w:proofErr w:type="spellEnd"/>
      <w:r>
        <w:t xml:space="preserve">,  </w:t>
      </w:r>
      <w:proofErr w:type="spellStart"/>
      <w:r>
        <w:t>по</w:t>
      </w:r>
      <w:proofErr w:type="spellEnd"/>
      <w:proofErr w:type="gramEnd"/>
      <w:r>
        <w:t xml:space="preserve"> </w:t>
      </w:r>
      <w:proofErr w:type="spellStart"/>
      <w:r>
        <w:t>вкусу</w:t>
      </w:r>
      <w:proofErr w:type="spellEnd"/>
    </w:p>
    <w:p w14:paraId="0CE0F108"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2C8B6C44" w14:textId="77777777" w:rsidR="009E414A" w:rsidRDefault="00000000">
      <w:pPr>
        <w:pStyle w:val="21"/>
      </w:pPr>
      <w:proofErr w:type="spellStart"/>
      <w:r>
        <w:t>Приготовление</w:t>
      </w:r>
      <w:proofErr w:type="spellEnd"/>
    </w:p>
    <w:p w14:paraId="7BC5348E" w14:textId="77777777" w:rsidR="009E414A" w:rsidRDefault="00000000" w:rsidP="004F0230">
      <w:pPr>
        <w:pStyle w:val="a"/>
        <w:numPr>
          <w:ilvl w:val="0"/>
          <w:numId w:val="45"/>
        </w:numPr>
      </w:pPr>
      <w:r w:rsidRPr="004F0230">
        <w:rPr>
          <w:lang w:val="ru-RU"/>
        </w:rPr>
        <w:t xml:space="preserve">Приготовить арахисовый соус. Выложить в чашу блендера кунжутное масло, оливковое масло с травянистым ароматом, арахисовую пасту, соевый соус, лимонный сок и щепотку соли. </w:t>
      </w:r>
      <w:proofErr w:type="spellStart"/>
      <w:r>
        <w:t>Добавить</w:t>
      </w:r>
      <w:proofErr w:type="spellEnd"/>
      <w:r>
        <w:t xml:space="preserve"> 55 </w:t>
      </w:r>
      <w:proofErr w:type="spellStart"/>
      <w:r>
        <w:t>мл</w:t>
      </w:r>
      <w:proofErr w:type="spellEnd"/>
      <w:r>
        <w:t xml:space="preserve"> </w:t>
      </w:r>
      <w:proofErr w:type="spellStart"/>
      <w:r>
        <w:t>воды</w:t>
      </w:r>
      <w:proofErr w:type="spellEnd"/>
      <w:r>
        <w:t xml:space="preserve"> и </w:t>
      </w:r>
      <w:proofErr w:type="spellStart"/>
      <w:r>
        <w:t>взбить</w:t>
      </w:r>
      <w:proofErr w:type="spellEnd"/>
      <w:r>
        <w:t xml:space="preserve"> </w:t>
      </w:r>
      <w:proofErr w:type="spellStart"/>
      <w:r>
        <w:t>до</w:t>
      </w:r>
      <w:proofErr w:type="spellEnd"/>
      <w:r>
        <w:t xml:space="preserve"> </w:t>
      </w:r>
      <w:proofErr w:type="spellStart"/>
      <w:r>
        <w:t>однородности</w:t>
      </w:r>
      <w:proofErr w:type="spellEnd"/>
      <w:r>
        <w:t>.</w:t>
      </w:r>
    </w:p>
    <w:p w14:paraId="577E3334" w14:textId="77777777" w:rsidR="009E414A" w:rsidRDefault="00000000">
      <w:pPr>
        <w:pStyle w:val="a"/>
      </w:pPr>
      <w:r w:rsidRPr="00B414DC">
        <w:rPr>
          <w:lang w:val="ru-RU"/>
        </w:rPr>
        <w:t xml:space="preserve">Всю зелень крупно порвать руками и выложить в блюдо для подачи. Брокколи разделить на соцветия и добавить в салат вместе с нарезанным тонкой полоской стручковым горошком. </w:t>
      </w:r>
      <w:proofErr w:type="spellStart"/>
      <w:r>
        <w:t>Заправить</w:t>
      </w:r>
      <w:proofErr w:type="spellEnd"/>
      <w:r>
        <w:t xml:space="preserve"> </w:t>
      </w:r>
      <w:proofErr w:type="spellStart"/>
      <w:r>
        <w:t>арахисовым</w:t>
      </w:r>
      <w:proofErr w:type="spellEnd"/>
      <w:r>
        <w:t xml:space="preserve"> </w:t>
      </w:r>
      <w:proofErr w:type="spellStart"/>
      <w:r>
        <w:t>соусом</w:t>
      </w:r>
      <w:proofErr w:type="spellEnd"/>
      <w:r>
        <w:t xml:space="preserve"> и </w:t>
      </w:r>
      <w:proofErr w:type="spellStart"/>
      <w:r>
        <w:t>перемешать</w:t>
      </w:r>
      <w:proofErr w:type="spellEnd"/>
      <w:r>
        <w:t>.</w:t>
      </w:r>
    </w:p>
    <w:p w14:paraId="1F7F4967" w14:textId="77777777" w:rsidR="009E414A" w:rsidRPr="00B414DC" w:rsidRDefault="00000000">
      <w:pPr>
        <w:pStyle w:val="a"/>
        <w:rPr>
          <w:lang w:val="ru-RU"/>
        </w:rPr>
      </w:pPr>
      <w:r w:rsidRPr="00B414DC">
        <w:rPr>
          <w:lang w:val="ru-RU"/>
        </w:rPr>
        <w:t xml:space="preserve">Кабачки нарезать крупными кубиками и обжарить до золотистой корочки на оливковом масле без запаха. Выложить сверху на салат. Рядом выложить дольку авокадо и сбрызнуть соусом терияки. </w:t>
      </w:r>
    </w:p>
    <w:p w14:paraId="712FC364" w14:textId="77777777" w:rsidR="009E414A" w:rsidRPr="00B414DC" w:rsidRDefault="00000000">
      <w:pPr>
        <w:rPr>
          <w:lang w:val="ru-RU"/>
        </w:rPr>
      </w:pPr>
      <w:r w:rsidRPr="00B414DC">
        <w:rPr>
          <w:lang w:val="ru-RU"/>
        </w:rPr>
        <w:br w:type="page"/>
      </w:r>
    </w:p>
    <w:p w14:paraId="5067BE66" w14:textId="77777777" w:rsidR="009E414A" w:rsidRPr="00B414DC" w:rsidRDefault="00000000">
      <w:pPr>
        <w:pStyle w:val="1"/>
        <w:rPr>
          <w:lang w:val="ru-RU"/>
        </w:rPr>
      </w:pPr>
      <w:r w:rsidRPr="00B414DC">
        <w:rPr>
          <w:lang w:val="ru-RU"/>
        </w:rPr>
        <w:lastRenderedPageBreak/>
        <w:t>Зеленый салат с авокадо и семенами подсолнуха</w:t>
      </w:r>
    </w:p>
    <w:p w14:paraId="41CEFE8A" w14:textId="77777777" w:rsidR="004F0230" w:rsidRDefault="004F0230">
      <w:pPr>
        <w:rPr>
          <w:lang w:val="ru-RU"/>
        </w:rPr>
      </w:pPr>
      <w:r w:rsidRPr="007E7FB6">
        <w:rPr>
          <w:lang w:val="ru-RU"/>
        </w:rPr>
        <w:t xml:space="preserve">Шпинат, мини-шпинат, </w:t>
      </w:r>
      <w:proofErr w:type="spellStart"/>
      <w:r w:rsidRPr="007E7FB6">
        <w:rPr>
          <w:lang w:val="ru-RU"/>
        </w:rPr>
        <w:t>рукола</w:t>
      </w:r>
      <w:proofErr w:type="spellEnd"/>
      <w:r w:rsidRPr="007E7FB6">
        <w:rPr>
          <w:lang w:val="ru-RU"/>
        </w:rPr>
        <w:t>, корн и пак-</w:t>
      </w:r>
      <w:proofErr w:type="spellStart"/>
      <w:r w:rsidRPr="007E7FB6">
        <w:rPr>
          <w:lang w:val="ru-RU"/>
        </w:rPr>
        <w:t>чой</w:t>
      </w:r>
      <w:proofErr w:type="spellEnd"/>
      <w:r w:rsidRPr="007E7FB6">
        <w:rPr>
          <w:lang w:val="ru-RU"/>
        </w:rPr>
        <w:t xml:space="preserve"> смешиваются с авокадо и вялеными томатами. Заправка из хойсина, </w:t>
      </w:r>
      <w:proofErr w:type="spellStart"/>
      <w:r w:rsidRPr="007E7FB6">
        <w:rPr>
          <w:lang w:val="ru-RU"/>
        </w:rPr>
        <w:t>тахини</w:t>
      </w:r>
      <w:proofErr w:type="spellEnd"/>
      <w:r w:rsidRPr="007E7FB6">
        <w:rPr>
          <w:lang w:val="ru-RU"/>
        </w:rPr>
        <w:t xml:space="preserve">, оливкового масла и </w:t>
      </w:r>
      <w:proofErr w:type="spellStart"/>
      <w:r w:rsidRPr="007E7FB6">
        <w:rPr>
          <w:lang w:val="ru-RU"/>
        </w:rPr>
        <w:t>понзу</w:t>
      </w:r>
      <w:proofErr w:type="spellEnd"/>
      <w:r w:rsidRPr="007E7FB6">
        <w:rPr>
          <w:lang w:val="ru-RU"/>
        </w:rPr>
        <w:t xml:space="preserve"> придаёт салату сливочную текстуру и ореховые ноты.</w:t>
      </w:r>
    </w:p>
    <w:p w14:paraId="1F6F455C" w14:textId="13C32E2C" w:rsidR="009E414A" w:rsidRPr="004F0230" w:rsidRDefault="00000000">
      <w:pPr>
        <w:rPr>
          <w:lang w:val="ru-RU"/>
        </w:rPr>
      </w:pPr>
      <w:r>
        <w:rPr>
          <w:noProof/>
        </w:rPr>
        <w:drawing>
          <wp:inline distT="0" distB="0" distL="0" distR="0" wp14:anchorId="20A9CDD9" wp14:editId="5E8B0B09">
            <wp:extent cx="5486400" cy="3657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_Зеленый_салат_с_авокадо_и_семенами_подсолнуха.jpg"/>
                    <pic:cNvPicPr/>
                  </pic:nvPicPr>
                  <pic:blipFill>
                    <a:blip r:embed="rId36"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0AC4ADF8" w14:textId="77777777" w:rsidR="009E414A" w:rsidRDefault="00000000">
      <w:pPr>
        <w:pStyle w:val="21"/>
      </w:pPr>
      <w:proofErr w:type="spellStart"/>
      <w:r>
        <w:t>Ингредиенты</w:t>
      </w:r>
      <w:proofErr w:type="spellEnd"/>
    </w:p>
    <w:p w14:paraId="3652CAE0" w14:textId="77777777" w:rsidR="009E414A" w:rsidRDefault="00000000">
      <w:pPr>
        <w:pStyle w:val="a0"/>
      </w:pPr>
      <w:proofErr w:type="spellStart"/>
      <w:r>
        <w:t>Шпинат</w:t>
      </w:r>
      <w:proofErr w:type="spellEnd"/>
      <w:r>
        <w:t>, 30 г</w:t>
      </w:r>
    </w:p>
    <w:p w14:paraId="213DCDAA" w14:textId="77777777" w:rsidR="009E414A" w:rsidRDefault="00000000">
      <w:pPr>
        <w:pStyle w:val="a0"/>
      </w:pPr>
      <w:proofErr w:type="spellStart"/>
      <w:r>
        <w:t>Шпинат</w:t>
      </w:r>
      <w:proofErr w:type="spellEnd"/>
      <w:r>
        <w:t xml:space="preserve"> </w:t>
      </w:r>
      <w:proofErr w:type="spellStart"/>
      <w:r>
        <w:t>мини</w:t>
      </w:r>
      <w:proofErr w:type="spellEnd"/>
      <w:r>
        <w:t>, 30 г</w:t>
      </w:r>
    </w:p>
    <w:p w14:paraId="5B07C7E0" w14:textId="77777777" w:rsidR="009E414A" w:rsidRDefault="00000000">
      <w:pPr>
        <w:pStyle w:val="a0"/>
      </w:pPr>
      <w:proofErr w:type="spellStart"/>
      <w:r>
        <w:t>Рукола</w:t>
      </w:r>
      <w:proofErr w:type="spellEnd"/>
      <w:r>
        <w:t>, 30 г</w:t>
      </w:r>
    </w:p>
    <w:p w14:paraId="548BC367" w14:textId="77777777" w:rsidR="009E414A" w:rsidRDefault="00000000">
      <w:pPr>
        <w:pStyle w:val="a0"/>
      </w:pPr>
      <w:proofErr w:type="spellStart"/>
      <w:r>
        <w:t>Салат</w:t>
      </w:r>
      <w:proofErr w:type="spellEnd"/>
      <w:r>
        <w:t xml:space="preserve"> </w:t>
      </w:r>
      <w:proofErr w:type="spellStart"/>
      <w:r>
        <w:t>корн</w:t>
      </w:r>
      <w:proofErr w:type="spellEnd"/>
      <w:r>
        <w:t>, 30 г</w:t>
      </w:r>
    </w:p>
    <w:p w14:paraId="10D416E5" w14:textId="77777777" w:rsidR="009E414A" w:rsidRDefault="00000000">
      <w:pPr>
        <w:pStyle w:val="a0"/>
      </w:pPr>
      <w:proofErr w:type="spellStart"/>
      <w:r>
        <w:t>Салат</w:t>
      </w:r>
      <w:proofErr w:type="spellEnd"/>
      <w:r>
        <w:t xml:space="preserve"> </w:t>
      </w:r>
      <w:proofErr w:type="spellStart"/>
      <w:r>
        <w:t>пак-чой</w:t>
      </w:r>
      <w:proofErr w:type="spellEnd"/>
      <w:r>
        <w:t>, 30 г</w:t>
      </w:r>
    </w:p>
    <w:p w14:paraId="337F05D1" w14:textId="77777777" w:rsidR="009E414A" w:rsidRDefault="00000000">
      <w:pPr>
        <w:pStyle w:val="a0"/>
      </w:pPr>
      <w:proofErr w:type="spellStart"/>
      <w:r>
        <w:t>Авокадо</w:t>
      </w:r>
      <w:proofErr w:type="spellEnd"/>
      <w:r>
        <w:t>, 100 г</w:t>
      </w:r>
    </w:p>
    <w:p w14:paraId="2B0EE65D" w14:textId="77777777" w:rsidR="009E414A" w:rsidRDefault="00000000">
      <w:pPr>
        <w:pStyle w:val="a0"/>
      </w:pPr>
      <w:proofErr w:type="spellStart"/>
      <w:r>
        <w:t>Вяленые</w:t>
      </w:r>
      <w:proofErr w:type="spellEnd"/>
      <w:r>
        <w:t xml:space="preserve"> </w:t>
      </w:r>
      <w:proofErr w:type="spellStart"/>
      <w:r>
        <w:t>помидоры</w:t>
      </w:r>
      <w:proofErr w:type="spellEnd"/>
      <w:r>
        <w:t>, 50 г</w:t>
      </w:r>
    </w:p>
    <w:p w14:paraId="75A8438A" w14:textId="77777777" w:rsidR="009E414A" w:rsidRDefault="00000000">
      <w:pPr>
        <w:pStyle w:val="a0"/>
      </w:pPr>
      <w:proofErr w:type="spellStart"/>
      <w:r>
        <w:t>Семечки</w:t>
      </w:r>
      <w:proofErr w:type="spellEnd"/>
      <w:r>
        <w:t xml:space="preserve"> </w:t>
      </w:r>
      <w:proofErr w:type="spellStart"/>
      <w:r>
        <w:t>подсолнуха</w:t>
      </w:r>
      <w:proofErr w:type="spellEnd"/>
      <w:r>
        <w:t>, 10 г</w:t>
      </w:r>
    </w:p>
    <w:p w14:paraId="53340975" w14:textId="77777777" w:rsidR="009E414A" w:rsidRDefault="00000000">
      <w:pPr>
        <w:pStyle w:val="a0"/>
      </w:pPr>
      <w:proofErr w:type="spellStart"/>
      <w:r>
        <w:t>Соус</w:t>
      </w:r>
      <w:proofErr w:type="spellEnd"/>
      <w:r>
        <w:t xml:space="preserve"> </w:t>
      </w:r>
      <w:proofErr w:type="spellStart"/>
      <w:r>
        <w:t>хойсин</w:t>
      </w:r>
      <w:proofErr w:type="spellEnd"/>
      <w:r>
        <w:t xml:space="preserve">, 30 </w:t>
      </w:r>
      <w:proofErr w:type="spellStart"/>
      <w:r>
        <w:t>мл</w:t>
      </w:r>
      <w:proofErr w:type="spellEnd"/>
    </w:p>
    <w:p w14:paraId="0E5B9EF4" w14:textId="77777777" w:rsidR="009E414A" w:rsidRDefault="00000000">
      <w:pPr>
        <w:pStyle w:val="a0"/>
      </w:pPr>
      <w:proofErr w:type="spellStart"/>
      <w:r>
        <w:t>Тахини</w:t>
      </w:r>
      <w:proofErr w:type="spellEnd"/>
      <w:r>
        <w:t>, 30 г</w:t>
      </w:r>
    </w:p>
    <w:p w14:paraId="6BEDBB1F"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40 </w:t>
      </w:r>
      <w:proofErr w:type="spellStart"/>
      <w:r>
        <w:t>мл</w:t>
      </w:r>
      <w:proofErr w:type="spellEnd"/>
    </w:p>
    <w:p w14:paraId="1A309537" w14:textId="77777777" w:rsidR="009E414A" w:rsidRDefault="00000000">
      <w:pPr>
        <w:pStyle w:val="a0"/>
      </w:pPr>
      <w:proofErr w:type="spellStart"/>
      <w:r>
        <w:t>Соус</w:t>
      </w:r>
      <w:proofErr w:type="spellEnd"/>
      <w:r>
        <w:t xml:space="preserve"> </w:t>
      </w:r>
      <w:proofErr w:type="spellStart"/>
      <w:r>
        <w:t>понзу</w:t>
      </w:r>
      <w:proofErr w:type="spellEnd"/>
      <w:r>
        <w:t xml:space="preserve">, 20 </w:t>
      </w:r>
      <w:proofErr w:type="spellStart"/>
      <w:r>
        <w:t>мл</w:t>
      </w:r>
      <w:proofErr w:type="spellEnd"/>
    </w:p>
    <w:p w14:paraId="54D929AF"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2A20FC16" w14:textId="77777777" w:rsidR="009E414A" w:rsidRDefault="00000000">
      <w:pPr>
        <w:pStyle w:val="a0"/>
      </w:pPr>
      <w:proofErr w:type="spellStart"/>
      <w:proofErr w:type="gramStart"/>
      <w:r>
        <w:lastRenderedPageBreak/>
        <w:t>Соль</w:t>
      </w:r>
      <w:proofErr w:type="spellEnd"/>
      <w:r>
        <w:t xml:space="preserve">,  </w:t>
      </w:r>
      <w:proofErr w:type="spellStart"/>
      <w:r>
        <w:t>по</w:t>
      </w:r>
      <w:proofErr w:type="spellEnd"/>
      <w:proofErr w:type="gramEnd"/>
      <w:r>
        <w:t xml:space="preserve"> </w:t>
      </w:r>
      <w:proofErr w:type="spellStart"/>
      <w:r>
        <w:t>вкусу</w:t>
      </w:r>
      <w:proofErr w:type="spellEnd"/>
    </w:p>
    <w:p w14:paraId="4E73A5D8" w14:textId="77777777" w:rsidR="009E414A" w:rsidRDefault="00000000">
      <w:pPr>
        <w:pStyle w:val="21"/>
      </w:pPr>
      <w:proofErr w:type="spellStart"/>
      <w:r>
        <w:t>Приготовление</w:t>
      </w:r>
      <w:proofErr w:type="spellEnd"/>
    </w:p>
    <w:p w14:paraId="45AE1EBE" w14:textId="77777777" w:rsidR="009E414A" w:rsidRPr="004F0230" w:rsidRDefault="00000000" w:rsidP="004F0230">
      <w:pPr>
        <w:pStyle w:val="a"/>
        <w:numPr>
          <w:ilvl w:val="0"/>
          <w:numId w:val="46"/>
        </w:numPr>
        <w:rPr>
          <w:lang w:val="ru-RU"/>
        </w:rPr>
      </w:pPr>
      <w:r w:rsidRPr="004F0230">
        <w:rPr>
          <w:lang w:val="ru-RU"/>
        </w:rPr>
        <w:t>Авокадо нарезать тонкими слайсами, вяленые томаты — продольными полосками.</w:t>
      </w:r>
    </w:p>
    <w:p w14:paraId="43DE3F9B" w14:textId="77777777" w:rsidR="009E414A" w:rsidRDefault="00000000">
      <w:pPr>
        <w:pStyle w:val="a"/>
      </w:pPr>
      <w:r w:rsidRPr="00B414DC">
        <w:rPr>
          <w:lang w:val="ru-RU"/>
        </w:rPr>
        <w:t xml:space="preserve">Смешать в миске все виды салата, сверху выложить слайсы авокадо и томатов. </w:t>
      </w:r>
      <w:proofErr w:type="spellStart"/>
      <w:r>
        <w:t>Посыпать</w:t>
      </w:r>
      <w:proofErr w:type="spellEnd"/>
      <w:r>
        <w:t xml:space="preserve"> </w:t>
      </w:r>
      <w:proofErr w:type="spellStart"/>
      <w:r>
        <w:t>семечками</w:t>
      </w:r>
      <w:proofErr w:type="spellEnd"/>
      <w:r>
        <w:t xml:space="preserve"> </w:t>
      </w:r>
      <w:proofErr w:type="spellStart"/>
      <w:r>
        <w:t>подсолнуха</w:t>
      </w:r>
      <w:proofErr w:type="spellEnd"/>
      <w:r>
        <w:t>.</w:t>
      </w:r>
    </w:p>
    <w:p w14:paraId="403AFC51" w14:textId="77777777" w:rsidR="009E414A" w:rsidRDefault="00000000">
      <w:pPr>
        <w:pStyle w:val="a"/>
      </w:pPr>
      <w:r w:rsidRPr="00B414DC">
        <w:rPr>
          <w:lang w:val="ru-RU"/>
        </w:rPr>
        <w:t xml:space="preserve">Перемешать хойсин, </w:t>
      </w:r>
      <w:proofErr w:type="spellStart"/>
      <w:r w:rsidRPr="00B414DC">
        <w:rPr>
          <w:lang w:val="ru-RU"/>
        </w:rPr>
        <w:t>тхину</w:t>
      </w:r>
      <w:proofErr w:type="spellEnd"/>
      <w:r w:rsidRPr="00B414DC">
        <w:rPr>
          <w:lang w:val="ru-RU"/>
        </w:rPr>
        <w:t xml:space="preserve">, оливковое масло и </w:t>
      </w:r>
      <w:proofErr w:type="spellStart"/>
      <w:r w:rsidRPr="00B414DC">
        <w:rPr>
          <w:lang w:val="ru-RU"/>
        </w:rPr>
        <w:t>понзу</w:t>
      </w:r>
      <w:proofErr w:type="spellEnd"/>
      <w:r w:rsidRPr="00B414DC">
        <w:rPr>
          <w:lang w:val="ru-RU"/>
        </w:rPr>
        <w:t xml:space="preserve"> в отдельной емкости. </w:t>
      </w:r>
      <w:proofErr w:type="spellStart"/>
      <w:r>
        <w:t>Полить</w:t>
      </w:r>
      <w:proofErr w:type="spellEnd"/>
      <w:r>
        <w:t xml:space="preserve"> </w:t>
      </w:r>
      <w:proofErr w:type="spellStart"/>
      <w:r>
        <w:t>салат</w:t>
      </w:r>
      <w:proofErr w:type="spellEnd"/>
      <w:r>
        <w:t xml:space="preserve"> </w:t>
      </w:r>
      <w:proofErr w:type="spellStart"/>
      <w:r>
        <w:t>заправкой</w:t>
      </w:r>
      <w:proofErr w:type="spellEnd"/>
      <w:r>
        <w:t xml:space="preserve"> </w:t>
      </w:r>
      <w:proofErr w:type="spellStart"/>
      <w:r>
        <w:t>по</w:t>
      </w:r>
      <w:proofErr w:type="spellEnd"/>
      <w:r>
        <w:t xml:space="preserve"> </w:t>
      </w:r>
      <w:proofErr w:type="spellStart"/>
      <w:r>
        <w:t>вкусу</w:t>
      </w:r>
      <w:proofErr w:type="spellEnd"/>
      <w:r>
        <w:t xml:space="preserve"> и </w:t>
      </w:r>
      <w:proofErr w:type="spellStart"/>
      <w:r>
        <w:t>перемешать</w:t>
      </w:r>
      <w:proofErr w:type="spellEnd"/>
      <w:r>
        <w:t>.</w:t>
      </w:r>
    </w:p>
    <w:p w14:paraId="31EE958E" w14:textId="77777777" w:rsidR="009E414A" w:rsidRDefault="00000000">
      <w:r>
        <w:br w:type="page"/>
      </w:r>
    </w:p>
    <w:p w14:paraId="28EC322B" w14:textId="77777777" w:rsidR="009E414A" w:rsidRDefault="00000000">
      <w:pPr>
        <w:pStyle w:val="1"/>
      </w:pPr>
      <w:proofErr w:type="spellStart"/>
      <w:r>
        <w:lastRenderedPageBreak/>
        <w:t>Салат</w:t>
      </w:r>
      <w:proofErr w:type="spellEnd"/>
      <w:r>
        <w:t xml:space="preserve"> с </w:t>
      </w:r>
      <w:proofErr w:type="spellStart"/>
      <w:r>
        <w:t>курицей</w:t>
      </w:r>
      <w:proofErr w:type="spellEnd"/>
      <w:r>
        <w:t xml:space="preserve"> и </w:t>
      </w:r>
      <w:proofErr w:type="spellStart"/>
      <w:r>
        <w:t>капустой</w:t>
      </w:r>
      <w:proofErr w:type="spellEnd"/>
    </w:p>
    <w:p w14:paraId="304159E1" w14:textId="77777777" w:rsidR="004F0230" w:rsidRPr="007E7FB6" w:rsidRDefault="004F0230" w:rsidP="004F0230">
      <w:pPr>
        <w:rPr>
          <w:lang w:val="ru-RU"/>
        </w:rPr>
      </w:pPr>
      <w:r w:rsidRPr="007E7FB6">
        <w:rPr>
          <w:lang w:val="ru-RU"/>
        </w:rPr>
        <w:t>Куриная грудка отваривается с чесноком, чили, шалотом, кинзой, анисом и имбирём, затем разбирается на волокна. Салат дополняется латуком, фасолью, морковью, пак-</w:t>
      </w:r>
      <w:proofErr w:type="spellStart"/>
      <w:r w:rsidRPr="007E7FB6">
        <w:rPr>
          <w:lang w:val="ru-RU"/>
        </w:rPr>
        <w:t>чой</w:t>
      </w:r>
      <w:proofErr w:type="spellEnd"/>
      <w:r w:rsidRPr="007E7FB6">
        <w:rPr>
          <w:lang w:val="ru-RU"/>
        </w:rPr>
        <w:t>, кольраби и густым ореховым соусом с тамариндом.</w:t>
      </w:r>
    </w:p>
    <w:p w14:paraId="1B026B2F" w14:textId="77777777" w:rsidR="009E414A" w:rsidRDefault="00000000">
      <w:r>
        <w:rPr>
          <w:noProof/>
        </w:rPr>
        <w:drawing>
          <wp:inline distT="0" distB="0" distL="0" distR="0" wp14:anchorId="26A6282F" wp14:editId="0790F170">
            <wp:extent cx="5486400" cy="417792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_Салат_с_курицей_и_капустой.jpg"/>
                    <pic:cNvPicPr/>
                  </pic:nvPicPr>
                  <pic:blipFill>
                    <a:blip r:embed="rId37" cstate="screen">
                      <a:extLst>
                        <a:ext uri="{28A0092B-C50C-407E-A947-70E740481C1C}">
                          <a14:useLocalDpi xmlns:a14="http://schemas.microsoft.com/office/drawing/2010/main"/>
                        </a:ext>
                      </a:extLst>
                    </a:blip>
                    <a:stretch>
                      <a:fillRect/>
                    </a:stretch>
                  </pic:blipFill>
                  <pic:spPr>
                    <a:xfrm>
                      <a:off x="0" y="0"/>
                      <a:ext cx="5486400" cy="4177928"/>
                    </a:xfrm>
                    <a:prstGeom prst="rect">
                      <a:avLst/>
                    </a:prstGeom>
                  </pic:spPr>
                </pic:pic>
              </a:graphicData>
            </a:graphic>
          </wp:inline>
        </w:drawing>
      </w:r>
    </w:p>
    <w:p w14:paraId="46D6B3BB" w14:textId="77777777" w:rsidR="009E414A" w:rsidRDefault="00000000">
      <w:pPr>
        <w:pStyle w:val="21"/>
      </w:pPr>
      <w:proofErr w:type="spellStart"/>
      <w:r>
        <w:t>Ингредиенты</w:t>
      </w:r>
      <w:proofErr w:type="spellEnd"/>
    </w:p>
    <w:p w14:paraId="35B9D59D" w14:textId="77777777" w:rsidR="009E414A" w:rsidRDefault="00000000">
      <w:pPr>
        <w:pStyle w:val="a0"/>
      </w:pPr>
      <w:proofErr w:type="spellStart"/>
      <w:r>
        <w:t>Куриная</w:t>
      </w:r>
      <w:proofErr w:type="spellEnd"/>
      <w:r>
        <w:t xml:space="preserve"> </w:t>
      </w:r>
      <w:proofErr w:type="spellStart"/>
      <w:r>
        <w:t>грудка</w:t>
      </w:r>
      <w:proofErr w:type="spellEnd"/>
      <w:r>
        <w:t xml:space="preserve">, 1 </w:t>
      </w:r>
      <w:proofErr w:type="spellStart"/>
      <w:r>
        <w:t>штука</w:t>
      </w:r>
      <w:proofErr w:type="spellEnd"/>
    </w:p>
    <w:p w14:paraId="3544C938" w14:textId="77777777" w:rsidR="009E414A" w:rsidRDefault="00000000">
      <w:pPr>
        <w:pStyle w:val="a0"/>
      </w:pPr>
      <w:proofErr w:type="spellStart"/>
      <w:r>
        <w:t>Чеснок</w:t>
      </w:r>
      <w:proofErr w:type="spellEnd"/>
      <w:r>
        <w:t xml:space="preserve">, 5 </w:t>
      </w:r>
      <w:proofErr w:type="spellStart"/>
      <w:r>
        <w:t>зубчиков</w:t>
      </w:r>
      <w:proofErr w:type="spellEnd"/>
    </w:p>
    <w:p w14:paraId="2AE83360" w14:textId="77777777" w:rsidR="009E414A" w:rsidRDefault="00000000">
      <w:pPr>
        <w:pStyle w:val="a0"/>
      </w:pPr>
      <w:proofErr w:type="spellStart"/>
      <w:r>
        <w:t>Перец</w:t>
      </w:r>
      <w:proofErr w:type="spellEnd"/>
      <w:r>
        <w:t xml:space="preserve"> </w:t>
      </w:r>
      <w:proofErr w:type="spellStart"/>
      <w:r>
        <w:t>чили</w:t>
      </w:r>
      <w:proofErr w:type="spellEnd"/>
      <w:r>
        <w:t xml:space="preserve"> </w:t>
      </w:r>
      <w:proofErr w:type="spellStart"/>
      <w:r>
        <w:t>хлопьями</w:t>
      </w:r>
      <w:proofErr w:type="spellEnd"/>
      <w:r>
        <w:t>, 0.25 г</w:t>
      </w:r>
    </w:p>
    <w:p w14:paraId="2907AF09" w14:textId="77777777" w:rsidR="009E414A" w:rsidRDefault="00000000">
      <w:pPr>
        <w:pStyle w:val="a0"/>
      </w:pPr>
      <w:proofErr w:type="spellStart"/>
      <w:r>
        <w:t>Лук-шалот</w:t>
      </w:r>
      <w:proofErr w:type="spellEnd"/>
      <w:r>
        <w:t xml:space="preserve">, 1 </w:t>
      </w:r>
      <w:proofErr w:type="spellStart"/>
      <w:r>
        <w:t>штука</w:t>
      </w:r>
      <w:proofErr w:type="spellEnd"/>
    </w:p>
    <w:p w14:paraId="26D2B8D9" w14:textId="77777777" w:rsidR="009E414A" w:rsidRDefault="00000000">
      <w:pPr>
        <w:pStyle w:val="a0"/>
      </w:pPr>
      <w:proofErr w:type="spellStart"/>
      <w:r>
        <w:t>Кинза</w:t>
      </w:r>
      <w:proofErr w:type="spellEnd"/>
      <w:r>
        <w:t xml:space="preserve">, 1 </w:t>
      </w:r>
      <w:proofErr w:type="spellStart"/>
      <w:r>
        <w:t>пучок</w:t>
      </w:r>
      <w:proofErr w:type="spellEnd"/>
    </w:p>
    <w:p w14:paraId="7D0A28BB" w14:textId="77777777" w:rsidR="009E414A" w:rsidRDefault="00000000">
      <w:pPr>
        <w:pStyle w:val="a0"/>
      </w:pPr>
      <w:proofErr w:type="spellStart"/>
      <w:r>
        <w:t>Анис</w:t>
      </w:r>
      <w:proofErr w:type="spellEnd"/>
      <w:r>
        <w:t xml:space="preserve"> (</w:t>
      </w:r>
      <w:proofErr w:type="spellStart"/>
      <w:r>
        <w:t>бадьян</w:t>
      </w:r>
      <w:proofErr w:type="spellEnd"/>
      <w:r>
        <w:t xml:space="preserve">), 1 </w:t>
      </w:r>
      <w:proofErr w:type="spellStart"/>
      <w:r>
        <w:t>штука</w:t>
      </w:r>
      <w:proofErr w:type="spellEnd"/>
    </w:p>
    <w:p w14:paraId="09C98E37" w14:textId="77777777" w:rsidR="009E414A" w:rsidRDefault="00000000">
      <w:pPr>
        <w:pStyle w:val="a0"/>
      </w:pPr>
      <w:proofErr w:type="spellStart"/>
      <w:r>
        <w:t>Соль</w:t>
      </w:r>
      <w:proofErr w:type="spellEnd"/>
      <w:r>
        <w:t xml:space="preserve">, 1 </w:t>
      </w:r>
      <w:proofErr w:type="spellStart"/>
      <w:r>
        <w:t>чайная</w:t>
      </w:r>
      <w:proofErr w:type="spellEnd"/>
      <w:r>
        <w:t xml:space="preserve"> </w:t>
      </w:r>
      <w:proofErr w:type="spellStart"/>
      <w:r>
        <w:t>ложка</w:t>
      </w:r>
      <w:proofErr w:type="spellEnd"/>
    </w:p>
    <w:p w14:paraId="14618643" w14:textId="77777777" w:rsidR="009E414A" w:rsidRDefault="00000000">
      <w:pPr>
        <w:pStyle w:val="a0"/>
      </w:pPr>
      <w:proofErr w:type="spellStart"/>
      <w:r>
        <w:t>Тертый</w:t>
      </w:r>
      <w:proofErr w:type="spellEnd"/>
      <w:r>
        <w:t xml:space="preserve"> </w:t>
      </w:r>
      <w:proofErr w:type="spellStart"/>
      <w:r>
        <w:t>имбирь</w:t>
      </w:r>
      <w:proofErr w:type="spellEnd"/>
      <w:r>
        <w:t xml:space="preserve">, 2 </w:t>
      </w:r>
      <w:proofErr w:type="spellStart"/>
      <w:r>
        <w:t>чайные</w:t>
      </w:r>
      <w:proofErr w:type="spellEnd"/>
      <w:r>
        <w:t xml:space="preserve"> </w:t>
      </w:r>
      <w:proofErr w:type="spellStart"/>
      <w:r>
        <w:t>ложки</w:t>
      </w:r>
      <w:proofErr w:type="spellEnd"/>
    </w:p>
    <w:p w14:paraId="7C68673E" w14:textId="77777777" w:rsidR="009E414A" w:rsidRDefault="00000000">
      <w:pPr>
        <w:pStyle w:val="a0"/>
      </w:pPr>
      <w:proofErr w:type="spellStart"/>
      <w:r>
        <w:t>Кунжутные</w:t>
      </w:r>
      <w:proofErr w:type="spellEnd"/>
      <w:r>
        <w:t xml:space="preserve"> </w:t>
      </w:r>
      <w:proofErr w:type="spellStart"/>
      <w:r>
        <w:t>семечки</w:t>
      </w:r>
      <w:proofErr w:type="spellEnd"/>
      <w:r>
        <w:t xml:space="preserve">, 2 </w:t>
      </w:r>
      <w:proofErr w:type="spellStart"/>
      <w:r>
        <w:t>столовые</w:t>
      </w:r>
      <w:proofErr w:type="spellEnd"/>
      <w:r>
        <w:t xml:space="preserve"> </w:t>
      </w:r>
      <w:proofErr w:type="spellStart"/>
      <w:r>
        <w:t>ложки</w:t>
      </w:r>
      <w:proofErr w:type="spellEnd"/>
    </w:p>
    <w:p w14:paraId="4C4DAA7C" w14:textId="77777777" w:rsidR="009E414A" w:rsidRDefault="00000000">
      <w:pPr>
        <w:pStyle w:val="a0"/>
      </w:pPr>
      <w:proofErr w:type="spellStart"/>
      <w:r>
        <w:t>Паста</w:t>
      </w:r>
      <w:proofErr w:type="spellEnd"/>
      <w:r>
        <w:t xml:space="preserve"> </w:t>
      </w:r>
      <w:proofErr w:type="spellStart"/>
      <w:r>
        <w:t>тамаринда</w:t>
      </w:r>
      <w:proofErr w:type="spellEnd"/>
      <w:r>
        <w:t xml:space="preserve">, 2 </w:t>
      </w:r>
      <w:proofErr w:type="spellStart"/>
      <w:r>
        <w:t>столовые</w:t>
      </w:r>
      <w:proofErr w:type="spellEnd"/>
      <w:r>
        <w:t xml:space="preserve"> </w:t>
      </w:r>
      <w:proofErr w:type="spellStart"/>
      <w:r>
        <w:t>ложки</w:t>
      </w:r>
      <w:proofErr w:type="spellEnd"/>
    </w:p>
    <w:p w14:paraId="5A9245B7" w14:textId="77777777" w:rsidR="009E414A" w:rsidRDefault="00000000">
      <w:pPr>
        <w:pStyle w:val="a0"/>
      </w:pPr>
      <w:proofErr w:type="spellStart"/>
      <w:r>
        <w:lastRenderedPageBreak/>
        <w:t>Кокосовая</w:t>
      </w:r>
      <w:proofErr w:type="spellEnd"/>
      <w:r>
        <w:t xml:space="preserve"> </w:t>
      </w:r>
      <w:proofErr w:type="spellStart"/>
      <w:r>
        <w:t>стружка</w:t>
      </w:r>
      <w:proofErr w:type="spellEnd"/>
      <w:r>
        <w:t xml:space="preserve">, 1 </w:t>
      </w:r>
      <w:proofErr w:type="spellStart"/>
      <w:r>
        <w:t>столовая</w:t>
      </w:r>
      <w:proofErr w:type="spellEnd"/>
      <w:r>
        <w:t xml:space="preserve"> </w:t>
      </w:r>
      <w:proofErr w:type="spellStart"/>
      <w:r>
        <w:t>ложка</w:t>
      </w:r>
      <w:proofErr w:type="spellEnd"/>
    </w:p>
    <w:p w14:paraId="3889622F" w14:textId="77777777" w:rsidR="009E414A" w:rsidRDefault="00000000">
      <w:pPr>
        <w:pStyle w:val="a0"/>
      </w:pPr>
      <w:proofErr w:type="spellStart"/>
      <w:r>
        <w:t>Рисовый</w:t>
      </w:r>
      <w:proofErr w:type="spellEnd"/>
      <w:r>
        <w:t xml:space="preserve"> </w:t>
      </w:r>
      <w:proofErr w:type="spellStart"/>
      <w:r>
        <w:t>уксус</w:t>
      </w:r>
      <w:proofErr w:type="spellEnd"/>
      <w:r>
        <w:t xml:space="preserve">, 1 </w:t>
      </w:r>
      <w:proofErr w:type="spellStart"/>
      <w:r>
        <w:t>столовая</w:t>
      </w:r>
      <w:proofErr w:type="spellEnd"/>
      <w:r>
        <w:t xml:space="preserve"> </w:t>
      </w:r>
      <w:proofErr w:type="spellStart"/>
      <w:r>
        <w:t>ложка</w:t>
      </w:r>
      <w:proofErr w:type="spellEnd"/>
    </w:p>
    <w:p w14:paraId="098883B6" w14:textId="77777777" w:rsidR="009E414A" w:rsidRDefault="00000000">
      <w:pPr>
        <w:pStyle w:val="a0"/>
      </w:pPr>
      <w:proofErr w:type="spellStart"/>
      <w:r>
        <w:t>Сок</w:t>
      </w:r>
      <w:proofErr w:type="spellEnd"/>
      <w:r>
        <w:t xml:space="preserve"> </w:t>
      </w:r>
      <w:proofErr w:type="spellStart"/>
      <w:r>
        <w:t>лайма</w:t>
      </w:r>
      <w:proofErr w:type="spellEnd"/>
      <w:r>
        <w:t xml:space="preserve">, 1 </w:t>
      </w:r>
      <w:proofErr w:type="spellStart"/>
      <w:r>
        <w:t>столовая</w:t>
      </w:r>
      <w:proofErr w:type="spellEnd"/>
      <w:r>
        <w:t xml:space="preserve"> </w:t>
      </w:r>
      <w:proofErr w:type="spellStart"/>
      <w:r>
        <w:t>ложка</w:t>
      </w:r>
      <w:proofErr w:type="spellEnd"/>
    </w:p>
    <w:p w14:paraId="5531A067" w14:textId="77777777" w:rsidR="009E414A" w:rsidRDefault="00000000">
      <w:pPr>
        <w:pStyle w:val="a0"/>
      </w:pPr>
      <w:proofErr w:type="spellStart"/>
      <w:r>
        <w:t>Ореховый</w:t>
      </w:r>
      <w:proofErr w:type="spellEnd"/>
      <w:r>
        <w:t xml:space="preserve"> </w:t>
      </w:r>
      <w:proofErr w:type="spellStart"/>
      <w:r>
        <w:t>соус</w:t>
      </w:r>
      <w:proofErr w:type="spellEnd"/>
      <w:r>
        <w:t xml:space="preserve">, 0.5 </w:t>
      </w:r>
      <w:proofErr w:type="spellStart"/>
      <w:r>
        <w:t>стаканов</w:t>
      </w:r>
      <w:proofErr w:type="spellEnd"/>
    </w:p>
    <w:p w14:paraId="6BE36D9A" w14:textId="77777777" w:rsidR="009E414A" w:rsidRDefault="00000000">
      <w:pPr>
        <w:pStyle w:val="a0"/>
      </w:pPr>
      <w:proofErr w:type="spellStart"/>
      <w:r>
        <w:t>Латук</w:t>
      </w:r>
      <w:proofErr w:type="spellEnd"/>
      <w:r>
        <w:t xml:space="preserve">, 1 </w:t>
      </w:r>
      <w:proofErr w:type="spellStart"/>
      <w:r>
        <w:t>головка</w:t>
      </w:r>
      <w:proofErr w:type="spellEnd"/>
    </w:p>
    <w:p w14:paraId="0EF09327" w14:textId="77777777" w:rsidR="009E414A" w:rsidRDefault="00000000">
      <w:pPr>
        <w:pStyle w:val="a0"/>
      </w:pPr>
      <w:proofErr w:type="spellStart"/>
      <w:r>
        <w:t>Зеленая</w:t>
      </w:r>
      <w:proofErr w:type="spellEnd"/>
      <w:r>
        <w:t xml:space="preserve"> </w:t>
      </w:r>
      <w:proofErr w:type="spellStart"/>
      <w:r>
        <w:t>стручковая</w:t>
      </w:r>
      <w:proofErr w:type="spellEnd"/>
      <w:r>
        <w:t xml:space="preserve"> </w:t>
      </w:r>
      <w:proofErr w:type="spellStart"/>
      <w:r>
        <w:t>фасоль</w:t>
      </w:r>
      <w:proofErr w:type="spellEnd"/>
      <w:r>
        <w:t>, 40 г</w:t>
      </w:r>
    </w:p>
    <w:p w14:paraId="3E49E95A" w14:textId="77777777" w:rsidR="009E414A" w:rsidRDefault="00000000">
      <w:pPr>
        <w:pStyle w:val="a0"/>
      </w:pPr>
      <w:proofErr w:type="spellStart"/>
      <w:r>
        <w:t>Морковь</w:t>
      </w:r>
      <w:proofErr w:type="spellEnd"/>
      <w:r>
        <w:t>, 40 г</w:t>
      </w:r>
    </w:p>
    <w:p w14:paraId="348A05A7" w14:textId="77777777" w:rsidR="009E414A" w:rsidRDefault="00000000">
      <w:pPr>
        <w:pStyle w:val="a0"/>
      </w:pPr>
      <w:proofErr w:type="spellStart"/>
      <w:r>
        <w:t>Зеленый</w:t>
      </w:r>
      <w:proofErr w:type="spellEnd"/>
      <w:r>
        <w:t xml:space="preserve"> </w:t>
      </w:r>
      <w:proofErr w:type="spellStart"/>
      <w:r>
        <w:t>лук</w:t>
      </w:r>
      <w:proofErr w:type="spellEnd"/>
      <w:r>
        <w:t xml:space="preserve">, 1 </w:t>
      </w:r>
      <w:proofErr w:type="spellStart"/>
      <w:r>
        <w:t>пучок</w:t>
      </w:r>
      <w:proofErr w:type="spellEnd"/>
    </w:p>
    <w:p w14:paraId="2E0796FC"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головка</w:t>
      </w:r>
      <w:proofErr w:type="spellEnd"/>
    </w:p>
    <w:p w14:paraId="743807AD" w14:textId="77777777" w:rsidR="009E414A" w:rsidRDefault="00000000">
      <w:pPr>
        <w:pStyle w:val="a0"/>
      </w:pPr>
      <w:proofErr w:type="spellStart"/>
      <w:r>
        <w:t>Кольраби</w:t>
      </w:r>
      <w:proofErr w:type="spellEnd"/>
      <w:r>
        <w:t xml:space="preserve">, 1 </w:t>
      </w:r>
      <w:proofErr w:type="spellStart"/>
      <w:r>
        <w:t>штука</w:t>
      </w:r>
      <w:proofErr w:type="spellEnd"/>
    </w:p>
    <w:p w14:paraId="248B78A7" w14:textId="77777777" w:rsidR="009E414A" w:rsidRDefault="00000000">
      <w:pPr>
        <w:pStyle w:val="21"/>
      </w:pPr>
      <w:proofErr w:type="spellStart"/>
      <w:r>
        <w:t>Приготовление</w:t>
      </w:r>
      <w:proofErr w:type="spellEnd"/>
    </w:p>
    <w:p w14:paraId="15A05B70" w14:textId="77777777" w:rsidR="009E414A" w:rsidRDefault="00000000" w:rsidP="004F0230">
      <w:pPr>
        <w:pStyle w:val="a"/>
        <w:numPr>
          <w:ilvl w:val="0"/>
          <w:numId w:val="47"/>
        </w:numPr>
      </w:pPr>
      <w:r w:rsidRPr="004F0230">
        <w:rPr>
          <w:lang w:val="ru-RU"/>
        </w:rPr>
        <w:t xml:space="preserve">Начать с куриной грудки. Поместить в кастрюлю: 3 зубчика чеснока, чили хлопья, шалот, кинзу, анис, 1 </w:t>
      </w:r>
      <w:proofErr w:type="spellStart"/>
      <w:proofErr w:type="gramStart"/>
      <w:r w:rsidRPr="004F0230">
        <w:rPr>
          <w:lang w:val="ru-RU"/>
        </w:rPr>
        <w:t>ст.л</w:t>
      </w:r>
      <w:proofErr w:type="spellEnd"/>
      <w:proofErr w:type="gramEnd"/>
      <w:r w:rsidRPr="004F0230">
        <w:rPr>
          <w:lang w:val="ru-RU"/>
        </w:rPr>
        <w:t xml:space="preserve"> имбиря, курицу, и соль в среднюю </w:t>
      </w:r>
      <w:proofErr w:type="spellStart"/>
      <w:r>
        <w:t>кастрюлю</w:t>
      </w:r>
      <w:proofErr w:type="spellEnd"/>
      <w:r>
        <w:t xml:space="preserve"> и </w:t>
      </w:r>
      <w:proofErr w:type="spellStart"/>
      <w:r>
        <w:t>добавить</w:t>
      </w:r>
      <w:proofErr w:type="spellEnd"/>
      <w:r>
        <w:t xml:space="preserve"> </w:t>
      </w:r>
      <w:proofErr w:type="spellStart"/>
      <w:r>
        <w:t>достаточно</w:t>
      </w:r>
      <w:proofErr w:type="spellEnd"/>
      <w:r>
        <w:t xml:space="preserve"> </w:t>
      </w:r>
      <w:proofErr w:type="spellStart"/>
      <w:r>
        <w:t>воды</w:t>
      </w:r>
      <w:proofErr w:type="spellEnd"/>
      <w:r>
        <w:t xml:space="preserve">, </w:t>
      </w:r>
      <w:proofErr w:type="spellStart"/>
      <w:r>
        <w:t>чтобы</w:t>
      </w:r>
      <w:proofErr w:type="spellEnd"/>
      <w:r>
        <w:t xml:space="preserve"> </w:t>
      </w:r>
      <w:proofErr w:type="spellStart"/>
      <w:r>
        <w:t>покрыть</w:t>
      </w:r>
      <w:proofErr w:type="spellEnd"/>
      <w:r>
        <w:t xml:space="preserve"> </w:t>
      </w:r>
      <w:proofErr w:type="spellStart"/>
      <w:r>
        <w:t>все</w:t>
      </w:r>
      <w:proofErr w:type="spellEnd"/>
      <w:r>
        <w:t>.</w:t>
      </w:r>
    </w:p>
    <w:p w14:paraId="43E09714" w14:textId="77777777" w:rsidR="009E414A" w:rsidRPr="00B414DC" w:rsidRDefault="00000000">
      <w:pPr>
        <w:pStyle w:val="a"/>
        <w:rPr>
          <w:lang w:val="ru-RU"/>
        </w:rPr>
      </w:pPr>
      <w:r w:rsidRPr="00B414DC">
        <w:rPr>
          <w:lang w:val="ru-RU"/>
        </w:rPr>
        <w:t>Довести до кипения на среднем огне, и варить до готовности (пока курица не станет твердой на ощупь).</w:t>
      </w:r>
    </w:p>
    <w:p w14:paraId="1A10A75F" w14:textId="77777777" w:rsidR="009E414A" w:rsidRPr="00B414DC" w:rsidRDefault="00000000">
      <w:pPr>
        <w:pStyle w:val="a"/>
        <w:rPr>
          <w:lang w:val="ru-RU"/>
        </w:rPr>
      </w:pPr>
      <w:r w:rsidRPr="00B414DC">
        <w:rPr>
          <w:lang w:val="ru-RU"/>
        </w:rPr>
        <w:t>Достать приготовленную курицу из кастрюли и отложить, чтобы охладилась.</w:t>
      </w:r>
    </w:p>
    <w:p w14:paraId="0BF19778" w14:textId="77777777" w:rsidR="009E414A" w:rsidRPr="00B414DC" w:rsidRDefault="00000000">
      <w:pPr>
        <w:pStyle w:val="a"/>
        <w:rPr>
          <w:lang w:val="ru-RU"/>
        </w:rPr>
      </w:pPr>
      <w:r w:rsidRPr="00B414DC">
        <w:rPr>
          <w:lang w:val="ru-RU"/>
        </w:rPr>
        <w:t xml:space="preserve">Пока курица остывает, смешать ингредиенты для соуса: кунжут, тамаринд, сахар, 2 зубчика чеснока (мелко рубленого или тертого), 1 </w:t>
      </w:r>
      <w:proofErr w:type="spellStart"/>
      <w:r w:rsidRPr="00B414DC">
        <w:rPr>
          <w:lang w:val="ru-RU"/>
        </w:rPr>
        <w:t>ч.л</w:t>
      </w:r>
      <w:proofErr w:type="spellEnd"/>
      <w:r w:rsidRPr="00B414DC">
        <w:rPr>
          <w:lang w:val="ru-RU"/>
        </w:rPr>
        <w:t xml:space="preserve"> тертого имбиря, рисовый уксус, сок лайма, пасту. Соус будет густой, если вы </w:t>
      </w:r>
      <w:proofErr w:type="gramStart"/>
      <w:r w:rsidRPr="00B414DC">
        <w:rPr>
          <w:lang w:val="ru-RU"/>
        </w:rPr>
        <w:t>хотите</w:t>
      </w:r>
      <w:proofErr w:type="gramEnd"/>
      <w:r w:rsidRPr="00B414DC">
        <w:rPr>
          <w:lang w:val="ru-RU"/>
        </w:rPr>
        <w:t xml:space="preserve"> чтобы он был более жидкий, добавьте небольшое количество воды и немного больше сока лайма по вкусу.</w:t>
      </w:r>
    </w:p>
    <w:p w14:paraId="4E4C93A9" w14:textId="77777777" w:rsidR="009E414A" w:rsidRPr="00B414DC" w:rsidRDefault="00000000">
      <w:pPr>
        <w:pStyle w:val="a"/>
        <w:rPr>
          <w:lang w:val="ru-RU"/>
        </w:rPr>
      </w:pPr>
      <w:r w:rsidRPr="00B414DC">
        <w:rPr>
          <w:lang w:val="ru-RU"/>
        </w:rPr>
        <w:t>Используйте свои пальцы или две вилки, чтобы кромсать курицу на мелкие кусочки.</w:t>
      </w:r>
    </w:p>
    <w:p w14:paraId="6AC995A8" w14:textId="77777777" w:rsidR="009E414A" w:rsidRPr="00B414DC" w:rsidRDefault="00000000">
      <w:pPr>
        <w:pStyle w:val="a"/>
        <w:rPr>
          <w:lang w:val="ru-RU"/>
        </w:rPr>
      </w:pPr>
      <w:r w:rsidRPr="00B414DC">
        <w:rPr>
          <w:lang w:val="ru-RU"/>
        </w:rPr>
        <w:t xml:space="preserve">Нарезать овощи: бок </w:t>
      </w:r>
      <w:proofErr w:type="spellStart"/>
      <w:r w:rsidRPr="00B414DC">
        <w:rPr>
          <w:lang w:val="ru-RU"/>
        </w:rPr>
        <w:t>чок</w:t>
      </w:r>
      <w:proofErr w:type="spellEnd"/>
      <w:r w:rsidRPr="00B414DC">
        <w:rPr>
          <w:lang w:val="ru-RU"/>
        </w:rPr>
        <w:t xml:space="preserve">, кольраби, латук, стручковую фасоль, потереть морковь. Перемешать с соусом и </w:t>
      </w:r>
      <w:proofErr w:type="spellStart"/>
      <w:r w:rsidRPr="00B414DC">
        <w:rPr>
          <w:lang w:val="ru-RU"/>
        </w:rPr>
        <w:t>курицой</w:t>
      </w:r>
      <w:proofErr w:type="spellEnd"/>
      <w:r w:rsidRPr="00B414DC">
        <w:rPr>
          <w:lang w:val="ru-RU"/>
        </w:rPr>
        <w:t>. Приправить салат нарезанным зеленым луком, кинзой.</w:t>
      </w:r>
    </w:p>
    <w:p w14:paraId="527F3103" w14:textId="77777777" w:rsidR="009E414A" w:rsidRPr="00B414DC" w:rsidRDefault="00000000">
      <w:pPr>
        <w:rPr>
          <w:lang w:val="ru-RU"/>
        </w:rPr>
      </w:pPr>
      <w:r w:rsidRPr="00B414DC">
        <w:rPr>
          <w:lang w:val="ru-RU"/>
        </w:rPr>
        <w:br w:type="page"/>
      </w:r>
    </w:p>
    <w:p w14:paraId="748817FA" w14:textId="77777777" w:rsidR="009E414A" w:rsidRPr="00B414DC" w:rsidRDefault="00000000">
      <w:pPr>
        <w:pStyle w:val="1"/>
        <w:rPr>
          <w:lang w:val="ru-RU"/>
        </w:rPr>
      </w:pPr>
      <w:r w:rsidRPr="00B414DC">
        <w:rPr>
          <w:lang w:val="ru-RU"/>
        </w:rPr>
        <w:lastRenderedPageBreak/>
        <w:t>Яичная пшеничная лапша с грибами шиитаке, мисо и жареным салатом</w:t>
      </w:r>
    </w:p>
    <w:p w14:paraId="1CD0AFEB" w14:textId="77777777" w:rsidR="004F0230" w:rsidRDefault="004F0230">
      <w:pPr>
        <w:rPr>
          <w:lang w:val="ru-RU"/>
        </w:rPr>
      </w:pPr>
      <w:r w:rsidRPr="007E7FB6">
        <w:rPr>
          <w:lang w:val="ru-RU"/>
        </w:rPr>
        <w:t xml:space="preserve">Яичная лапша смешивается с </w:t>
      </w:r>
      <w:proofErr w:type="spellStart"/>
      <w:r w:rsidRPr="007E7FB6">
        <w:rPr>
          <w:lang w:val="ru-RU"/>
        </w:rPr>
        <w:t>воком</w:t>
      </w:r>
      <w:proofErr w:type="spellEnd"/>
      <w:r w:rsidRPr="007E7FB6">
        <w:rPr>
          <w:lang w:val="ru-RU"/>
        </w:rPr>
        <w:t xml:space="preserve"> из красного лука, чеснока, имбиря, мисо-пасты, чили, соевого соуса и сахара. Грибы шиитаке и крупно нарезанный пак-</w:t>
      </w:r>
      <w:proofErr w:type="spellStart"/>
      <w:r w:rsidRPr="007E7FB6">
        <w:rPr>
          <w:lang w:val="ru-RU"/>
        </w:rPr>
        <w:t>чой</w:t>
      </w:r>
      <w:proofErr w:type="spellEnd"/>
      <w:r w:rsidRPr="007E7FB6">
        <w:rPr>
          <w:lang w:val="ru-RU"/>
        </w:rPr>
        <w:t xml:space="preserve"> обжариваются до аромата и соединяются с лапшой.</w:t>
      </w:r>
    </w:p>
    <w:p w14:paraId="1B40DD96" w14:textId="19819F80" w:rsidR="009E414A" w:rsidRPr="004F0230" w:rsidRDefault="00000000">
      <w:pPr>
        <w:rPr>
          <w:lang w:val="ru-RU"/>
        </w:rPr>
      </w:pPr>
      <w:r>
        <w:rPr>
          <w:noProof/>
        </w:rPr>
        <w:drawing>
          <wp:inline distT="0" distB="0" distL="0" distR="0" wp14:anchorId="3BAD5ED3" wp14:editId="4F54E98F">
            <wp:extent cx="5486400" cy="413201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_Яичная_пшеничная_лапша_с_грибами_шиитаке_мисо_и_жареным_салатом.jpg"/>
                    <pic:cNvPicPr/>
                  </pic:nvPicPr>
                  <pic:blipFill>
                    <a:blip r:embed="rId38" cstate="screen">
                      <a:extLst>
                        <a:ext uri="{28A0092B-C50C-407E-A947-70E740481C1C}">
                          <a14:useLocalDpi xmlns:a14="http://schemas.microsoft.com/office/drawing/2010/main"/>
                        </a:ext>
                      </a:extLst>
                    </a:blip>
                    <a:stretch>
                      <a:fillRect/>
                    </a:stretch>
                  </pic:blipFill>
                  <pic:spPr>
                    <a:xfrm>
                      <a:off x="0" y="0"/>
                      <a:ext cx="5486400" cy="4132017"/>
                    </a:xfrm>
                    <a:prstGeom prst="rect">
                      <a:avLst/>
                    </a:prstGeom>
                  </pic:spPr>
                </pic:pic>
              </a:graphicData>
            </a:graphic>
          </wp:inline>
        </w:drawing>
      </w:r>
    </w:p>
    <w:p w14:paraId="228187FB" w14:textId="77777777" w:rsidR="009E414A" w:rsidRDefault="00000000">
      <w:pPr>
        <w:pStyle w:val="21"/>
      </w:pPr>
      <w:proofErr w:type="spellStart"/>
      <w:r>
        <w:t>Ингредиенты</w:t>
      </w:r>
      <w:proofErr w:type="spellEnd"/>
    </w:p>
    <w:p w14:paraId="5E4A5C68" w14:textId="77777777" w:rsidR="009E414A" w:rsidRDefault="00000000">
      <w:pPr>
        <w:pStyle w:val="a0"/>
      </w:pPr>
      <w:proofErr w:type="spellStart"/>
      <w:r>
        <w:t>Яичная</w:t>
      </w:r>
      <w:proofErr w:type="spellEnd"/>
      <w:r>
        <w:t xml:space="preserve"> </w:t>
      </w:r>
      <w:proofErr w:type="spellStart"/>
      <w:r>
        <w:t>лапша</w:t>
      </w:r>
      <w:proofErr w:type="spellEnd"/>
      <w:r>
        <w:t>, 400 г</w:t>
      </w:r>
    </w:p>
    <w:p w14:paraId="65C7F2C5" w14:textId="77777777" w:rsidR="009E414A" w:rsidRDefault="00000000">
      <w:pPr>
        <w:pStyle w:val="a0"/>
      </w:pPr>
      <w:proofErr w:type="spellStart"/>
      <w:r>
        <w:t>Красный</w:t>
      </w:r>
      <w:proofErr w:type="spellEnd"/>
      <w:r>
        <w:t xml:space="preserve"> </w:t>
      </w:r>
      <w:proofErr w:type="spellStart"/>
      <w:r>
        <w:t>лук</w:t>
      </w:r>
      <w:proofErr w:type="spellEnd"/>
      <w:r>
        <w:t xml:space="preserve">, 1 </w:t>
      </w:r>
      <w:proofErr w:type="spellStart"/>
      <w:r>
        <w:t>штука</w:t>
      </w:r>
      <w:proofErr w:type="spellEnd"/>
    </w:p>
    <w:p w14:paraId="42B96C79"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50 </w:t>
      </w:r>
      <w:proofErr w:type="spellStart"/>
      <w:r>
        <w:t>мл</w:t>
      </w:r>
      <w:proofErr w:type="spellEnd"/>
    </w:p>
    <w:p w14:paraId="5E832FED" w14:textId="77777777" w:rsidR="009E414A" w:rsidRDefault="00000000">
      <w:pPr>
        <w:pStyle w:val="a0"/>
      </w:pPr>
      <w:proofErr w:type="spellStart"/>
      <w:r>
        <w:t>Чеснок</w:t>
      </w:r>
      <w:proofErr w:type="spellEnd"/>
      <w:r>
        <w:t xml:space="preserve">, 2 </w:t>
      </w:r>
      <w:proofErr w:type="spellStart"/>
      <w:r>
        <w:t>зубчика</w:t>
      </w:r>
      <w:proofErr w:type="spellEnd"/>
    </w:p>
    <w:p w14:paraId="69D28C5C" w14:textId="77777777" w:rsidR="009E414A" w:rsidRDefault="00000000">
      <w:pPr>
        <w:pStyle w:val="a0"/>
      </w:pPr>
      <w:proofErr w:type="spellStart"/>
      <w:r>
        <w:t>Имбирь</w:t>
      </w:r>
      <w:proofErr w:type="spellEnd"/>
      <w:r>
        <w:t>, 50 г</w:t>
      </w:r>
    </w:p>
    <w:p w14:paraId="4D5F8987" w14:textId="77777777" w:rsidR="009E414A" w:rsidRDefault="00000000">
      <w:pPr>
        <w:pStyle w:val="a0"/>
      </w:pPr>
      <w:proofErr w:type="spellStart"/>
      <w:r>
        <w:t>Темная</w:t>
      </w:r>
      <w:proofErr w:type="spellEnd"/>
      <w:r>
        <w:t xml:space="preserve"> </w:t>
      </w:r>
      <w:proofErr w:type="spellStart"/>
      <w:r>
        <w:t>мисо-паста</w:t>
      </w:r>
      <w:proofErr w:type="spellEnd"/>
      <w:r>
        <w:t xml:space="preserve">, 2 </w:t>
      </w:r>
      <w:proofErr w:type="spellStart"/>
      <w:r>
        <w:t>столовые</w:t>
      </w:r>
      <w:proofErr w:type="spellEnd"/>
      <w:r>
        <w:t xml:space="preserve"> </w:t>
      </w:r>
      <w:proofErr w:type="spellStart"/>
      <w:r>
        <w:t>ложки</w:t>
      </w:r>
      <w:proofErr w:type="spellEnd"/>
    </w:p>
    <w:p w14:paraId="652BCD4B" w14:textId="77777777" w:rsidR="009E414A" w:rsidRDefault="00000000">
      <w:pPr>
        <w:pStyle w:val="a0"/>
      </w:pPr>
      <w:proofErr w:type="spellStart"/>
      <w:r>
        <w:t>Перец</w:t>
      </w:r>
      <w:proofErr w:type="spellEnd"/>
      <w:r>
        <w:t xml:space="preserve"> </w:t>
      </w:r>
      <w:proofErr w:type="spellStart"/>
      <w:r>
        <w:t>чили</w:t>
      </w:r>
      <w:proofErr w:type="spellEnd"/>
      <w:r>
        <w:t xml:space="preserve">, 1 </w:t>
      </w:r>
      <w:proofErr w:type="spellStart"/>
      <w:r>
        <w:t>штука</w:t>
      </w:r>
      <w:proofErr w:type="spellEnd"/>
    </w:p>
    <w:p w14:paraId="5C6F9A80" w14:textId="77777777" w:rsidR="009E414A" w:rsidRDefault="00000000">
      <w:pPr>
        <w:pStyle w:val="a0"/>
      </w:pPr>
      <w:proofErr w:type="spellStart"/>
      <w:r>
        <w:t>Соевый</w:t>
      </w:r>
      <w:proofErr w:type="spellEnd"/>
      <w:r>
        <w:t xml:space="preserve"> </w:t>
      </w:r>
      <w:proofErr w:type="spellStart"/>
      <w:r>
        <w:t>соус</w:t>
      </w:r>
      <w:proofErr w:type="spellEnd"/>
      <w:r>
        <w:t xml:space="preserve">, 50 </w:t>
      </w:r>
      <w:proofErr w:type="spellStart"/>
      <w:r>
        <w:t>мл</w:t>
      </w:r>
      <w:proofErr w:type="spellEnd"/>
    </w:p>
    <w:p w14:paraId="4086FBB0" w14:textId="77777777" w:rsidR="009E414A" w:rsidRDefault="00000000">
      <w:pPr>
        <w:pStyle w:val="a0"/>
      </w:pPr>
      <w:proofErr w:type="spellStart"/>
      <w:r>
        <w:t>Тростниковый</w:t>
      </w:r>
      <w:proofErr w:type="spellEnd"/>
      <w:r>
        <w:t xml:space="preserve"> </w:t>
      </w:r>
      <w:proofErr w:type="spellStart"/>
      <w:r>
        <w:t>сахар</w:t>
      </w:r>
      <w:proofErr w:type="spellEnd"/>
      <w:r>
        <w:t xml:space="preserve">, 2 </w:t>
      </w:r>
      <w:proofErr w:type="spellStart"/>
      <w:r>
        <w:t>столовые</w:t>
      </w:r>
      <w:proofErr w:type="spellEnd"/>
      <w:r>
        <w:t xml:space="preserve"> </w:t>
      </w:r>
      <w:proofErr w:type="spellStart"/>
      <w:r>
        <w:t>ложки</w:t>
      </w:r>
      <w:proofErr w:type="spellEnd"/>
    </w:p>
    <w:p w14:paraId="15726AF4" w14:textId="77777777" w:rsidR="009E414A" w:rsidRDefault="00000000">
      <w:pPr>
        <w:pStyle w:val="a0"/>
      </w:pPr>
      <w:proofErr w:type="spellStart"/>
      <w:r>
        <w:t>Грибы</w:t>
      </w:r>
      <w:proofErr w:type="spellEnd"/>
      <w:r>
        <w:t xml:space="preserve"> </w:t>
      </w:r>
      <w:proofErr w:type="spellStart"/>
      <w:r>
        <w:t>шиитаке</w:t>
      </w:r>
      <w:proofErr w:type="spellEnd"/>
      <w:r>
        <w:t>, 200 г</w:t>
      </w:r>
    </w:p>
    <w:p w14:paraId="617DC836" w14:textId="77777777" w:rsidR="009E414A" w:rsidRDefault="00000000">
      <w:pPr>
        <w:pStyle w:val="a0"/>
      </w:pPr>
      <w:proofErr w:type="spellStart"/>
      <w:r>
        <w:lastRenderedPageBreak/>
        <w:t>Салат</w:t>
      </w:r>
      <w:proofErr w:type="spellEnd"/>
      <w:r>
        <w:t xml:space="preserve"> </w:t>
      </w:r>
      <w:proofErr w:type="spellStart"/>
      <w:r>
        <w:t>пак-чой</w:t>
      </w:r>
      <w:proofErr w:type="spellEnd"/>
      <w:r>
        <w:t>, 300 г</w:t>
      </w:r>
    </w:p>
    <w:p w14:paraId="3176BAF3" w14:textId="77777777" w:rsidR="009E414A" w:rsidRDefault="00000000">
      <w:pPr>
        <w:pStyle w:val="21"/>
      </w:pPr>
      <w:proofErr w:type="spellStart"/>
      <w:r>
        <w:t>Приготовление</w:t>
      </w:r>
      <w:proofErr w:type="spellEnd"/>
    </w:p>
    <w:p w14:paraId="32EED55E" w14:textId="77777777" w:rsidR="009E414A" w:rsidRPr="004F0230" w:rsidRDefault="00000000" w:rsidP="004F0230">
      <w:pPr>
        <w:pStyle w:val="a"/>
        <w:numPr>
          <w:ilvl w:val="0"/>
          <w:numId w:val="49"/>
        </w:numPr>
        <w:rPr>
          <w:lang w:val="ru-RU"/>
        </w:rPr>
      </w:pPr>
      <w:r w:rsidRPr="004F0230">
        <w:rPr>
          <w:lang w:val="ru-RU"/>
        </w:rPr>
        <w:t>Яичную лапшу сварить в подсоленной воде, слить воду при помощи дуршлага и оставить в дуршлаге лапшу на две минуты.</w:t>
      </w:r>
    </w:p>
    <w:p w14:paraId="0F7C4FDE" w14:textId="77777777" w:rsidR="009E414A" w:rsidRPr="00B414DC" w:rsidRDefault="00000000">
      <w:pPr>
        <w:pStyle w:val="a"/>
        <w:rPr>
          <w:lang w:val="ru-RU"/>
        </w:rPr>
      </w:pPr>
      <w:r w:rsidRPr="00B414DC">
        <w:rPr>
          <w:lang w:val="ru-RU"/>
        </w:rPr>
        <w:t xml:space="preserve">За эти две минуты в раскаленной сковородке — лучше, если это будет сковородка </w:t>
      </w:r>
      <w:proofErr w:type="spellStart"/>
      <w:r w:rsidRPr="00B414DC">
        <w:rPr>
          <w:lang w:val="ru-RU"/>
        </w:rPr>
        <w:t>вок</w:t>
      </w:r>
      <w:proofErr w:type="spellEnd"/>
      <w:r w:rsidRPr="00B414DC">
        <w:rPr>
          <w:lang w:val="ru-RU"/>
        </w:rPr>
        <w:t xml:space="preserve">, — нужно разогреть растительное масло. Азиатская традиция требует разогревать его до тех пор, пока оно не начнет дымиться. Но если вы считаете это антигуманным, можете не доводить дело до дыма. Когда масло разогреется, нужно бросить в него нарезанный тонкими полукольцами лук, нарезанный тонкой соломкой имбирь и чеснок, грубо раздавленный в ступке. Перемешать все это </w:t>
      </w:r>
      <w:proofErr w:type="spellStart"/>
      <w:r w:rsidRPr="00B414DC">
        <w:rPr>
          <w:lang w:val="ru-RU"/>
        </w:rPr>
        <w:t>шкварчащее</w:t>
      </w:r>
      <w:proofErr w:type="spellEnd"/>
      <w:r w:rsidRPr="00B414DC">
        <w:rPr>
          <w:lang w:val="ru-RU"/>
        </w:rPr>
        <w:t xml:space="preserve"> разнотравье с соевой пастой, соевым соусом, нарезанным тонкими кольцами перцем чили и сахаром. Можно плеснуть ­четверть стакана воды, чтобы избавиться от риска подгора­ния ­соуса.</w:t>
      </w:r>
    </w:p>
    <w:p w14:paraId="2F10AD86" w14:textId="77777777" w:rsidR="009E414A" w:rsidRPr="00B414DC" w:rsidRDefault="00000000">
      <w:pPr>
        <w:pStyle w:val="a"/>
        <w:rPr>
          <w:lang w:val="ru-RU"/>
        </w:rPr>
      </w:pPr>
      <w:r w:rsidRPr="00B414DC">
        <w:rPr>
          <w:lang w:val="ru-RU"/>
        </w:rPr>
        <w:t>Теперь в этот кипящий соус нужно бросить нарезанные ломтиками грибы, обжаривать их примерно минуту, потом бросить крупно нарезанные листья пак-</w:t>
      </w:r>
      <w:proofErr w:type="spellStart"/>
      <w:r w:rsidRPr="00B414DC">
        <w:rPr>
          <w:lang w:val="ru-RU"/>
        </w:rPr>
        <w:t>чоя</w:t>
      </w:r>
      <w:proofErr w:type="spellEnd"/>
      <w:r w:rsidRPr="00B414DC">
        <w:rPr>
          <w:lang w:val="ru-RU"/>
        </w:rPr>
        <w:t xml:space="preserve"> или романо, перемешать и жарить еще минуту. Осталось только смешать содержимое </w:t>
      </w:r>
      <w:proofErr w:type="spellStart"/>
      <w:r w:rsidRPr="00B414DC">
        <w:rPr>
          <w:lang w:val="ru-RU"/>
        </w:rPr>
        <w:t>вока</w:t>
      </w:r>
      <w:proofErr w:type="spellEnd"/>
      <w:r w:rsidRPr="00B414DC">
        <w:rPr>
          <w:lang w:val="ru-RU"/>
        </w:rPr>
        <w:t xml:space="preserve"> с готовой лапшой, снять с огня и тут же подавать.</w:t>
      </w:r>
    </w:p>
    <w:p w14:paraId="2DDDB829" w14:textId="77777777" w:rsidR="009E414A" w:rsidRPr="00B414DC" w:rsidRDefault="00000000">
      <w:pPr>
        <w:rPr>
          <w:lang w:val="ru-RU"/>
        </w:rPr>
      </w:pPr>
      <w:r w:rsidRPr="00B414DC">
        <w:rPr>
          <w:lang w:val="ru-RU"/>
        </w:rPr>
        <w:br w:type="page"/>
      </w:r>
    </w:p>
    <w:p w14:paraId="2DEEC580" w14:textId="77777777" w:rsidR="009E414A" w:rsidRPr="00B414DC" w:rsidRDefault="00000000">
      <w:pPr>
        <w:pStyle w:val="1"/>
        <w:rPr>
          <w:lang w:val="ru-RU"/>
        </w:rPr>
      </w:pPr>
      <w:r w:rsidRPr="00B414DC">
        <w:rPr>
          <w:lang w:val="ru-RU"/>
        </w:rPr>
        <w:lastRenderedPageBreak/>
        <w:t>Большой зеленый салат с креветками, авокадо и шиитаке</w:t>
      </w:r>
    </w:p>
    <w:p w14:paraId="44734014" w14:textId="77777777" w:rsidR="004F0230" w:rsidRDefault="004F0230">
      <w:pPr>
        <w:rPr>
          <w:lang w:val="ru-RU"/>
        </w:rPr>
      </w:pPr>
      <w:r w:rsidRPr="007E7FB6">
        <w:rPr>
          <w:lang w:val="ru-RU"/>
        </w:rPr>
        <w:t xml:space="preserve">Шпинат, </w:t>
      </w:r>
      <w:proofErr w:type="spellStart"/>
      <w:r w:rsidRPr="007E7FB6">
        <w:rPr>
          <w:lang w:val="ru-RU"/>
        </w:rPr>
        <w:t>рукола</w:t>
      </w:r>
      <w:proofErr w:type="spellEnd"/>
      <w:r w:rsidRPr="007E7FB6">
        <w:rPr>
          <w:lang w:val="ru-RU"/>
        </w:rPr>
        <w:t>, микс салатных листьев и пак-</w:t>
      </w:r>
      <w:proofErr w:type="spellStart"/>
      <w:r w:rsidRPr="007E7FB6">
        <w:rPr>
          <w:lang w:val="ru-RU"/>
        </w:rPr>
        <w:t>чой</w:t>
      </w:r>
      <w:proofErr w:type="spellEnd"/>
      <w:r w:rsidRPr="007E7FB6">
        <w:rPr>
          <w:lang w:val="ru-RU"/>
        </w:rPr>
        <w:t xml:space="preserve"> смешиваются с авокадо, вялеными томатами и соломкой из шиитаке. Обжаренные креветки выкладываются сверху и поливаются соусом </w:t>
      </w:r>
      <w:proofErr w:type="spellStart"/>
      <w:r w:rsidRPr="007E7FB6">
        <w:rPr>
          <w:lang w:val="ru-RU"/>
        </w:rPr>
        <w:t>гамадари</w:t>
      </w:r>
      <w:proofErr w:type="spellEnd"/>
      <w:r w:rsidRPr="007E7FB6">
        <w:rPr>
          <w:lang w:val="ru-RU"/>
        </w:rPr>
        <w:t xml:space="preserve"> и </w:t>
      </w:r>
      <w:proofErr w:type="spellStart"/>
      <w:r w:rsidRPr="007E7FB6">
        <w:rPr>
          <w:lang w:val="ru-RU"/>
        </w:rPr>
        <w:t>понзу</w:t>
      </w:r>
      <w:proofErr w:type="spellEnd"/>
      <w:r w:rsidRPr="007E7FB6">
        <w:rPr>
          <w:lang w:val="ru-RU"/>
        </w:rPr>
        <w:t>.</w:t>
      </w:r>
    </w:p>
    <w:p w14:paraId="09E4CFA2" w14:textId="50BB81E6" w:rsidR="009E414A" w:rsidRPr="004F0230" w:rsidRDefault="00000000">
      <w:pPr>
        <w:rPr>
          <w:lang w:val="ru-RU"/>
        </w:rPr>
      </w:pPr>
      <w:r>
        <w:rPr>
          <w:noProof/>
        </w:rPr>
        <w:drawing>
          <wp:inline distT="0" distB="0" distL="0" distR="0" wp14:anchorId="1128C79A" wp14:editId="3444D2BA">
            <wp:extent cx="5486400" cy="47548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_Большой_зеленый_салат_с_креветками_авокадо_и_шиитаке.jpg"/>
                    <pic:cNvPicPr/>
                  </pic:nvPicPr>
                  <pic:blipFill>
                    <a:blip r:embed="rId39" cstate="screen">
                      <a:extLst>
                        <a:ext uri="{28A0092B-C50C-407E-A947-70E740481C1C}">
                          <a14:useLocalDpi xmlns:a14="http://schemas.microsoft.com/office/drawing/2010/main"/>
                        </a:ext>
                      </a:extLst>
                    </a:blip>
                    <a:stretch>
                      <a:fillRect/>
                    </a:stretch>
                  </pic:blipFill>
                  <pic:spPr>
                    <a:xfrm>
                      <a:off x="0" y="0"/>
                      <a:ext cx="5486400" cy="4754880"/>
                    </a:xfrm>
                    <a:prstGeom prst="rect">
                      <a:avLst/>
                    </a:prstGeom>
                  </pic:spPr>
                </pic:pic>
              </a:graphicData>
            </a:graphic>
          </wp:inline>
        </w:drawing>
      </w:r>
    </w:p>
    <w:p w14:paraId="29FE3EA3" w14:textId="77777777" w:rsidR="009E414A" w:rsidRDefault="00000000">
      <w:pPr>
        <w:pStyle w:val="21"/>
      </w:pPr>
      <w:proofErr w:type="spellStart"/>
      <w:r>
        <w:t>Ингредиенты</w:t>
      </w:r>
      <w:proofErr w:type="spellEnd"/>
    </w:p>
    <w:p w14:paraId="19B5C351" w14:textId="77777777" w:rsidR="009E414A" w:rsidRDefault="00000000">
      <w:pPr>
        <w:pStyle w:val="a0"/>
      </w:pPr>
      <w:proofErr w:type="spellStart"/>
      <w:r>
        <w:t>Шпинат</w:t>
      </w:r>
      <w:proofErr w:type="spellEnd"/>
      <w:r>
        <w:t>, 80 г</w:t>
      </w:r>
    </w:p>
    <w:p w14:paraId="6D12B491" w14:textId="77777777" w:rsidR="009E414A" w:rsidRDefault="00000000">
      <w:pPr>
        <w:pStyle w:val="a0"/>
      </w:pPr>
      <w:proofErr w:type="spellStart"/>
      <w:r>
        <w:t>Шпинат</w:t>
      </w:r>
      <w:proofErr w:type="spellEnd"/>
      <w:r>
        <w:t xml:space="preserve"> </w:t>
      </w:r>
      <w:proofErr w:type="spellStart"/>
      <w:r>
        <w:t>мини</w:t>
      </w:r>
      <w:proofErr w:type="spellEnd"/>
      <w:r>
        <w:t>, 80 г</w:t>
      </w:r>
    </w:p>
    <w:p w14:paraId="01A61D15" w14:textId="77777777" w:rsidR="009E414A" w:rsidRDefault="00000000">
      <w:pPr>
        <w:pStyle w:val="a0"/>
      </w:pPr>
      <w:proofErr w:type="spellStart"/>
      <w:r>
        <w:t>Рукола</w:t>
      </w:r>
      <w:proofErr w:type="spellEnd"/>
      <w:r>
        <w:t>, 80 г</w:t>
      </w:r>
    </w:p>
    <w:p w14:paraId="5CB67296" w14:textId="77777777" w:rsidR="009E414A" w:rsidRDefault="00000000">
      <w:pPr>
        <w:pStyle w:val="a0"/>
      </w:pPr>
      <w:proofErr w:type="spellStart"/>
      <w:r>
        <w:t>Смесь</w:t>
      </w:r>
      <w:proofErr w:type="spellEnd"/>
      <w:r>
        <w:t xml:space="preserve"> </w:t>
      </w:r>
      <w:proofErr w:type="spellStart"/>
      <w:r>
        <w:t>салатных</w:t>
      </w:r>
      <w:proofErr w:type="spellEnd"/>
      <w:r>
        <w:t xml:space="preserve"> </w:t>
      </w:r>
      <w:proofErr w:type="spellStart"/>
      <w:r>
        <w:t>листьев</w:t>
      </w:r>
      <w:proofErr w:type="spellEnd"/>
      <w:r>
        <w:t>, 120 г</w:t>
      </w:r>
    </w:p>
    <w:p w14:paraId="5E56DB07" w14:textId="77777777" w:rsidR="009E414A" w:rsidRDefault="00000000">
      <w:pPr>
        <w:pStyle w:val="a0"/>
      </w:pPr>
      <w:proofErr w:type="spellStart"/>
      <w:r>
        <w:t>Салат</w:t>
      </w:r>
      <w:proofErr w:type="spellEnd"/>
      <w:r>
        <w:t xml:space="preserve"> </w:t>
      </w:r>
      <w:proofErr w:type="spellStart"/>
      <w:r>
        <w:t>пак-чой</w:t>
      </w:r>
      <w:proofErr w:type="spellEnd"/>
      <w:r>
        <w:t>, 50 г</w:t>
      </w:r>
    </w:p>
    <w:p w14:paraId="451D8E7C" w14:textId="77777777" w:rsidR="009E414A" w:rsidRDefault="00000000">
      <w:pPr>
        <w:pStyle w:val="a0"/>
      </w:pPr>
      <w:proofErr w:type="spellStart"/>
      <w:r>
        <w:t>Авокадо</w:t>
      </w:r>
      <w:proofErr w:type="spellEnd"/>
      <w:r>
        <w:t xml:space="preserve">, 2 </w:t>
      </w:r>
      <w:proofErr w:type="spellStart"/>
      <w:r>
        <w:t>штуки</w:t>
      </w:r>
      <w:proofErr w:type="spellEnd"/>
    </w:p>
    <w:p w14:paraId="19EFF6F4" w14:textId="77777777" w:rsidR="009E414A" w:rsidRDefault="00000000">
      <w:pPr>
        <w:pStyle w:val="a0"/>
      </w:pPr>
      <w:proofErr w:type="spellStart"/>
      <w:r>
        <w:t>Вяленые</w:t>
      </w:r>
      <w:proofErr w:type="spellEnd"/>
      <w:r>
        <w:t xml:space="preserve"> </w:t>
      </w:r>
      <w:proofErr w:type="spellStart"/>
      <w:r>
        <w:t>помидоры</w:t>
      </w:r>
      <w:proofErr w:type="spellEnd"/>
      <w:r>
        <w:t>, 60 г</w:t>
      </w:r>
    </w:p>
    <w:p w14:paraId="25E1A231" w14:textId="77777777" w:rsidR="009E414A" w:rsidRDefault="00000000">
      <w:pPr>
        <w:pStyle w:val="a0"/>
      </w:pPr>
      <w:proofErr w:type="spellStart"/>
      <w:r>
        <w:lastRenderedPageBreak/>
        <w:t>Креветки</w:t>
      </w:r>
      <w:proofErr w:type="spellEnd"/>
      <w:r>
        <w:t>, 400 г</w:t>
      </w:r>
    </w:p>
    <w:p w14:paraId="5C180A71" w14:textId="77777777" w:rsidR="009E414A" w:rsidRDefault="00000000">
      <w:pPr>
        <w:pStyle w:val="a0"/>
      </w:pPr>
      <w:proofErr w:type="spellStart"/>
      <w:r>
        <w:t>Сушеные</w:t>
      </w:r>
      <w:proofErr w:type="spellEnd"/>
      <w:r>
        <w:t xml:space="preserve"> </w:t>
      </w:r>
      <w:proofErr w:type="spellStart"/>
      <w:r>
        <w:t>грибы</w:t>
      </w:r>
      <w:proofErr w:type="spellEnd"/>
      <w:r>
        <w:t xml:space="preserve"> </w:t>
      </w:r>
      <w:proofErr w:type="spellStart"/>
      <w:r>
        <w:t>шиитаке</w:t>
      </w:r>
      <w:proofErr w:type="spellEnd"/>
      <w:r>
        <w:t>, 40 г</w:t>
      </w:r>
    </w:p>
    <w:p w14:paraId="21556652"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extra virgin, 60 </w:t>
      </w:r>
      <w:proofErr w:type="spellStart"/>
      <w:r>
        <w:t>мл</w:t>
      </w:r>
      <w:proofErr w:type="spellEnd"/>
    </w:p>
    <w:p w14:paraId="64432663" w14:textId="77777777" w:rsidR="009E414A" w:rsidRDefault="00000000">
      <w:pPr>
        <w:pStyle w:val="a0"/>
      </w:pPr>
      <w:proofErr w:type="spellStart"/>
      <w:r>
        <w:t>Соус</w:t>
      </w:r>
      <w:proofErr w:type="spellEnd"/>
      <w:r>
        <w:t xml:space="preserve"> </w:t>
      </w:r>
      <w:proofErr w:type="spellStart"/>
      <w:r>
        <w:t>гамадари</w:t>
      </w:r>
      <w:proofErr w:type="spellEnd"/>
      <w:r>
        <w:t>, 50 г</w:t>
      </w:r>
    </w:p>
    <w:p w14:paraId="7F24928E" w14:textId="77777777" w:rsidR="009E414A" w:rsidRDefault="00000000">
      <w:pPr>
        <w:pStyle w:val="a0"/>
      </w:pPr>
      <w:proofErr w:type="spellStart"/>
      <w:r>
        <w:t>Соус</w:t>
      </w:r>
      <w:proofErr w:type="spellEnd"/>
      <w:r>
        <w:t xml:space="preserve"> </w:t>
      </w:r>
      <w:proofErr w:type="spellStart"/>
      <w:r>
        <w:t>понзу</w:t>
      </w:r>
      <w:proofErr w:type="spellEnd"/>
      <w:r>
        <w:t xml:space="preserve">, 50 </w:t>
      </w:r>
      <w:proofErr w:type="spellStart"/>
      <w:r>
        <w:t>мл</w:t>
      </w:r>
      <w:proofErr w:type="spellEnd"/>
    </w:p>
    <w:p w14:paraId="391755AF" w14:textId="77777777" w:rsidR="009E414A" w:rsidRDefault="00000000">
      <w:pPr>
        <w:pStyle w:val="21"/>
      </w:pPr>
      <w:proofErr w:type="spellStart"/>
      <w:r>
        <w:t>Приготовление</w:t>
      </w:r>
      <w:proofErr w:type="spellEnd"/>
    </w:p>
    <w:p w14:paraId="4F3EFD67" w14:textId="77777777" w:rsidR="009E414A" w:rsidRDefault="00000000" w:rsidP="004F0230">
      <w:pPr>
        <w:pStyle w:val="a"/>
        <w:numPr>
          <w:ilvl w:val="0"/>
          <w:numId w:val="48"/>
        </w:numPr>
      </w:pPr>
      <w:r w:rsidRPr="004F0230">
        <w:rPr>
          <w:lang w:val="ru-RU"/>
        </w:rPr>
        <w:t xml:space="preserve">Шиитаке залить горячей водой и оставить на 1 час, чтобы они хорошо набрали воду. </w:t>
      </w:r>
      <w:proofErr w:type="spellStart"/>
      <w:r>
        <w:t>Затем</w:t>
      </w:r>
      <w:proofErr w:type="spellEnd"/>
      <w:r>
        <w:t xml:space="preserve"> </w:t>
      </w:r>
      <w:proofErr w:type="spellStart"/>
      <w:r>
        <w:t>отжать</w:t>
      </w:r>
      <w:proofErr w:type="spellEnd"/>
      <w:r>
        <w:t xml:space="preserve"> и </w:t>
      </w:r>
      <w:proofErr w:type="spellStart"/>
      <w:r>
        <w:t>нарезать</w:t>
      </w:r>
      <w:proofErr w:type="spellEnd"/>
      <w:r>
        <w:t xml:space="preserve"> </w:t>
      </w:r>
      <w:proofErr w:type="spellStart"/>
      <w:r>
        <w:t>тонкой</w:t>
      </w:r>
      <w:proofErr w:type="spellEnd"/>
      <w:r>
        <w:t xml:space="preserve"> </w:t>
      </w:r>
      <w:proofErr w:type="spellStart"/>
      <w:r>
        <w:t>соломкой</w:t>
      </w:r>
      <w:proofErr w:type="spellEnd"/>
      <w:r>
        <w:t>.</w:t>
      </w:r>
    </w:p>
    <w:p w14:paraId="3E8C48A9" w14:textId="77777777" w:rsidR="009E414A" w:rsidRPr="00B414DC" w:rsidRDefault="00000000">
      <w:pPr>
        <w:pStyle w:val="a"/>
        <w:rPr>
          <w:lang w:val="ru-RU"/>
        </w:rPr>
      </w:pPr>
      <w:r w:rsidRPr="00B414DC">
        <w:rPr>
          <w:lang w:val="ru-RU"/>
        </w:rPr>
        <w:t>Креветки посолить, поперчить, быстро обжарить на раскаленной сковороде с небольшим количеством растительного масла.</w:t>
      </w:r>
    </w:p>
    <w:p w14:paraId="26CC58FB" w14:textId="77777777" w:rsidR="009E414A" w:rsidRPr="00B414DC" w:rsidRDefault="00000000">
      <w:pPr>
        <w:pStyle w:val="a"/>
        <w:rPr>
          <w:lang w:val="ru-RU"/>
        </w:rPr>
      </w:pPr>
      <w:r w:rsidRPr="00B414DC">
        <w:rPr>
          <w:lang w:val="ru-RU"/>
        </w:rPr>
        <w:t>Смешать все листья салатов, если они крупные — порвать руками. Заправить оливковым маслом. Выложить в салатник.</w:t>
      </w:r>
    </w:p>
    <w:p w14:paraId="087E6A02" w14:textId="77777777" w:rsidR="009E414A" w:rsidRPr="00B414DC" w:rsidRDefault="00000000">
      <w:pPr>
        <w:pStyle w:val="a"/>
        <w:rPr>
          <w:lang w:val="ru-RU"/>
        </w:rPr>
      </w:pPr>
      <w:r w:rsidRPr="00B414DC">
        <w:rPr>
          <w:lang w:val="ru-RU"/>
        </w:rPr>
        <w:t xml:space="preserve">Томаты, если они крупные, нарезать. Если слишком жесткие — распарить и тоже выложить в салатник. </w:t>
      </w:r>
    </w:p>
    <w:p w14:paraId="74B57383" w14:textId="77777777" w:rsidR="009E414A" w:rsidRDefault="00000000">
      <w:pPr>
        <w:pStyle w:val="a"/>
      </w:pPr>
      <w:r w:rsidRPr="00B414DC">
        <w:rPr>
          <w:lang w:val="ru-RU"/>
        </w:rPr>
        <w:t xml:space="preserve">Авокадо нарезать тонкими дольками, сбрызнуть соусом </w:t>
      </w:r>
      <w:proofErr w:type="spellStart"/>
      <w:r w:rsidRPr="00B414DC">
        <w:rPr>
          <w:lang w:val="ru-RU"/>
        </w:rPr>
        <w:t>понзу</w:t>
      </w:r>
      <w:proofErr w:type="spellEnd"/>
      <w:r w:rsidRPr="00B414DC">
        <w:rPr>
          <w:lang w:val="ru-RU"/>
        </w:rPr>
        <w:t xml:space="preserve"> и тоже выложить в салатник. </w:t>
      </w:r>
      <w:proofErr w:type="spellStart"/>
      <w:r>
        <w:t>Туда</w:t>
      </w:r>
      <w:proofErr w:type="spellEnd"/>
      <w:r>
        <w:t xml:space="preserve"> </w:t>
      </w:r>
      <w:proofErr w:type="spellStart"/>
      <w:r>
        <w:t>же</w:t>
      </w:r>
      <w:proofErr w:type="spellEnd"/>
      <w:r>
        <w:t xml:space="preserve"> </w:t>
      </w:r>
      <w:proofErr w:type="spellStart"/>
      <w:r>
        <w:t>добавить</w:t>
      </w:r>
      <w:proofErr w:type="spellEnd"/>
      <w:r>
        <w:t xml:space="preserve"> </w:t>
      </w:r>
      <w:proofErr w:type="spellStart"/>
      <w:r>
        <w:t>соломку</w:t>
      </w:r>
      <w:proofErr w:type="spellEnd"/>
      <w:r>
        <w:t xml:space="preserve"> </w:t>
      </w:r>
      <w:proofErr w:type="spellStart"/>
      <w:r>
        <w:t>шиитаке</w:t>
      </w:r>
      <w:proofErr w:type="spellEnd"/>
      <w:r>
        <w:t>.</w:t>
      </w:r>
    </w:p>
    <w:p w14:paraId="701D6FE8" w14:textId="77777777" w:rsidR="009E414A" w:rsidRPr="00B414DC" w:rsidRDefault="00000000">
      <w:pPr>
        <w:pStyle w:val="a"/>
        <w:rPr>
          <w:lang w:val="ru-RU"/>
        </w:rPr>
      </w:pPr>
      <w:r w:rsidRPr="00B414DC">
        <w:rPr>
          <w:lang w:val="ru-RU"/>
        </w:rPr>
        <w:t xml:space="preserve">Сверху выложить креветки, окунув их в соус </w:t>
      </w:r>
      <w:proofErr w:type="spellStart"/>
      <w:r w:rsidRPr="00B414DC">
        <w:rPr>
          <w:lang w:val="ru-RU"/>
        </w:rPr>
        <w:t>гамадари</w:t>
      </w:r>
      <w:proofErr w:type="spellEnd"/>
      <w:r w:rsidRPr="00B414DC">
        <w:rPr>
          <w:lang w:val="ru-RU"/>
        </w:rPr>
        <w:t>.</w:t>
      </w:r>
    </w:p>
    <w:p w14:paraId="345B1948" w14:textId="77777777" w:rsidR="009E414A" w:rsidRPr="00B414DC" w:rsidRDefault="00000000">
      <w:pPr>
        <w:rPr>
          <w:lang w:val="ru-RU"/>
        </w:rPr>
      </w:pPr>
      <w:r w:rsidRPr="00B414DC">
        <w:rPr>
          <w:lang w:val="ru-RU"/>
        </w:rPr>
        <w:br w:type="page"/>
      </w:r>
    </w:p>
    <w:p w14:paraId="25E5BEB1" w14:textId="77777777" w:rsidR="009E414A" w:rsidRPr="00B414DC" w:rsidRDefault="00000000">
      <w:pPr>
        <w:pStyle w:val="1"/>
        <w:rPr>
          <w:lang w:val="ru-RU"/>
        </w:rPr>
      </w:pPr>
      <w:r w:rsidRPr="00B414DC">
        <w:rPr>
          <w:lang w:val="ru-RU"/>
        </w:rPr>
        <w:lastRenderedPageBreak/>
        <w:t>Салат с адыгейским сыром, зеленью и орехами</w:t>
      </w:r>
    </w:p>
    <w:p w14:paraId="5FBBEC08" w14:textId="77777777" w:rsidR="004F0230" w:rsidRDefault="004F0230">
      <w:pPr>
        <w:rPr>
          <w:lang w:val="ru-RU"/>
        </w:rPr>
      </w:pPr>
      <w:r w:rsidRPr="007E7FB6">
        <w:rPr>
          <w:lang w:val="ru-RU"/>
        </w:rPr>
        <w:t>Эндивий, пак-</w:t>
      </w:r>
      <w:proofErr w:type="spellStart"/>
      <w:r w:rsidRPr="007E7FB6">
        <w:rPr>
          <w:lang w:val="ru-RU"/>
        </w:rPr>
        <w:t>чой</w:t>
      </w:r>
      <w:proofErr w:type="spellEnd"/>
      <w:r w:rsidRPr="007E7FB6">
        <w:rPr>
          <w:lang w:val="ru-RU"/>
        </w:rPr>
        <w:t xml:space="preserve">, </w:t>
      </w:r>
      <w:proofErr w:type="spellStart"/>
      <w:r w:rsidRPr="007E7FB6">
        <w:rPr>
          <w:lang w:val="ru-RU"/>
        </w:rPr>
        <w:t>кучерявец</w:t>
      </w:r>
      <w:proofErr w:type="spellEnd"/>
      <w:r w:rsidRPr="007E7FB6">
        <w:rPr>
          <w:lang w:val="ru-RU"/>
        </w:rPr>
        <w:t>, щавель, укроп, петрушка и помидоры соединяются с обжаренным адыгейским сыром. Кунжут и кедровые орехи добавляют хруст, а ароматное подсолнечное масло — насыщенность.</w:t>
      </w:r>
    </w:p>
    <w:p w14:paraId="6EEF7FC7" w14:textId="2FDA2B4D" w:rsidR="009E414A" w:rsidRPr="004F0230" w:rsidRDefault="00000000">
      <w:pPr>
        <w:rPr>
          <w:lang w:val="ru-RU"/>
        </w:rPr>
      </w:pPr>
      <w:r>
        <w:rPr>
          <w:noProof/>
        </w:rPr>
        <w:drawing>
          <wp:inline distT="0" distB="0" distL="0" distR="0" wp14:anchorId="5487000B" wp14:editId="62460BF0">
            <wp:extent cx="5486400" cy="4114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_Салат_с_адыгейским_сыром_зеленью_и_орехами.jpg"/>
                    <pic:cNvPicPr/>
                  </pic:nvPicPr>
                  <pic:blipFill>
                    <a:blip r:embed="rId40" cstate="screen">
                      <a:extLst>
                        <a:ext uri="{28A0092B-C50C-407E-A947-70E740481C1C}">
                          <a14:useLocalDpi xmlns:a14="http://schemas.microsoft.com/office/drawing/2010/main"/>
                        </a:ext>
                      </a:extLst>
                    </a:blip>
                    <a:stretch>
                      <a:fillRect/>
                    </a:stretch>
                  </pic:blipFill>
                  <pic:spPr>
                    <a:xfrm>
                      <a:off x="0" y="0"/>
                      <a:ext cx="5486400" cy="4114800"/>
                    </a:xfrm>
                    <a:prstGeom prst="rect">
                      <a:avLst/>
                    </a:prstGeom>
                  </pic:spPr>
                </pic:pic>
              </a:graphicData>
            </a:graphic>
          </wp:inline>
        </w:drawing>
      </w:r>
    </w:p>
    <w:p w14:paraId="7505E010" w14:textId="77777777" w:rsidR="009E414A" w:rsidRDefault="00000000">
      <w:pPr>
        <w:pStyle w:val="21"/>
      </w:pPr>
      <w:proofErr w:type="spellStart"/>
      <w:r>
        <w:t>Ингредиенты</w:t>
      </w:r>
      <w:proofErr w:type="spellEnd"/>
    </w:p>
    <w:p w14:paraId="7D71BFDE" w14:textId="77777777" w:rsidR="009E414A" w:rsidRDefault="00000000">
      <w:pPr>
        <w:pStyle w:val="a0"/>
      </w:pPr>
      <w:proofErr w:type="spellStart"/>
      <w:r>
        <w:t>Эндивий</w:t>
      </w:r>
      <w:proofErr w:type="spellEnd"/>
      <w:r>
        <w:t xml:space="preserve">, 3 </w:t>
      </w:r>
      <w:proofErr w:type="spellStart"/>
      <w:r>
        <w:t>пучка</w:t>
      </w:r>
      <w:proofErr w:type="spellEnd"/>
    </w:p>
    <w:p w14:paraId="0FDAA3CF"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пучок</w:t>
      </w:r>
      <w:proofErr w:type="spellEnd"/>
    </w:p>
    <w:p w14:paraId="51CAEEED" w14:textId="77777777" w:rsidR="009E414A" w:rsidRDefault="00000000">
      <w:pPr>
        <w:pStyle w:val="a0"/>
      </w:pPr>
      <w:proofErr w:type="spellStart"/>
      <w:r>
        <w:t>Кучерявец</w:t>
      </w:r>
      <w:proofErr w:type="spellEnd"/>
      <w:r>
        <w:t xml:space="preserve"> </w:t>
      </w:r>
      <w:proofErr w:type="spellStart"/>
      <w:r>
        <w:t>одесский</w:t>
      </w:r>
      <w:proofErr w:type="spellEnd"/>
      <w:r>
        <w:t>, 60 г</w:t>
      </w:r>
    </w:p>
    <w:p w14:paraId="713CD2CF" w14:textId="77777777" w:rsidR="009E414A" w:rsidRDefault="00000000">
      <w:pPr>
        <w:pStyle w:val="a0"/>
      </w:pPr>
      <w:proofErr w:type="spellStart"/>
      <w:r>
        <w:t>Щавель</w:t>
      </w:r>
      <w:proofErr w:type="spellEnd"/>
      <w:r>
        <w:t>, 40 г</w:t>
      </w:r>
    </w:p>
    <w:p w14:paraId="457051CD" w14:textId="77777777" w:rsidR="009E414A" w:rsidRDefault="00000000">
      <w:pPr>
        <w:pStyle w:val="a0"/>
      </w:pPr>
      <w:proofErr w:type="spellStart"/>
      <w:r>
        <w:t>Укроп</w:t>
      </w:r>
      <w:proofErr w:type="spellEnd"/>
      <w:r>
        <w:t>, 40 г</w:t>
      </w:r>
    </w:p>
    <w:p w14:paraId="00FEF008" w14:textId="77777777" w:rsidR="009E414A" w:rsidRDefault="00000000">
      <w:pPr>
        <w:pStyle w:val="a0"/>
      </w:pPr>
      <w:proofErr w:type="spellStart"/>
      <w:r>
        <w:t>Петрушка</w:t>
      </w:r>
      <w:proofErr w:type="spellEnd"/>
      <w:r>
        <w:t>, 40 г</w:t>
      </w:r>
    </w:p>
    <w:p w14:paraId="4F4B0C1E" w14:textId="77777777" w:rsidR="009E414A" w:rsidRDefault="00000000">
      <w:pPr>
        <w:pStyle w:val="a0"/>
      </w:pPr>
      <w:proofErr w:type="spellStart"/>
      <w:r>
        <w:t>Помидоры</w:t>
      </w:r>
      <w:proofErr w:type="spellEnd"/>
      <w:r>
        <w:t xml:space="preserve">, 3 </w:t>
      </w:r>
      <w:proofErr w:type="spellStart"/>
      <w:r>
        <w:t>штуки</w:t>
      </w:r>
      <w:proofErr w:type="spellEnd"/>
    </w:p>
    <w:p w14:paraId="0D1CB0FF" w14:textId="77777777" w:rsidR="009E414A" w:rsidRDefault="00000000">
      <w:pPr>
        <w:pStyle w:val="a0"/>
      </w:pPr>
      <w:proofErr w:type="spellStart"/>
      <w:r>
        <w:t>Адыгейский</w:t>
      </w:r>
      <w:proofErr w:type="spellEnd"/>
      <w:r>
        <w:t xml:space="preserve"> </w:t>
      </w:r>
      <w:proofErr w:type="spellStart"/>
      <w:r>
        <w:t>сыр</w:t>
      </w:r>
      <w:proofErr w:type="spellEnd"/>
      <w:r>
        <w:t>, 150 г</w:t>
      </w:r>
    </w:p>
    <w:p w14:paraId="20BEDA44" w14:textId="77777777" w:rsidR="009E414A" w:rsidRDefault="00000000">
      <w:pPr>
        <w:pStyle w:val="a0"/>
      </w:pPr>
      <w:proofErr w:type="spellStart"/>
      <w:r>
        <w:t>Кунжут</w:t>
      </w:r>
      <w:proofErr w:type="spellEnd"/>
      <w:r>
        <w:t xml:space="preserve">, 4 </w:t>
      </w:r>
      <w:proofErr w:type="spellStart"/>
      <w:r>
        <w:t>столовые</w:t>
      </w:r>
      <w:proofErr w:type="spellEnd"/>
      <w:r>
        <w:t xml:space="preserve"> </w:t>
      </w:r>
      <w:proofErr w:type="spellStart"/>
      <w:r>
        <w:t>ложки</w:t>
      </w:r>
      <w:proofErr w:type="spellEnd"/>
    </w:p>
    <w:p w14:paraId="54C81BF3" w14:textId="77777777" w:rsidR="009E414A" w:rsidRDefault="00000000">
      <w:pPr>
        <w:pStyle w:val="a0"/>
      </w:pPr>
      <w:proofErr w:type="spellStart"/>
      <w:r>
        <w:t>Кедровые</w:t>
      </w:r>
      <w:proofErr w:type="spellEnd"/>
      <w:r>
        <w:t xml:space="preserve"> </w:t>
      </w:r>
      <w:proofErr w:type="spellStart"/>
      <w:r>
        <w:t>орехи</w:t>
      </w:r>
      <w:proofErr w:type="spellEnd"/>
      <w:r>
        <w:t xml:space="preserve">, 4 </w:t>
      </w:r>
      <w:proofErr w:type="spellStart"/>
      <w:r>
        <w:t>столовые</w:t>
      </w:r>
      <w:proofErr w:type="spellEnd"/>
      <w:r>
        <w:t xml:space="preserve"> </w:t>
      </w:r>
      <w:proofErr w:type="spellStart"/>
      <w:r>
        <w:t>ложки</w:t>
      </w:r>
      <w:proofErr w:type="spellEnd"/>
    </w:p>
    <w:p w14:paraId="1BE50A6D" w14:textId="77777777" w:rsidR="009E414A" w:rsidRDefault="00000000">
      <w:pPr>
        <w:pStyle w:val="a0"/>
      </w:pPr>
      <w:proofErr w:type="spellStart"/>
      <w:r>
        <w:t>Подсолнечное</w:t>
      </w:r>
      <w:proofErr w:type="spellEnd"/>
      <w:r>
        <w:t xml:space="preserve"> </w:t>
      </w:r>
      <w:proofErr w:type="spellStart"/>
      <w:r>
        <w:t>нерафинированное</w:t>
      </w:r>
      <w:proofErr w:type="spellEnd"/>
      <w:r>
        <w:t xml:space="preserve"> </w:t>
      </w:r>
      <w:proofErr w:type="spellStart"/>
      <w:r>
        <w:t>масло</w:t>
      </w:r>
      <w:proofErr w:type="spellEnd"/>
      <w:r>
        <w:t xml:space="preserve">, 0.3 </w:t>
      </w:r>
      <w:proofErr w:type="spellStart"/>
      <w:r>
        <w:t>стаканов</w:t>
      </w:r>
      <w:proofErr w:type="spellEnd"/>
    </w:p>
    <w:p w14:paraId="3CCDC693" w14:textId="77777777" w:rsidR="009E414A" w:rsidRDefault="00000000">
      <w:pPr>
        <w:pStyle w:val="a0"/>
      </w:pPr>
      <w:proofErr w:type="spellStart"/>
      <w:proofErr w:type="gramStart"/>
      <w:r>
        <w:lastRenderedPageBreak/>
        <w:t>Соль</w:t>
      </w:r>
      <w:proofErr w:type="spellEnd"/>
      <w:r>
        <w:t xml:space="preserve">,  </w:t>
      </w:r>
      <w:proofErr w:type="spellStart"/>
      <w:r>
        <w:t>по</w:t>
      </w:r>
      <w:proofErr w:type="spellEnd"/>
      <w:proofErr w:type="gramEnd"/>
      <w:r>
        <w:t xml:space="preserve"> </w:t>
      </w:r>
      <w:proofErr w:type="spellStart"/>
      <w:r>
        <w:t>вкусу</w:t>
      </w:r>
      <w:proofErr w:type="spellEnd"/>
    </w:p>
    <w:p w14:paraId="3D47BA1D"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03BBB3AB" w14:textId="77777777" w:rsidR="009E414A" w:rsidRDefault="00000000">
      <w:pPr>
        <w:pStyle w:val="21"/>
      </w:pPr>
      <w:proofErr w:type="spellStart"/>
      <w:r>
        <w:t>Приготовление</w:t>
      </w:r>
      <w:proofErr w:type="spellEnd"/>
    </w:p>
    <w:p w14:paraId="52E86563" w14:textId="77777777" w:rsidR="009E414A" w:rsidRDefault="00000000" w:rsidP="004F0230">
      <w:pPr>
        <w:pStyle w:val="a"/>
        <w:numPr>
          <w:ilvl w:val="0"/>
          <w:numId w:val="50"/>
        </w:numPr>
      </w:pPr>
      <w:proofErr w:type="spellStart"/>
      <w:r>
        <w:t>Подготовить</w:t>
      </w:r>
      <w:proofErr w:type="spellEnd"/>
      <w:r>
        <w:t xml:space="preserve"> </w:t>
      </w:r>
      <w:proofErr w:type="spellStart"/>
      <w:r>
        <w:t>ингредиенты</w:t>
      </w:r>
      <w:proofErr w:type="spellEnd"/>
      <w:r>
        <w:t>.</w:t>
      </w:r>
    </w:p>
    <w:p w14:paraId="38865EA2" w14:textId="77777777" w:rsidR="009E414A" w:rsidRPr="00B414DC" w:rsidRDefault="00000000">
      <w:pPr>
        <w:pStyle w:val="a"/>
        <w:rPr>
          <w:lang w:val="ru-RU"/>
        </w:rPr>
      </w:pPr>
      <w:r w:rsidRPr="00B414DC">
        <w:rPr>
          <w:lang w:val="ru-RU"/>
        </w:rPr>
        <w:t xml:space="preserve">Зелень тщательно промыть и подсушить. </w:t>
      </w:r>
    </w:p>
    <w:p w14:paraId="15E93443" w14:textId="77777777" w:rsidR="009E414A" w:rsidRPr="00B414DC" w:rsidRDefault="00000000">
      <w:pPr>
        <w:pStyle w:val="a"/>
        <w:rPr>
          <w:lang w:val="ru-RU"/>
        </w:rPr>
      </w:pPr>
      <w:r w:rsidRPr="00B414DC">
        <w:rPr>
          <w:lang w:val="ru-RU"/>
        </w:rPr>
        <w:t>На дно глубокой емкости выложить эндивий.</w:t>
      </w:r>
    </w:p>
    <w:p w14:paraId="2E86A5CA" w14:textId="77777777" w:rsidR="009E414A" w:rsidRPr="00B414DC" w:rsidRDefault="00000000">
      <w:pPr>
        <w:pStyle w:val="a"/>
        <w:rPr>
          <w:lang w:val="ru-RU"/>
        </w:rPr>
      </w:pPr>
      <w:r w:rsidRPr="00B414DC">
        <w:rPr>
          <w:lang w:val="ru-RU"/>
        </w:rPr>
        <w:t>Сверху выложить салат пак-</w:t>
      </w:r>
      <w:proofErr w:type="spellStart"/>
      <w:r w:rsidRPr="00B414DC">
        <w:rPr>
          <w:lang w:val="ru-RU"/>
        </w:rPr>
        <w:t>чой</w:t>
      </w:r>
      <w:proofErr w:type="spellEnd"/>
      <w:r w:rsidRPr="00B414DC">
        <w:rPr>
          <w:lang w:val="ru-RU"/>
        </w:rPr>
        <w:t xml:space="preserve"> и </w:t>
      </w:r>
      <w:proofErr w:type="spellStart"/>
      <w:r w:rsidRPr="00B414DC">
        <w:rPr>
          <w:lang w:val="ru-RU"/>
        </w:rPr>
        <w:t>кучерявец</w:t>
      </w:r>
      <w:proofErr w:type="spellEnd"/>
      <w:r w:rsidRPr="00B414DC">
        <w:rPr>
          <w:lang w:val="ru-RU"/>
        </w:rPr>
        <w:t>.</w:t>
      </w:r>
    </w:p>
    <w:p w14:paraId="7E92F9BD" w14:textId="77777777" w:rsidR="009E414A" w:rsidRDefault="00000000">
      <w:pPr>
        <w:pStyle w:val="a"/>
      </w:pPr>
      <w:proofErr w:type="spellStart"/>
      <w:r>
        <w:t>Заправить</w:t>
      </w:r>
      <w:proofErr w:type="spellEnd"/>
      <w:r>
        <w:t xml:space="preserve"> </w:t>
      </w:r>
      <w:proofErr w:type="spellStart"/>
      <w:r>
        <w:t>зелень</w:t>
      </w:r>
      <w:proofErr w:type="spellEnd"/>
      <w:r>
        <w:t xml:space="preserve"> </w:t>
      </w:r>
      <w:proofErr w:type="spellStart"/>
      <w:r>
        <w:t>ароматным</w:t>
      </w:r>
      <w:proofErr w:type="spellEnd"/>
      <w:r>
        <w:t xml:space="preserve"> </w:t>
      </w:r>
      <w:proofErr w:type="spellStart"/>
      <w:r>
        <w:t>маслом</w:t>
      </w:r>
      <w:proofErr w:type="spellEnd"/>
      <w:r>
        <w:t>.</w:t>
      </w:r>
    </w:p>
    <w:p w14:paraId="6783D32D" w14:textId="77777777" w:rsidR="009E414A" w:rsidRDefault="00000000">
      <w:pPr>
        <w:pStyle w:val="a"/>
      </w:pPr>
      <w:proofErr w:type="spellStart"/>
      <w:r>
        <w:t>Посолить</w:t>
      </w:r>
      <w:proofErr w:type="spellEnd"/>
      <w:r>
        <w:t xml:space="preserve"> и </w:t>
      </w:r>
      <w:proofErr w:type="spellStart"/>
      <w:r>
        <w:t>перемешать</w:t>
      </w:r>
      <w:proofErr w:type="spellEnd"/>
      <w:r>
        <w:t>.</w:t>
      </w:r>
    </w:p>
    <w:p w14:paraId="47494794" w14:textId="77777777" w:rsidR="009E414A" w:rsidRDefault="00000000">
      <w:pPr>
        <w:pStyle w:val="a"/>
      </w:pPr>
      <w:proofErr w:type="spellStart"/>
      <w:r>
        <w:t>Нарезать</w:t>
      </w:r>
      <w:proofErr w:type="spellEnd"/>
      <w:r>
        <w:t xml:space="preserve"> </w:t>
      </w:r>
      <w:proofErr w:type="spellStart"/>
      <w:r>
        <w:t>перья</w:t>
      </w:r>
      <w:proofErr w:type="spellEnd"/>
      <w:r>
        <w:t xml:space="preserve"> </w:t>
      </w:r>
      <w:proofErr w:type="spellStart"/>
      <w:r>
        <w:t>чеснока</w:t>
      </w:r>
      <w:proofErr w:type="spellEnd"/>
      <w:r>
        <w:t xml:space="preserve">, </w:t>
      </w:r>
      <w:proofErr w:type="spellStart"/>
      <w:r>
        <w:t>перемешать</w:t>
      </w:r>
      <w:proofErr w:type="spellEnd"/>
      <w:r>
        <w:t>.</w:t>
      </w:r>
    </w:p>
    <w:p w14:paraId="614BD7A0" w14:textId="77777777" w:rsidR="009E414A" w:rsidRPr="00B414DC" w:rsidRDefault="00000000">
      <w:pPr>
        <w:pStyle w:val="a"/>
        <w:rPr>
          <w:lang w:val="ru-RU"/>
        </w:rPr>
      </w:pPr>
      <w:r w:rsidRPr="00B414DC">
        <w:rPr>
          <w:lang w:val="ru-RU"/>
        </w:rPr>
        <w:t>Добавить укроп, петрушку и щавель.</w:t>
      </w:r>
    </w:p>
    <w:p w14:paraId="359BED51" w14:textId="77777777" w:rsidR="009E414A" w:rsidRDefault="00000000">
      <w:pPr>
        <w:pStyle w:val="a"/>
      </w:pPr>
      <w:proofErr w:type="spellStart"/>
      <w:r>
        <w:t>Нарезать</w:t>
      </w:r>
      <w:proofErr w:type="spellEnd"/>
      <w:r>
        <w:t xml:space="preserve"> </w:t>
      </w:r>
      <w:proofErr w:type="spellStart"/>
      <w:r>
        <w:t>небольшими</w:t>
      </w:r>
      <w:proofErr w:type="spellEnd"/>
      <w:r>
        <w:t xml:space="preserve"> </w:t>
      </w:r>
      <w:proofErr w:type="spellStart"/>
      <w:r>
        <w:t>кубиками</w:t>
      </w:r>
      <w:proofErr w:type="spellEnd"/>
      <w:r>
        <w:t xml:space="preserve"> </w:t>
      </w:r>
      <w:proofErr w:type="spellStart"/>
      <w:r>
        <w:t>помидор</w:t>
      </w:r>
      <w:proofErr w:type="spellEnd"/>
      <w:r>
        <w:t>.</w:t>
      </w:r>
    </w:p>
    <w:p w14:paraId="39EC0E40" w14:textId="77777777" w:rsidR="009E414A" w:rsidRDefault="00000000">
      <w:pPr>
        <w:pStyle w:val="a"/>
      </w:pPr>
      <w:proofErr w:type="spellStart"/>
      <w:r>
        <w:t>Выложить</w:t>
      </w:r>
      <w:proofErr w:type="spellEnd"/>
      <w:r>
        <w:t xml:space="preserve"> </w:t>
      </w:r>
      <w:proofErr w:type="spellStart"/>
      <w:r>
        <w:t>помидор</w:t>
      </w:r>
      <w:proofErr w:type="spellEnd"/>
      <w:r>
        <w:t xml:space="preserve"> к </w:t>
      </w:r>
      <w:proofErr w:type="spellStart"/>
      <w:r>
        <w:t>зелени</w:t>
      </w:r>
      <w:proofErr w:type="spellEnd"/>
      <w:r>
        <w:t>.</w:t>
      </w:r>
    </w:p>
    <w:p w14:paraId="2FEB6E37" w14:textId="77777777" w:rsidR="009E414A" w:rsidRDefault="00000000">
      <w:pPr>
        <w:pStyle w:val="a"/>
      </w:pPr>
      <w:proofErr w:type="spellStart"/>
      <w:r>
        <w:t>Хорошенько</w:t>
      </w:r>
      <w:proofErr w:type="spellEnd"/>
      <w:r>
        <w:t xml:space="preserve"> </w:t>
      </w:r>
      <w:proofErr w:type="spellStart"/>
      <w:r>
        <w:t>перемешать</w:t>
      </w:r>
      <w:proofErr w:type="spellEnd"/>
      <w:r>
        <w:t xml:space="preserve"> </w:t>
      </w:r>
      <w:proofErr w:type="spellStart"/>
      <w:r>
        <w:t>ингредиенты</w:t>
      </w:r>
      <w:proofErr w:type="spellEnd"/>
      <w:r>
        <w:t>.</w:t>
      </w:r>
    </w:p>
    <w:p w14:paraId="75EFF9F6" w14:textId="77777777" w:rsidR="009E414A" w:rsidRPr="00B414DC" w:rsidRDefault="00000000">
      <w:pPr>
        <w:pStyle w:val="a"/>
        <w:rPr>
          <w:lang w:val="ru-RU"/>
        </w:rPr>
      </w:pPr>
      <w:r w:rsidRPr="00B414DC">
        <w:rPr>
          <w:lang w:val="ru-RU"/>
        </w:rPr>
        <w:t>Семена кунжута и кедровые орехи выложить на сухую раскаленную сковороду.</w:t>
      </w:r>
    </w:p>
    <w:p w14:paraId="1255453C" w14:textId="77777777" w:rsidR="009E414A" w:rsidRDefault="00000000">
      <w:pPr>
        <w:pStyle w:val="a"/>
      </w:pPr>
      <w:r w:rsidRPr="00B414DC">
        <w:rPr>
          <w:lang w:val="ru-RU"/>
        </w:rPr>
        <w:t xml:space="preserve">Постоянно помешивать до </w:t>
      </w:r>
      <w:proofErr w:type="spellStart"/>
      <w:r w:rsidRPr="00B414DC">
        <w:rPr>
          <w:lang w:val="ru-RU"/>
        </w:rPr>
        <w:t>подрумянивания</w:t>
      </w:r>
      <w:proofErr w:type="spellEnd"/>
      <w:r w:rsidRPr="00B414DC">
        <w:rPr>
          <w:lang w:val="ru-RU"/>
        </w:rPr>
        <w:t xml:space="preserve"> каждой из сторон. </w:t>
      </w:r>
      <w:proofErr w:type="spellStart"/>
      <w:r>
        <w:t>Снять</w:t>
      </w:r>
      <w:proofErr w:type="spellEnd"/>
      <w:r>
        <w:t xml:space="preserve"> с </w:t>
      </w:r>
      <w:proofErr w:type="spellStart"/>
      <w:r>
        <w:t>огня</w:t>
      </w:r>
      <w:proofErr w:type="spellEnd"/>
      <w:r>
        <w:t xml:space="preserve">. </w:t>
      </w:r>
      <w:proofErr w:type="spellStart"/>
      <w:r>
        <w:t>Остудить</w:t>
      </w:r>
      <w:proofErr w:type="spellEnd"/>
      <w:r>
        <w:t>.</w:t>
      </w:r>
    </w:p>
    <w:p w14:paraId="6C4DD3CE" w14:textId="77777777" w:rsidR="009E414A" w:rsidRPr="00B414DC" w:rsidRDefault="00000000">
      <w:pPr>
        <w:pStyle w:val="a"/>
        <w:rPr>
          <w:lang w:val="ru-RU"/>
        </w:rPr>
      </w:pPr>
      <w:r w:rsidRPr="00B414DC">
        <w:rPr>
          <w:lang w:val="ru-RU"/>
        </w:rPr>
        <w:t>Всыпать семена с орехами в салат.</w:t>
      </w:r>
    </w:p>
    <w:p w14:paraId="00C36AD8" w14:textId="77777777" w:rsidR="009E414A" w:rsidRDefault="00000000">
      <w:pPr>
        <w:pStyle w:val="a"/>
      </w:pPr>
      <w:proofErr w:type="spellStart"/>
      <w:r>
        <w:t>Тщательно</w:t>
      </w:r>
      <w:proofErr w:type="spellEnd"/>
      <w:r>
        <w:t xml:space="preserve"> </w:t>
      </w:r>
      <w:proofErr w:type="spellStart"/>
      <w:r>
        <w:t>перемешать</w:t>
      </w:r>
      <w:proofErr w:type="spellEnd"/>
      <w:r>
        <w:t>.</w:t>
      </w:r>
    </w:p>
    <w:p w14:paraId="63E68E40" w14:textId="77777777" w:rsidR="009E414A" w:rsidRPr="00B414DC" w:rsidRDefault="00000000">
      <w:pPr>
        <w:pStyle w:val="a"/>
        <w:rPr>
          <w:lang w:val="ru-RU"/>
        </w:rPr>
      </w:pPr>
      <w:r w:rsidRPr="00B414DC">
        <w:rPr>
          <w:lang w:val="ru-RU"/>
        </w:rPr>
        <w:t>На раскаленную сковороду добавить оливковое масло.</w:t>
      </w:r>
    </w:p>
    <w:p w14:paraId="1EEC066B" w14:textId="77777777" w:rsidR="009E414A" w:rsidRPr="00B414DC" w:rsidRDefault="00000000">
      <w:pPr>
        <w:pStyle w:val="a"/>
        <w:rPr>
          <w:lang w:val="ru-RU"/>
        </w:rPr>
      </w:pPr>
      <w:r w:rsidRPr="00B414DC">
        <w:rPr>
          <w:lang w:val="ru-RU"/>
        </w:rPr>
        <w:t>Выложить в кипящее масло кусочки адыгейского сыра.</w:t>
      </w:r>
    </w:p>
    <w:p w14:paraId="5FBEFBA7" w14:textId="77777777" w:rsidR="009E414A" w:rsidRDefault="00000000">
      <w:pPr>
        <w:pStyle w:val="a"/>
      </w:pPr>
      <w:r w:rsidRPr="00B414DC">
        <w:rPr>
          <w:lang w:val="ru-RU"/>
        </w:rPr>
        <w:t xml:space="preserve">Через пару минут перемешать и поперчить. </w:t>
      </w:r>
      <w:proofErr w:type="spellStart"/>
      <w:r>
        <w:t>Подрумянить</w:t>
      </w:r>
      <w:proofErr w:type="spellEnd"/>
      <w:r>
        <w:t xml:space="preserve"> с </w:t>
      </w:r>
      <w:proofErr w:type="spellStart"/>
      <w:r>
        <w:t>обратной</w:t>
      </w:r>
      <w:proofErr w:type="spellEnd"/>
      <w:r>
        <w:t xml:space="preserve"> </w:t>
      </w:r>
      <w:proofErr w:type="spellStart"/>
      <w:r>
        <w:t>стороны</w:t>
      </w:r>
      <w:proofErr w:type="spellEnd"/>
      <w:r>
        <w:t>.</w:t>
      </w:r>
    </w:p>
    <w:p w14:paraId="3CC92C21" w14:textId="77777777" w:rsidR="009E414A" w:rsidRDefault="00000000">
      <w:pPr>
        <w:pStyle w:val="a"/>
      </w:pPr>
      <w:r w:rsidRPr="00B414DC">
        <w:rPr>
          <w:lang w:val="ru-RU"/>
        </w:rPr>
        <w:t xml:space="preserve">Немного остудить сыр и добавить к зелени. </w:t>
      </w:r>
      <w:proofErr w:type="spellStart"/>
      <w:r>
        <w:t>Перемешать</w:t>
      </w:r>
      <w:proofErr w:type="spellEnd"/>
      <w:r>
        <w:t>.</w:t>
      </w:r>
    </w:p>
    <w:p w14:paraId="0CAECE80" w14:textId="77777777" w:rsidR="009E414A" w:rsidRDefault="00000000">
      <w:r>
        <w:br w:type="page"/>
      </w:r>
    </w:p>
    <w:p w14:paraId="2934B62E" w14:textId="77777777" w:rsidR="009E414A" w:rsidRPr="00B414DC" w:rsidRDefault="00000000">
      <w:pPr>
        <w:pStyle w:val="1"/>
        <w:rPr>
          <w:lang w:val="ru-RU"/>
        </w:rPr>
      </w:pPr>
      <w:r w:rsidRPr="00B414DC">
        <w:rPr>
          <w:lang w:val="ru-RU"/>
        </w:rPr>
        <w:lastRenderedPageBreak/>
        <w:t>Зеленый салат с брокколи, киноа, орешками и маринованной моцареллой</w:t>
      </w:r>
    </w:p>
    <w:p w14:paraId="01DD7861" w14:textId="77777777" w:rsidR="004F0230" w:rsidRDefault="004F0230">
      <w:pPr>
        <w:rPr>
          <w:lang w:val="ru-RU"/>
        </w:rPr>
      </w:pPr>
      <w:r w:rsidRPr="007E7FB6">
        <w:rPr>
          <w:lang w:val="ru-RU"/>
        </w:rPr>
        <w:t>Моцарелла маринуется в апельсиновом соусе, а брокколи, пак-</w:t>
      </w:r>
      <w:proofErr w:type="spellStart"/>
      <w:r w:rsidRPr="007E7FB6">
        <w:rPr>
          <w:lang w:val="ru-RU"/>
        </w:rPr>
        <w:t>чой</w:t>
      </w:r>
      <w:proofErr w:type="spellEnd"/>
      <w:r w:rsidRPr="007E7FB6">
        <w:rPr>
          <w:lang w:val="ru-RU"/>
        </w:rPr>
        <w:t xml:space="preserve"> и кенийская фасоль бланшируются. Салат дополняется киноа, кешью, шпинатом, кинзой и соусом крем-</w:t>
      </w:r>
      <w:proofErr w:type="spellStart"/>
      <w:r w:rsidRPr="007E7FB6">
        <w:rPr>
          <w:lang w:val="ru-RU"/>
        </w:rPr>
        <w:t>чиз</w:t>
      </w:r>
      <w:proofErr w:type="spellEnd"/>
      <w:r w:rsidRPr="007E7FB6">
        <w:rPr>
          <w:lang w:val="ru-RU"/>
        </w:rPr>
        <w:t>, украшается сушеной малиной.</w:t>
      </w:r>
    </w:p>
    <w:p w14:paraId="6AF8A4C9" w14:textId="593C8595" w:rsidR="009E414A" w:rsidRPr="004F0230" w:rsidRDefault="00000000">
      <w:pPr>
        <w:rPr>
          <w:lang w:val="ru-RU"/>
        </w:rPr>
      </w:pPr>
      <w:r>
        <w:rPr>
          <w:noProof/>
        </w:rPr>
        <w:drawing>
          <wp:inline distT="0" distB="0" distL="0" distR="0" wp14:anchorId="1F1648BF" wp14:editId="17B6FE4A">
            <wp:extent cx="5486400" cy="3657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_Зеленый_салат_с_брокколи_киноа_орешками_и_маринованной_моцареллой.jpg"/>
                    <pic:cNvPicPr/>
                  </pic:nvPicPr>
                  <pic:blipFill>
                    <a:blip r:embed="rId41"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5FD69E9D" w14:textId="77777777" w:rsidR="009E414A" w:rsidRDefault="00000000">
      <w:pPr>
        <w:pStyle w:val="21"/>
      </w:pPr>
      <w:proofErr w:type="spellStart"/>
      <w:r>
        <w:t>Ингредиенты</w:t>
      </w:r>
      <w:proofErr w:type="spellEnd"/>
    </w:p>
    <w:p w14:paraId="478FE6F1" w14:textId="77777777" w:rsidR="009E414A" w:rsidRDefault="00000000">
      <w:pPr>
        <w:pStyle w:val="a0"/>
      </w:pPr>
      <w:proofErr w:type="spellStart"/>
      <w:r>
        <w:t>Сыр</w:t>
      </w:r>
      <w:proofErr w:type="spellEnd"/>
      <w:r>
        <w:t xml:space="preserve"> </w:t>
      </w:r>
      <w:proofErr w:type="spellStart"/>
      <w:r>
        <w:t>моцарелла</w:t>
      </w:r>
      <w:proofErr w:type="spellEnd"/>
      <w:r>
        <w:t>, 100 г</w:t>
      </w:r>
    </w:p>
    <w:p w14:paraId="769B99B1" w14:textId="77777777" w:rsidR="009E414A" w:rsidRDefault="00000000">
      <w:pPr>
        <w:pStyle w:val="a0"/>
      </w:pPr>
      <w:proofErr w:type="spellStart"/>
      <w:r>
        <w:t>Капуста</w:t>
      </w:r>
      <w:proofErr w:type="spellEnd"/>
      <w:r>
        <w:t xml:space="preserve"> </w:t>
      </w:r>
      <w:proofErr w:type="spellStart"/>
      <w:r>
        <w:t>брокколи</w:t>
      </w:r>
      <w:proofErr w:type="spellEnd"/>
      <w:r>
        <w:t>, 60 г</w:t>
      </w:r>
    </w:p>
    <w:p w14:paraId="4A641BF4" w14:textId="77777777" w:rsidR="009E414A" w:rsidRDefault="00000000">
      <w:pPr>
        <w:pStyle w:val="a0"/>
      </w:pPr>
      <w:proofErr w:type="spellStart"/>
      <w:r>
        <w:t>Кенийская</w:t>
      </w:r>
      <w:proofErr w:type="spellEnd"/>
      <w:r>
        <w:t xml:space="preserve"> </w:t>
      </w:r>
      <w:proofErr w:type="spellStart"/>
      <w:r>
        <w:t>фасоль</w:t>
      </w:r>
      <w:proofErr w:type="spellEnd"/>
      <w:r>
        <w:t>, 50 г</w:t>
      </w:r>
    </w:p>
    <w:p w14:paraId="7D9134D5" w14:textId="77777777" w:rsidR="009E414A" w:rsidRDefault="00000000">
      <w:pPr>
        <w:pStyle w:val="a0"/>
      </w:pPr>
      <w:proofErr w:type="spellStart"/>
      <w:r>
        <w:t>Салат</w:t>
      </w:r>
      <w:proofErr w:type="spellEnd"/>
      <w:r>
        <w:t xml:space="preserve"> </w:t>
      </w:r>
      <w:proofErr w:type="spellStart"/>
      <w:r>
        <w:t>пак-чой</w:t>
      </w:r>
      <w:proofErr w:type="spellEnd"/>
      <w:r>
        <w:t>, 30 г</w:t>
      </w:r>
    </w:p>
    <w:p w14:paraId="46A4BD60" w14:textId="77777777" w:rsidR="009E414A" w:rsidRDefault="00000000">
      <w:pPr>
        <w:pStyle w:val="a0"/>
      </w:pPr>
      <w:proofErr w:type="spellStart"/>
      <w:r>
        <w:t>Киноа</w:t>
      </w:r>
      <w:proofErr w:type="spellEnd"/>
      <w:r>
        <w:t>, 60 г</w:t>
      </w:r>
    </w:p>
    <w:p w14:paraId="3901D83A" w14:textId="77777777" w:rsidR="009E414A" w:rsidRDefault="00000000">
      <w:pPr>
        <w:pStyle w:val="a0"/>
      </w:pPr>
      <w:proofErr w:type="spellStart"/>
      <w:r>
        <w:t>Кешью</w:t>
      </w:r>
      <w:proofErr w:type="spellEnd"/>
      <w:r>
        <w:t>, 15 г</w:t>
      </w:r>
    </w:p>
    <w:p w14:paraId="16D1066F" w14:textId="77777777" w:rsidR="009E414A" w:rsidRDefault="00000000">
      <w:pPr>
        <w:pStyle w:val="a0"/>
      </w:pPr>
      <w:proofErr w:type="spellStart"/>
      <w:r>
        <w:t>Соус</w:t>
      </w:r>
      <w:proofErr w:type="spellEnd"/>
      <w:r>
        <w:t xml:space="preserve"> </w:t>
      </w:r>
      <w:proofErr w:type="spellStart"/>
      <w:r>
        <w:t>апельсиновый</w:t>
      </w:r>
      <w:proofErr w:type="spellEnd"/>
      <w:r>
        <w:t xml:space="preserve">, 20 </w:t>
      </w:r>
      <w:proofErr w:type="spellStart"/>
      <w:r>
        <w:t>мл</w:t>
      </w:r>
      <w:proofErr w:type="spellEnd"/>
    </w:p>
    <w:p w14:paraId="6BF0903C" w14:textId="77777777" w:rsidR="009E414A" w:rsidRDefault="00000000">
      <w:pPr>
        <w:pStyle w:val="a0"/>
      </w:pPr>
      <w:proofErr w:type="spellStart"/>
      <w:r>
        <w:t>Соль</w:t>
      </w:r>
      <w:proofErr w:type="spellEnd"/>
      <w:r>
        <w:t>, 2 г</w:t>
      </w:r>
    </w:p>
    <w:p w14:paraId="06DA4BAE" w14:textId="77777777" w:rsidR="009E414A" w:rsidRDefault="00000000">
      <w:pPr>
        <w:pStyle w:val="a0"/>
      </w:pPr>
      <w:proofErr w:type="spellStart"/>
      <w:r>
        <w:t>Сушеная</w:t>
      </w:r>
      <w:proofErr w:type="spellEnd"/>
      <w:r>
        <w:t xml:space="preserve"> </w:t>
      </w:r>
      <w:proofErr w:type="spellStart"/>
      <w:r>
        <w:t>малина</w:t>
      </w:r>
      <w:proofErr w:type="spellEnd"/>
      <w:r>
        <w:t>, 2 г</w:t>
      </w:r>
    </w:p>
    <w:p w14:paraId="7F960BAD" w14:textId="77777777" w:rsidR="009E414A" w:rsidRDefault="00000000">
      <w:pPr>
        <w:pStyle w:val="a0"/>
      </w:pPr>
      <w:proofErr w:type="spellStart"/>
      <w:r>
        <w:t>Шпинат</w:t>
      </w:r>
      <w:proofErr w:type="spellEnd"/>
      <w:r>
        <w:t>, 20 г</w:t>
      </w:r>
    </w:p>
    <w:p w14:paraId="3A4AF844" w14:textId="77777777" w:rsidR="009E414A" w:rsidRDefault="00000000">
      <w:pPr>
        <w:pStyle w:val="a0"/>
      </w:pPr>
      <w:proofErr w:type="spellStart"/>
      <w:r>
        <w:t>Кинза</w:t>
      </w:r>
      <w:proofErr w:type="spellEnd"/>
      <w:r>
        <w:t>, 6 г</w:t>
      </w:r>
    </w:p>
    <w:p w14:paraId="69230B76" w14:textId="77777777" w:rsidR="009E414A" w:rsidRDefault="00000000">
      <w:pPr>
        <w:pStyle w:val="a0"/>
      </w:pPr>
      <w:proofErr w:type="spellStart"/>
      <w:r>
        <w:t>Сыр</w:t>
      </w:r>
      <w:proofErr w:type="spellEnd"/>
      <w:r>
        <w:t xml:space="preserve"> </w:t>
      </w:r>
      <w:proofErr w:type="spellStart"/>
      <w:r>
        <w:t>креметте</w:t>
      </w:r>
      <w:proofErr w:type="spellEnd"/>
      <w:r>
        <w:t>, 30 г</w:t>
      </w:r>
    </w:p>
    <w:p w14:paraId="007BA801" w14:textId="77777777" w:rsidR="009E414A" w:rsidRDefault="00000000">
      <w:pPr>
        <w:pStyle w:val="a0"/>
      </w:pPr>
      <w:proofErr w:type="spellStart"/>
      <w:r>
        <w:lastRenderedPageBreak/>
        <w:t>Мирин</w:t>
      </w:r>
      <w:proofErr w:type="spellEnd"/>
      <w:r>
        <w:t xml:space="preserve">, 15 </w:t>
      </w:r>
      <w:proofErr w:type="spellStart"/>
      <w:r>
        <w:t>мл</w:t>
      </w:r>
      <w:proofErr w:type="spellEnd"/>
    </w:p>
    <w:p w14:paraId="22E8E4B0" w14:textId="77777777" w:rsidR="009E414A" w:rsidRDefault="00000000">
      <w:pPr>
        <w:pStyle w:val="a0"/>
      </w:pPr>
      <w:proofErr w:type="spellStart"/>
      <w:r>
        <w:t>Апельсиновый</w:t>
      </w:r>
      <w:proofErr w:type="spellEnd"/>
      <w:r>
        <w:t xml:space="preserve"> </w:t>
      </w:r>
      <w:proofErr w:type="spellStart"/>
      <w:r>
        <w:t>сок</w:t>
      </w:r>
      <w:proofErr w:type="spellEnd"/>
      <w:r>
        <w:t xml:space="preserve">, 100 </w:t>
      </w:r>
      <w:proofErr w:type="spellStart"/>
      <w:r>
        <w:t>мл</w:t>
      </w:r>
      <w:proofErr w:type="spellEnd"/>
    </w:p>
    <w:p w14:paraId="5B9A01DD" w14:textId="77777777" w:rsidR="009E414A" w:rsidRDefault="00000000">
      <w:pPr>
        <w:pStyle w:val="a0"/>
      </w:pPr>
      <w:proofErr w:type="spellStart"/>
      <w:r>
        <w:t>Сахар</w:t>
      </w:r>
      <w:proofErr w:type="spellEnd"/>
      <w:r>
        <w:t>, 20 г</w:t>
      </w:r>
    </w:p>
    <w:p w14:paraId="3E465D08" w14:textId="77777777" w:rsidR="009E414A" w:rsidRDefault="00000000">
      <w:pPr>
        <w:pStyle w:val="a0"/>
      </w:pPr>
      <w:proofErr w:type="spellStart"/>
      <w:r>
        <w:t>Лимонный</w:t>
      </w:r>
      <w:proofErr w:type="spellEnd"/>
      <w:r>
        <w:t xml:space="preserve"> </w:t>
      </w:r>
      <w:proofErr w:type="spellStart"/>
      <w:r>
        <w:t>сок</w:t>
      </w:r>
      <w:proofErr w:type="spellEnd"/>
      <w:r>
        <w:t xml:space="preserve">, 5 </w:t>
      </w:r>
      <w:proofErr w:type="spellStart"/>
      <w:r>
        <w:t>мл</w:t>
      </w:r>
      <w:proofErr w:type="spellEnd"/>
    </w:p>
    <w:p w14:paraId="2C6BC0B1" w14:textId="77777777" w:rsidR="009E414A" w:rsidRDefault="00000000">
      <w:pPr>
        <w:pStyle w:val="a0"/>
      </w:pPr>
      <w:proofErr w:type="spellStart"/>
      <w:r>
        <w:t>Имбирный</w:t>
      </w:r>
      <w:proofErr w:type="spellEnd"/>
      <w:r>
        <w:t xml:space="preserve"> </w:t>
      </w:r>
      <w:proofErr w:type="spellStart"/>
      <w:r>
        <w:t>сок</w:t>
      </w:r>
      <w:proofErr w:type="spellEnd"/>
      <w:r>
        <w:t xml:space="preserve">, 1 </w:t>
      </w:r>
      <w:proofErr w:type="spellStart"/>
      <w:r>
        <w:t>мл</w:t>
      </w:r>
      <w:proofErr w:type="spellEnd"/>
    </w:p>
    <w:p w14:paraId="3CCC1666" w14:textId="77777777" w:rsidR="009E414A" w:rsidRDefault="00000000">
      <w:pPr>
        <w:pStyle w:val="a0"/>
      </w:pPr>
      <w:proofErr w:type="spellStart"/>
      <w:r>
        <w:t>Крахмал</w:t>
      </w:r>
      <w:proofErr w:type="spellEnd"/>
      <w:r>
        <w:t>, 5 г</w:t>
      </w:r>
    </w:p>
    <w:p w14:paraId="7C84278F" w14:textId="77777777" w:rsidR="009E414A" w:rsidRDefault="00000000">
      <w:pPr>
        <w:pStyle w:val="a0"/>
      </w:pPr>
      <w:proofErr w:type="spellStart"/>
      <w:r>
        <w:t>Морская</w:t>
      </w:r>
      <w:proofErr w:type="spellEnd"/>
      <w:r>
        <w:t xml:space="preserve"> </w:t>
      </w:r>
      <w:proofErr w:type="spellStart"/>
      <w:r>
        <w:t>соль</w:t>
      </w:r>
      <w:proofErr w:type="spellEnd"/>
      <w:r>
        <w:t>, 1 г</w:t>
      </w:r>
    </w:p>
    <w:p w14:paraId="74EE975A" w14:textId="77777777" w:rsidR="009E414A" w:rsidRDefault="00000000">
      <w:pPr>
        <w:pStyle w:val="21"/>
      </w:pPr>
      <w:proofErr w:type="spellStart"/>
      <w:r>
        <w:t>Приготовление</w:t>
      </w:r>
      <w:proofErr w:type="spellEnd"/>
    </w:p>
    <w:p w14:paraId="00314206" w14:textId="77777777" w:rsidR="009E414A" w:rsidRPr="004F0230" w:rsidRDefault="00000000" w:rsidP="004F0230">
      <w:pPr>
        <w:pStyle w:val="a"/>
        <w:numPr>
          <w:ilvl w:val="0"/>
          <w:numId w:val="51"/>
        </w:numPr>
        <w:rPr>
          <w:lang w:val="ru-RU"/>
        </w:rPr>
      </w:pPr>
      <w:r w:rsidRPr="004F0230">
        <w:rPr>
          <w:lang w:val="ru-RU"/>
        </w:rPr>
        <w:t>Соус апельсиновый: все фреши, сахар и 1 грамм соли смешать, довести до кипения и загустить крахмалом.</w:t>
      </w:r>
    </w:p>
    <w:p w14:paraId="7CBE8A10" w14:textId="77777777" w:rsidR="009E414A" w:rsidRPr="00B414DC" w:rsidRDefault="00000000">
      <w:pPr>
        <w:pStyle w:val="a"/>
        <w:rPr>
          <w:lang w:val="ru-RU"/>
        </w:rPr>
      </w:pPr>
      <w:r w:rsidRPr="00B414DC">
        <w:rPr>
          <w:lang w:val="ru-RU"/>
        </w:rPr>
        <w:t>Соус крем-</w:t>
      </w:r>
      <w:proofErr w:type="spellStart"/>
      <w:r w:rsidRPr="00B414DC">
        <w:rPr>
          <w:lang w:val="ru-RU"/>
        </w:rPr>
        <w:t>чиз</w:t>
      </w:r>
      <w:proofErr w:type="spellEnd"/>
      <w:r w:rsidRPr="00B414DC">
        <w:rPr>
          <w:lang w:val="ru-RU"/>
        </w:rPr>
        <w:t>: шпинат, кинзу, сыр и соус мирин измельчить в блендере.</w:t>
      </w:r>
    </w:p>
    <w:p w14:paraId="34C37642" w14:textId="77777777" w:rsidR="009E414A" w:rsidRPr="00B414DC" w:rsidRDefault="00000000">
      <w:pPr>
        <w:pStyle w:val="a"/>
        <w:rPr>
          <w:lang w:val="ru-RU"/>
        </w:rPr>
      </w:pPr>
      <w:r w:rsidRPr="00B414DC">
        <w:rPr>
          <w:lang w:val="ru-RU"/>
        </w:rPr>
        <w:t xml:space="preserve">Нарезать сыр моцарелла кубиком (примерно 1 см) и мариновать с апельсиновым соусом. </w:t>
      </w:r>
    </w:p>
    <w:p w14:paraId="499CA029" w14:textId="77777777" w:rsidR="009E414A" w:rsidRPr="00B414DC" w:rsidRDefault="00000000">
      <w:pPr>
        <w:pStyle w:val="a"/>
        <w:rPr>
          <w:lang w:val="ru-RU"/>
        </w:rPr>
      </w:pPr>
      <w:r w:rsidRPr="00B414DC">
        <w:rPr>
          <w:lang w:val="ru-RU"/>
        </w:rPr>
        <w:t>Отварить крупу киноа, бланшировать брокколи, пак-</w:t>
      </w:r>
      <w:proofErr w:type="spellStart"/>
      <w:r w:rsidRPr="00B414DC">
        <w:rPr>
          <w:lang w:val="ru-RU"/>
        </w:rPr>
        <w:t>чой</w:t>
      </w:r>
      <w:proofErr w:type="spellEnd"/>
      <w:r w:rsidRPr="00B414DC">
        <w:rPr>
          <w:lang w:val="ru-RU"/>
        </w:rPr>
        <w:t xml:space="preserve"> и кенийскую фасоль.</w:t>
      </w:r>
    </w:p>
    <w:p w14:paraId="18B92B19" w14:textId="77777777" w:rsidR="009E414A" w:rsidRPr="00B414DC" w:rsidRDefault="00000000">
      <w:pPr>
        <w:pStyle w:val="a"/>
        <w:rPr>
          <w:lang w:val="ru-RU"/>
        </w:rPr>
      </w:pPr>
      <w:r w:rsidRPr="00B414DC">
        <w:rPr>
          <w:lang w:val="ru-RU"/>
        </w:rPr>
        <w:t>Смешать все ингредиенты, добавить соус крем-</w:t>
      </w:r>
      <w:proofErr w:type="spellStart"/>
      <w:r w:rsidRPr="00B414DC">
        <w:rPr>
          <w:lang w:val="ru-RU"/>
        </w:rPr>
        <w:t>чиз</w:t>
      </w:r>
      <w:proofErr w:type="spellEnd"/>
      <w:r w:rsidRPr="00B414DC">
        <w:rPr>
          <w:lang w:val="ru-RU"/>
        </w:rPr>
        <w:t xml:space="preserve">, перемешать и выложить в тарелку, украсить орехами и пудрой из сушеной малины. </w:t>
      </w:r>
    </w:p>
    <w:p w14:paraId="12B72EA2" w14:textId="77777777" w:rsidR="009E414A" w:rsidRPr="00B414DC" w:rsidRDefault="00000000">
      <w:pPr>
        <w:rPr>
          <w:lang w:val="ru-RU"/>
        </w:rPr>
      </w:pPr>
      <w:r w:rsidRPr="00B414DC">
        <w:rPr>
          <w:lang w:val="ru-RU"/>
        </w:rPr>
        <w:br w:type="page"/>
      </w:r>
    </w:p>
    <w:p w14:paraId="1884BA72" w14:textId="77777777" w:rsidR="009E414A" w:rsidRPr="00B414DC" w:rsidRDefault="00000000">
      <w:pPr>
        <w:pStyle w:val="1"/>
        <w:rPr>
          <w:lang w:val="ru-RU"/>
        </w:rPr>
      </w:pPr>
      <w:r w:rsidRPr="00B414DC">
        <w:rPr>
          <w:lang w:val="ru-RU"/>
        </w:rPr>
        <w:lastRenderedPageBreak/>
        <w:t>Стейк из лосося в паназиатском стиле</w:t>
      </w:r>
    </w:p>
    <w:p w14:paraId="56CEF553" w14:textId="77777777" w:rsidR="004F0230" w:rsidRDefault="004F0230">
      <w:pPr>
        <w:rPr>
          <w:lang w:val="ru-RU"/>
        </w:rPr>
      </w:pPr>
      <w:r w:rsidRPr="007E7FB6">
        <w:rPr>
          <w:lang w:val="ru-RU"/>
        </w:rPr>
        <w:t>Стейк лосося обжаривается с соусом терияки, лаймом и коричневым сахаром до карамельной корочки. Подаётся с шампиньонами, красным луком, пак-</w:t>
      </w:r>
      <w:proofErr w:type="spellStart"/>
      <w:r w:rsidRPr="007E7FB6">
        <w:rPr>
          <w:lang w:val="ru-RU"/>
        </w:rPr>
        <w:t>чой</w:t>
      </w:r>
      <w:proofErr w:type="spellEnd"/>
      <w:r w:rsidRPr="007E7FB6">
        <w:rPr>
          <w:lang w:val="ru-RU"/>
        </w:rPr>
        <w:t>, чили, кинзой и кунжутом.</w:t>
      </w:r>
    </w:p>
    <w:p w14:paraId="65FEDA11" w14:textId="68C7DF50" w:rsidR="009E414A" w:rsidRPr="004F0230" w:rsidRDefault="00000000">
      <w:pPr>
        <w:rPr>
          <w:lang w:val="ru-RU"/>
        </w:rPr>
      </w:pPr>
      <w:r>
        <w:rPr>
          <w:noProof/>
        </w:rPr>
        <w:drawing>
          <wp:inline distT="0" distB="0" distL="0" distR="0" wp14:anchorId="2E904722" wp14:editId="0CAE59C8">
            <wp:extent cx="5486400" cy="3657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_Стейк_из_лосося_в_паназиатском_стиле.jpg"/>
                    <pic:cNvPicPr/>
                  </pic:nvPicPr>
                  <pic:blipFill>
                    <a:blip r:embed="rId42"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7D00989C" w14:textId="77777777" w:rsidR="009E414A" w:rsidRDefault="00000000">
      <w:pPr>
        <w:pStyle w:val="21"/>
      </w:pPr>
      <w:proofErr w:type="spellStart"/>
      <w:r>
        <w:t>Ингредиенты</w:t>
      </w:r>
      <w:proofErr w:type="spellEnd"/>
    </w:p>
    <w:p w14:paraId="1AEBA218" w14:textId="77777777" w:rsidR="009E414A" w:rsidRDefault="00000000">
      <w:pPr>
        <w:pStyle w:val="a0"/>
      </w:pPr>
      <w:proofErr w:type="spellStart"/>
      <w:r>
        <w:t>Филе</w:t>
      </w:r>
      <w:proofErr w:type="spellEnd"/>
      <w:r>
        <w:t xml:space="preserve"> </w:t>
      </w:r>
      <w:proofErr w:type="spellStart"/>
      <w:r>
        <w:t>лосося</w:t>
      </w:r>
      <w:proofErr w:type="spellEnd"/>
      <w:r>
        <w:t>, 450 г</w:t>
      </w:r>
    </w:p>
    <w:p w14:paraId="5CB62B4A" w14:textId="77777777" w:rsidR="009E414A" w:rsidRDefault="00000000">
      <w:pPr>
        <w:pStyle w:val="a0"/>
      </w:pPr>
      <w:proofErr w:type="spellStart"/>
      <w:r>
        <w:t>Салат</w:t>
      </w:r>
      <w:proofErr w:type="spellEnd"/>
      <w:r>
        <w:t xml:space="preserve"> </w:t>
      </w:r>
      <w:proofErr w:type="spellStart"/>
      <w:r>
        <w:t>пак-чой</w:t>
      </w:r>
      <w:proofErr w:type="spellEnd"/>
      <w:r>
        <w:t>, 200 г</w:t>
      </w:r>
    </w:p>
    <w:p w14:paraId="53A7950A" w14:textId="77777777" w:rsidR="009E414A" w:rsidRDefault="00000000">
      <w:pPr>
        <w:pStyle w:val="a0"/>
      </w:pPr>
      <w:proofErr w:type="spellStart"/>
      <w:r>
        <w:t>Шампиньоны</w:t>
      </w:r>
      <w:proofErr w:type="spellEnd"/>
      <w:r>
        <w:t>, 250 г</w:t>
      </w:r>
    </w:p>
    <w:p w14:paraId="5F0D94B2" w14:textId="77777777" w:rsidR="009E414A" w:rsidRDefault="00000000">
      <w:pPr>
        <w:pStyle w:val="a0"/>
      </w:pPr>
      <w:proofErr w:type="spellStart"/>
      <w:r>
        <w:t>Красный</w:t>
      </w:r>
      <w:proofErr w:type="spellEnd"/>
      <w:r>
        <w:t xml:space="preserve"> </w:t>
      </w:r>
      <w:proofErr w:type="spellStart"/>
      <w:r>
        <w:t>лук</w:t>
      </w:r>
      <w:proofErr w:type="spellEnd"/>
      <w:r>
        <w:t xml:space="preserve">, 1 </w:t>
      </w:r>
      <w:proofErr w:type="spellStart"/>
      <w:r>
        <w:t>штука</w:t>
      </w:r>
      <w:proofErr w:type="spellEnd"/>
    </w:p>
    <w:p w14:paraId="270E585E" w14:textId="77777777" w:rsidR="009E414A" w:rsidRDefault="00000000">
      <w:pPr>
        <w:pStyle w:val="a0"/>
      </w:pPr>
      <w:proofErr w:type="spellStart"/>
      <w:r>
        <w:t>Кинза</w:t>
      </w:r>
      <w:proofErr w:type="spellEnd"/>
      <w:r>
        <w:t>, 50 г</w:t>
      </w:r>
    </w:p>
    <w:p w14:paraId="6C60D09C" w14:textId="77777777" w:rsidR="009E414A" w:rsidRDefault="00000000">
      <w:pPr>
        <w:pStyle w:val="a0"/>
      </w:pPr>
      <w:proofErr w:type="spellStart"/>
      <w:r>
        <w:t>Лайм</w:t>
      </w:r>
      <w:proofErr w:type="spellEnd"/>
      <w:r>
        <w:t xml:space="preserve">, 2 </w:t>
      </w:r>
      <w:proofErr w:type="spellStart"/>
      <w:r>
        <w:t>штуки</w:t>
      </w:r>
      <w:proofErr w:type="spellEnd"/>
    </w:p>
    <w:p w14:paraId="592FCEEE" w14:textId="77777777" w:rsidR="009E414A" w:rsidRDefault="00000000">
      <w:pPr>
        <w:pStyle w:val="a0"/>
      </w:pPr>
      <w:proofErr w:type="spellStart"/>
      <w:r>
        <w:t>Соус</w:t>
      </w:r>
      <w:proofErr w:type="spellEnd"/>
      <w:r>
        <w:t xml:space="preserve"> </w:t>
      </w:r>
      <w:proofErr w:type="spellStart"/>
      <w:r>
        <w:t>терияки</w:t>
      </w:r>
      <w:proofErr w:type="spellEnd"/>
      <w:r>
        <w:t xml:space="preserve">, 150 </w:t>
      </w:r>
      <w:proofErr w:type="spellStart"/>
      <w:r>
        <w:t>мл</w:t>
      </w:r>
      <w:proofErr w:type="spellEnd"/>
    </w:p>
    <w:p w14:paraId="1A226DC9" w14:textId="77777777" w:rsidR="009E414A" w:rsidRDefault="00000000">
      <w:pPr>
        <w:pStyle w:val="a0"/>
      </w:pPr>
      <w:proofErr w:type="spellStart"/>
      <w:r>
        <w:t>Рафинированное</w:t>
      </w:r>
      <w:proofErr w:type="spellEnd"/>
      <w:r>
        <w:t xml:space="preserve"> </w:t>
      </w:r>
      <w:proofErr w:type="spellStart"/>
      <w:r>
        <w:t>оливковое</w:t>
      </w:r>
      <w:proofErr w:type="spellEnd"/>
      <w:r>
        <w:t xml:space="preserve"> </w:t>
      </w:r>
      <w:proofErr w:type="spellStart"/>
      <w:r>
        <w:t>масло</w:t>
      </w:r>
      <w:proofErr w:type="spellEnd"/>
      <w:r>
        <w:t xml:space="preserve">, 75 </w:t>
      </w:r>
      <w:proofErr w:type="spellStart"/>
      <w:r>
        <w:t>мл</w:t>
      </w:r>
      <w:proofErr w:type="spellEnd"/>
    </w:p>
    <w:p w14:paraId="35DA6C05" w14:textId="77777777" w:rsidR="009E414A" w:rsidRDefault="00000000">
      <w:pPr>
        <w:pStyle w:val="a0"/>
      </w:pPr>
      <w:proofErr w:type="spellStart"/>
      <w:r>
        <w:t>Перец</w:t>
      </w:r>
      <w:proofErr w:type="spellEnd"/>
      <w:r>
        <w:t xml:space="preserve"> </w:t>
      </w:r>
      <w:proofErr w:type="spellStart"/>
      <w:r>
        <w:t>чили</w:t>
      </w:r>
      <w:proofErr w:type="spellEnd"/>
      <w:r>
        <w:t xml:space="preserve">, 1 </w:t>
      </w:r>
      <w:proofErr w:type="spellStart"/>
      <w:r>
        <w:t>штука</w:t>
      </w:r>
      <w:proofErr w:type="spellEnd"/>
    </w:p>
    <w:p w14:paraId="176ED7E8" w14:textId="77777777" w:rsidR="009E414A" w:rsidRDefault="00000000">
      <w:pPr>
        <w:pStyle w:val="a0"/>
      </w:pPr>
      <w:proofErr w:type="spellStart"/>
      <w:r>
        <w:t>Кунжут</w:t>
      </w:r>
      <w:proofErr w:type="spellEnd"/>
      <w:r>
        <w:t>, 20 г</w:t>
      </w:r>
    </w:p>
    <w:p w14:paraId="125D9BD4"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2C2FBE80"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3EAC0DF7" w14:textId="77777777" w:rsidR="009E414A" w:rsidRDefault="00000000">
      <w:pPr>
        <w:pStyle w:val="a0"/>
      </w:pPr>
      <w:proofErr w:type="spellStart"/>
      <w:r>
        <w:t>Коричневый</w:t>
      </w:r>
      <w:proofErr w:type="spellEnd"/>
      <w:r>
        <w:t xml:space="preserve"> </w:t>
      </w:r>
      <w:proofErr w:type="spellStart"/>
      <w:proofErr w:type="gramStart"/>
      <w:r>
        <w:t>сахар</w:t>
      </w:r>
      <w:proofErr w:type="spellEnd"/>
      <w:r>
        <w:t xml:space="preserve">,  </w:t>
      </w:r>
      <w:proofErr w:type="spellStart"/>
      <w:r>
        <w:t>по</w:t>
      </w:r>
      <w:proofErr w:type="spellEnd"/>
      <w:proofErr w:type="gramEnd"/>
      <w:r>
        <w:t xml:space="preserve"> </w:t>
      </w:r>
      <w:proofErr w:type="spellStart"/>
      <w:r>
        <w:t>вкусу</w:t>
      </w:r>
      <w:proofErr w:type="spellEnd"/>
    </w:p>
    <w:p w14:paraId="69A091EC" w14:textId="77777777" w:rsidR="009E414A" w:rsidRDefault="00000000">
      <w:pPr>
        <w:pStyle w:val="21"/>
      </w:pPr>
      <w:proofErr w:type="spellStart"/>
      <w:r>
        <w:lastRenderedPageBreak/>
        <w:t>Приготовление</w:t>
      </w:r>
      <w:proofErr w:type="spellEnd"/>
    </w:p>
    <w:p w14:paraId="500AF8BA" w14:textId="77777777" w:rsidR="009E414A" w:rsidRPr="004F0230" w:rsidRDefault="00000000" w:rsidP="004F0230">
      <w:pPr>
        <w:pStyle w:val="a"/>
        <w:numPr>
          <w:ilvl w:val="0"/>
          <w:numId w:val="52"/>
        </w:numPr>
        <w:rPr>
          <w:lang w:val="ru-RU"/>
        </w:rPr>
      </w:pPr>
      <w:r w:rsidRPr="004F0230">
        <w:rPr>
          <w:lang w:val="ru-RU"/>
        </w:rPr>
        <w:t>Подготовить овощи: разрезать шампиньоны пополам, красный лук нарезать крупной соломкой, порубить кинзу, чили нарезать колечками, пак-</w:t>
      </w:r>
      <w:proofErr w:type="spellStart"/>
      <w:r w:rsidRPr="004F0230">
        <w:rPr>
          <w:lang w:val="ru-RU"/>
        </w:rPr>
        <w:t>чой</w:t>
      </w:r>
      <w:proofErr w:type="spellEnd"/>
      <w:r w:rsidRPr="004F0230">
        <w:rPr>
          <w:lang w:val="ru-RU"/>
        </w:rPr>
        <w:t xml:space="preserve"> </w:t>
      </w:r>
      <w:proofErr w:type="spellStart"/>
      <w:r w:rsidRPr="004F0230">
        <w:rPr>
          <w:lang w:val="ru-RU"/>
        </w:rPr>
        <w:t>рабобрать</w:t>
      </w:r>
      <w:proofErr w:type="spellEnd"/>
      <w:r w:rsidRPr="004F0230">
        <w:rPr>
          <w:lang w:val="ru-RU"/>
        </w:rPr>
        <w:t xml:space="preserve"> на листья, отрезав кочерыжку.</w:t>
      </w:r>
    </w:p>
    <w:p w14:paraId="4FF4EA49" w14:textId="77777777" w:rsidR="009E414A" w:rsidRPr="00B414DC" w:rsidRDefault="00000000">
      <w:pPr>
        <w:pStyle w:val="a"/>
        <w:rPr>
          <w:lang w:val="ru-RU"/>
        </w:rPr>
      </w:pPr>
      <w:r w:rsidRPr="00B414DC">
        <w:rPr>
          <w:lang w:val="ru-RU"/>
        </w:rPr>
        <w:t>Соус терияки смешать с сахаром в небольшом сотейнике, довести до кипения и добавить сок одного лайма.</w:t>
      </w:r>
    </w:p>
    <w:p w14:paraId="01CCCFE2" w14:textId="77777777" w:rsidR="009E414A" w:rsidRPr="00B414DC" w:rsidRDefault="00000000">
      <w:pPr>
        <w:pStyle w:val="a"/>
        <w:rPr>
          <w:lang w:val="ru-RU"/>
        </w:rPr>
      </w:pPr>
      <w:r w:rsidRPr="00B414DC">
        <w:rPr>
          <w:lang w:val="ru-RU"/>
        </w:rPr>
        <w:t>Филе лосося разрезать на порционные стейки, посолить, поперчить и обмазать оливковым маслом. Обжарить их на оливковом масле для жарки по минуте с каждой стороны. Затем кисточкой обмазать стейки заправкой терияки и обжарить еще раз по минуте с каждой стороны.</w:t>
      </w:r>
    </w:p>
    <w:p w14:paraId="294FD104" w14:textId="77777777" w:rsidR="009E414A" w:rsidRPr="00632762" w:rsidRDefault="00000000">
      <w:pPr>
        <w:pStyle w:val="a"/>
        <w:rPr>
          <w:lang w:val="ru-RU"/>
        </w:rPr>
      </w:pPr>
      <w:r w:rsidRPr="00B414DC">
        <w:rPr>
          <w:lang w:val="ru-RU"/>
        </w:rPr>
        <w:t xml:space="preserve">В другой сковороде разогреть оливковое масло, обжарить грибы в течение 15 секунд, добавить лук и чили, обжаривать минуту. </w:t>
      </w:r>
      <w:r w:rsidRPr="00632762">
        <w:rPr>
          <w:lang w:val="ru-RU"/>
        </w:rPr>
        <w:t>Добавить пак-</w:t>
      </w:r>
      <w:proofErr w:type="spellStart"/>
      <w:r w:rsidRPr="00632762">
        <w:rPr>
          <w:lang w:val="ru-RU"/>
        </w:rPr>
        <w:t>чой</w:t>
      </w:r>
      <w:proofErr w:type="spellEnd"/>
      <w:r w:rsidRPr="00632762">
        <w:rPr>
          <w:lang w:val="ru-RU"/>
        </w:rPr>
        <w:t xml:space="preserve"> и терияки, посолить, припустить в течение 15 секунд, снять с огня и добавить кинзу.</w:t>
      </w:r>
    </w:p>
    <w:p w14:paraId="76125DF8" w14:textId="77777777" w:rsidR="009E414A" w:rsidRPr="00632762" w:rsidRDefault="00000000">
      <w:pPr>
        <w:pStyle w:val="a"/>
        <w:rPr>
          <w:lang w:val="ru-RU"/>
        </w:rPr>
      </w:pPr>
      <w:r w:rsidRPr="00632762">
        <w:rPr>
          <w:lang w:val="ru-RU"/>
        </w:rPr>
        <w:t>На тарелку красиво налить остатки заправки с терияки, выложить гарнир, рядом стейк, украсть свежей кинзой, чили и долькой лайма.</w:t>
      </w:r>
    </w:p>
    <w:p w14:paraId="39ABE9EE" w14:textId="77777777" w:rsidR="009E414A" w:rsidRPr="00632762" w:rsidRDefault="00000000">
      <w:pPr>
        <w:rPr>
          <w:lang w:val="ru-RU"/>
        </w:rPr>
      </w:pPr>
      <w:r w:rsidRPr="00632762">
        <w:rPr>
          <w:lang w:val="ru-RU"/>
        </w:rPr>
        <w:br w:type="page"/>
      </w:r>
    </w:p>
    <w:p w14:paraId="133A2C9A" w14:textId="77777777" w:rsidR="009E414A" w:rsidRPr="00632762" w:rsidRDefault="00000000">
      <w:pPr>
        <w:pStyle w:val="1"/>
        <w:rPr>
          <w:lang w:val="ru-RU"/>
        </w:rPr>
      </w:pPr>
      <w:r w:rsidRPr="00632762">
        <w:rPr>
          <w:lang w:val="ru-RU"/>
        </w:rPr>
        <w:lastRenderedPageBreak/>
        <w:t xml:space="preserve">Свежий салат из морепродуктов с зеленым чили, </w:t>
      </w:r>
      <w:proofErr w:type="spellStart"/>
      <w:r w:rsidRPr="00632762">
        <w:rPr>
          <w:lang w:val="ru-RU"/>
        </w:rPr>
        <w:t>галангалом</w:t>
      </w:r>
      <w:proofErr w:type="spellEnd"/>
      <w:r w:rsidRPr="00632762">
        <w:rPr>
          <w:lang w:val="ru-RU"/>
        </w:rPr>
        <w:t xml:space="preserve"> и заправкой из лайма</w:t>
      </w:r>
    </w:p>
    <w:p w14:paraId="248A0686" w14:textId="6FBAADC6" w:rsidR="009E414A" w:rsidRPr="004F0230" w:rsidRDefault="004F0230">
      <w:pPr>
        <w:rPr>
          <w:lang w:val="ru-RU"/>
        </w:rPr>
      </w:pPr>
      <w:r w:rsidRPr="007E7FB6">
        <w:rPr>
          <w:lang w:val="ru-RU"/>
        </w:rPr>
        <w:t>Лосось, кальмары, гребешки и королевские креветки обжариваются до готовности. Салат из пак-</w:t>
      </w:r>
      <w:proofErr w:type="spellStart"/>
      <w:r w:rsidRPr="007E7FB6">
        <w:rPr>
          <w:lang w:val="ru-RU"/>
        </w:rPr>
        <w:t>чой</w:t>
      </w:r>
      <w:proofErr w:type="spellEnd"/>
      <w:r w:rsidRPr="007E7FB6">
        <w:rPr>
          <w:lang w:val="ru-RU"/>
        </w:rPr>
        <w:t xml:space="preserve">, авокадо, горошка, проростков и красного лука заправляется пастой из </w:t>
      </w:r>
      <w:proofErr w:type="spellStart"/>
      <w:r w:rsidRPr="007E7FB6">
        <w:rPr>
          <w:lang w:val="ru-RU"/>
        </w:rPr>
        <w:t>галангала</w:t>
      </w:r>
      <w:proofErr w:type="spellEnd"/>
      <w:r w:rsidRPr="007E7FB6">
        <w:rPr>
          <w:lang w:val="ru-RU"/>
        </w:rPr>
        <w:t>, чили, чеснока, лайма, уксуса, рыбного соуса и мирина.</w:t>
      </w:r>
    </w:p>
    <w:p w14:paraId="5E28FB06" w14:textId="77777777" w:rsidR="009E414A" w:rsidRDefault="00000000">
      <w:pPr>
        <w:pStyle w:val="21"/>
      </w:pPr>
      <w:proofErr w:type="spellStart"/>
      <w:r>
        <w:t>Ингредиенты</w:t>
      </w:r>
      <w:proofErr w:type="spellEnd"/>
    </w:p>
    <w:p w14:paraId="653305CC" w14:textId="77777777" w:rsidR="009E414A" w:rsidRDefault="00000000">
      <w:pPr>
        <w:pStyle w:val="a0"/>
      </w:pPr>
      <w:proofErr w:type="spellStart"/>
      <w:r>
        <w:t>Чеснок</w:t>
      </w:r>
      <w:proofErr w:type="spellEnd"/>
      <w:r>
        <w:t xml:space="preserve">, 1 </w:t>
      </w:r>
      <w:proofErr w:type="spellStart"/>
      <w:r>
        <w:t>зубчик</w:t>
      </w:r>
      <w:proofErr w:type="spellEnd"/>
    </w:p>
    <w:p w14:paraId="71723D2C" w14:textId="77777777" w:rsidR="009E414A" w:rsidRDefault="00000000">
      <w:pPr>
        <w:pStyle w:val="a0"/>
      </w:pPr>
      <w:proofErr w:type="spellStart"/>
      <w:r>
        <w:t>Зеленый</w:t>
      </w:r>
      <w:proofErr w:type="spellEnd"/>
      <w:r>
        <w:t xml:space="preserve"> </w:t>
      </w:r>
      <w:proofErr w:type="spellStart"/>
      <w:r>
        <w:t>перец</w:t>
      </w:r>
      <w:proofErr w:type="spellEnd"/>
      <w:r>
        <w:t xml:space="preserve"> </w:t>
      </w:r>
      <w:proofErr w:type="spellStart"/>
      <w:proofErr w:type="gramStart"/>
      <w:r>
        <w:t>чили</w:t>
      </w:r>
      <w:proofErr w:type="spellEnd"/>
      <w:r>
        <w:t xml:space="preserve"> ,</w:t>
      </w:r>
      <w:proofErr w:type="gramEnd"/>
      <w:r>
        <w:t xml:space="preserve"> 1 </w:t>
      </w:r>
      <w:proofErr w:type="spellStart"/>
      <w:r>
        <w:t>штука</w:t>
      </w:r>
      <w:proofErr w:type="spellEnd"/>
    </w:p>
    <w:p w14:paraId="46A1A790" w14:textId="77777777" w:rsidR="009E414A" w:rsidRDefault="00000000">
      <w:pPr>
        <w:pStyle w:val="a0"/>
      </w:pPr>
      <w:proofErr w:type="spellStart"/>
      <w:r>
        <w:t>Галангал</w:t>
      </w:r>
      <w:proofErr w:type="spellEnd"/>
      <w:r>
        <w:t xml:space="preserve">, 4 </w:t>
      </w:r>
      <w:proofErr w:type="spellStart"/>
      <w:r>
        <w:t>штуки</w:t>
      </w:r>
      <w:proofErr w:type="spellEnd"/>
    </w:p>
    <w:p w14:paraId="42A60C6A" w14:textId="77777777" w:rsidR="009E414A" w:rsidRDefault="00000000">
      <w:pPr>
        <w:pStyle w:val="a0"/>
      </w:pPr>
      <w:proofErr w:type="spellStart"/>
      <w:r>
        <w:t>Сок</w:t>
      </w:r>
      <w:proofErr w:type="spellEnd"/>
      <w:r>
        <w:t xml:space="preserve"> </w:t>
      </w:r>
      <w:proofErr w:type="spellStart"/>
      <w:r>
        <w:t>лайма</w:t>
      </w:r>
      <w:proofErr w:type="spellEnd"/>
      <w:r>
        <w:t xml:space="preserve">, 2 </w:t>
      </w:r>
      <w:proofErr w:type="spellStart"/>
      <w:r>
        <w:t>столовые</w:t>
      </w:r>
      <w:proofErr w:type="spellEnd"/>
      <w:r>
        <w:t xml:space="preserve"> </w:t>
      </w:r>
      <w:proofErr w:type="spellStart"/>
      <w:r>
        <w:t>ложки</w:t>
      </w:r>
      <w:proofErr w:type="spellEnd"/>
    </w:p>
    <w:p w14:paraId="773714D2" w14:textId="77777777" w:rsidR="009E414A" w:rsidRDefault="00000000">
      <w:pPr>
        <w:pStyle w:val="a0"/>
      </w:pPr>
      <w:proofErr w:type="spellStart"/>
      <w:r>
        <w:t>Рисовый</w:t>
      </w:r>
      <w:proofErr w:type="spellEnd"/>
      <w:r>
        <w:t xml:space="preserve"> </w:t>
      </w:r>
      <w:proofErr w:type="spellStart"/>
      <w:r>
        <w:t>уксус</w:t>
      </w:r>
      <w:proofErr w:type="spellEnd"/>
      <w:r>
        <w:t xml:space="preserve">, 1 </w:t>
      </w:r>
      <w:proofErr w:type="spellStart"/>
      <w:r>
        <w:t>столовая</w:t>
      </w:r>
      <w:proofErr w:type="spellEnd"/>
      <w:r>
        <w:t xml:space="preserve"> </w:t>
      </w:r>
      <w:proofErr w:type="spellStart"/>
      <w:r>
        <w:t>ложка</w:t>
      </w:r>
      <w:proofErr w:type="spellEnd"/>
    </w:p>
    <w:p w14:paraId="1726C616" w14:textId="77777777" w:rsidR="009E414A" w:rsidRDefault="00000000">
      <w:pPr>
        <w:pStyle w:val="a0"/>
      </w:pPr>
      <w:proofErr w:type="spellStart"/>
      <w:r>
        <w:t>Рыбный</w:t>
      </w:r>
      <w:proofErr w:type="spellEnd"/>
      <w:r>
        <w:t xml:space="preserve"> </w:t>
      </w:r>
      <w:proofErr w:type="spellStart"/>
      <w:r>
        <w:t>соус</w:t>
      </w:r>
      <w:proofErr w:type="spellEnd"/>
      <w:r>
        <w:t xml:space="preserve">, 1 </w:t>
      </w:r>
      <w:proofErr w:type="spellStart"/>
      <w:r>
        <w:t>столовая</w:t>
      </w:r>
      <w:proofErr w:type="spellEnd"/>
      <w:r>
        <w:t xml:space="preserve"> </w:t>
      </w:r>
      <w:proofErr w:type="spellStart"/>
      <w:r>
        <w:t>ложка</w:t>
      </w:r>
      <w:proofErr w:type="spellEnd"/>
    </w:p>
    <w:p w14:paraId="4589EEF7" w14:textId="77777777" w:rsidR="009E414A" w:rsidRDefault="00000000">
      <w:pPr>
        <w:pStyle w:val="a0"/>
      </w:pPr>
      <w:proofErr w:type="spellStart"/>
      <w:r>
        <w:t>Мирин</w:t>
      </w:r>
      <w:proofErr w:type="spellEnd"/>
      <w:r>
        <w:t xml:space="preserve">, 1.5 </w:t>
      </w:r>
      <w:proofErr w:type="spellStart"/>
      <w:r>
        <w:t>столовых</w:t>
      </w:r>
      <w:proofErr w:type="spellEnd"/>
      <w:r>
        <w:t xml:space="preserve"> </w:t>
      </w:r>
      <w:proofErr w:type="spellStart"/>
      <w:r>
        <w:t>ложек</w:t>
      </w:r>
      <w:proofErr w:type="spellEnd"/>
    </w:p>
    <w:p w14:paraId="57A163AE" w14:textId="77777777" w:rsidR="009E414A" w:rsidRDefault="00000000">
      <w:pPr>
        <w:pStyle w:val="a0"/>
      </w:pPr>
      <w:proofErr w:type="spellStart"/>
      <w:r>
        <w:t>Сахар</w:t>
      </w:r>
      <w:proofErr w:type="spellEnd"/>
      <w:r>
        <w:t xml:space="preserve">, 1 </w:t>
      </w:r>
      <w:proofErr w:type="spellStart"/>
      <w:r>
        <w:t>чайная</w:t>
      </w:r>
      <w:proofErr w:type="spellEnd"/>
      <w:r>
        <w:t xml:space="preserve"> </w:t>
      </w:r>
      <w:proofErr w:type="spellStart"/>
      <w:r>
        <w:t>ложка</w:t>
      </w:r>
      <w:proofErr w:type="spellEnd"/>
    </w:p>
    <w:p w14:paraId="6579DDE7" w14:textId="77777777" w:rsidR="009E414A" w:rsidRDefault="00000000">
      <w:pPr>
        <w:pStyle w:val="a0"/>
      </w:pPr>
      <w:proofErr w:type="spellStart"/>
      <w:r>
        <w:t>Филе</w:t>
      </w:r>
      <w:proofErr w:type="spellEnd"/>
      <w:r>
        <w:t xml:space="preserve"> </w:t>
      </w:r>
      <w:proofErr w:type="spellStart"/>
      <w:r>
        <w:t>лосося</w:t>
      </w:r>
      <w:proofErr w:type="spellEnd"/>
      <w:r>
        <w:t>, 250 г</w:t>
      </w:r>
    </w:p>
    <w:p w14:paraId="0F42E301"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3 </w:t>
      </w:r>
      <w:proofErr w:type="spellStart"/>
      <w:r>
        <w:t>столовые</w:t>
      </w:r>
      <w:proofErr w:type="spellEnd"/>
      <w:r>
        <w:t xml:space="preserve"> </w:t>
      </w:r>
      <w:proofErr w:type="spellStart"/>
      <w:r>
        <w:t>ложки</w:t>
      </w:r>
      <w:proofErr w:type="spellEnd"/>
    </w:p>
    <w:p w14:paraId="140B490D" w14:textId="77777777" w:rsidR="009E414A" w:rsidRDefault="00000000">
      <w:pPr>
        <w:pStyle w:val="a0"/>
      </w:pPr>
      <w:proofErr w:type="spellStart"/>
      <w:r>
        <w:t>Кальмары</w:t>
      </w:r>
      <w:proofErr w:type="spellEnd"/>
      <w:r>
        <w:t>, 250 г</w:t>
      </w:r>
    </w:p>
    <w:p w14:paraId="0FFE273B" w14:textId="77777777" w:rsidR="009E414A" w:rsidRDefault="00000000">
      <w:pPr>
        <w:pStyle w:val="a0"/>
      </w:pPr>
      <w:proofErr w:type="spellStart"/>
      <w:r>
        <w:t>Гребешки</w:t>
      </w:r>
      <w:proofErr w:type="spellEnd"/>
      <w:r>
        <w:t xml:space="preserve">, 8 </w:t>
      </w:r>
      <w:proofErr w:type="spellStart"/>
      <w:r>
        <w:t>штук</w:t>
      </w:r>
      <w:proofErr w:type="spellEnd"/>
    </w:p>
    <w:p w14:paraId="2433BC0E" w14:textId="77777777" w:rsidR="009E414A" w:rsidRDefault="00000000">
      <w:pPr>
        <w:pStyle w:val="a0"/>
      </w:pPr>
      <w:proofErr w:type="spellStart"/>
      <w:r>
        <w:t>Королевские</w:t>
      </w:r>
      <w:proofErr w:type="spellEnd"/>
      <w:r>
        <w:t xml:space="preserve"> </w:t>
      </w:r>
      <w:proofErr w:type="spellStart"/>
      <w:r>
        <w:t>креветки</w:t>
      </w:r>
      <w:proofErr w:type="spellEnd"/>
      <w:r>
        <w:t xml:space="preserve">, 8 </w:t>
      </w:r>
      <w:proofErr w:type="spellStart"/>
      <w:r>
        <w:t>штук</w:t>
      </w:r>
      <w:proofErr w:type="spellEnd"/>
    </w:p>
    <w:p w14:paraId="6FC232B6" w14:textId="77777777" w:rsidR="009E414A" w:rsidRDefault="00000000">
      <w:pPr>
        <w:pStyle w:val="a0"/>
      </w:pPr>
      <w:proofErr w:type="spellStart"/>
      <w:r>
        <w:t>Авокадо</w:t>
      </w:r>
      <w:proofErr w:type="spellEnd"/>
      <w:r>
        <w:t xml:space="preserve">, 1 </w:t>
      </w:r>
      <w:proofErr w:type="spellStart"/>
      <w:r>
        <w:t>штука</w:t>
      </w:r>
      <w:proofErr w:type="spellEnd"/>
    </w:p>
    <w:p w14:paraId="082050DA" w14:textId="77777777" w:rsidR="009E414A" w:rsidRDefault="00000000">
      <w:pPr>
        <w:pStyle w:val="a0"/>
      </w:pPr>
      <w:proofErr w:type="spellStart"/>
      <w:r>
        <w:t>Стручковый</w:t>
      </w:r>
      <w:proofErr w:type="spellEnd"/>
      <w:r>
        <w:t xml:space="preserve"> </w:t>
      </w:r>
      <w:proofErr w:type="spellStart"/>
      <w:r>
        <w:t>зеленый</w:t>
      </w:r>
      <w:proofErr w:type="spellEnd"/>
      <w:r>
        <w:t xml:space="preserve"> </w:t>
      </w:r>
      <w:proofErr w:type="spellStart"/>
      <w:proofErr w:type="gramStart"/>
      <w:r>
        <w:t>горошек</w:t>
      </w:r>
      <w:proofErr w:type="spellEnd"/>
      <w:r>
        <w:t xml:space="preserve"> ,</w:t>
      </w:r>
      <w:proofErr w:type="gramEnd"/>
      <w:r>
        <w:t xml:space="preserve"> 150 г</w:t>
      </w:r>
    </w:p>
    <w:p w14:paraId="5ACA81DA" w14:textId="77777777" w:rsidR="009E414A" w:rsidRDefault="00000000">
      <w:pPr>
        <w:pStyle w:val="a0"/>
      </w:pPr>
      <w:proofErr w:type="spellStart"/>
      <w:r>
        <w:t>Бобовые</w:t>
      </w:r>
      <w:proofErr w:type="spellEnd"/>
      <w:r>
        <w:t xml:space="preserve"> </w:t>
      </w:r>
      <w:proofErr w:type="spellStart"/>
      <w:proofErr w:type="gramStart"/>
      <w:r>
        <w:t>проростки</w:t>
      </w:r>
      <w:proofErr w:type="spellEnd"/>
      <w:r>
        <w:t xml:space="preserve"> ,</w:t>
      </w:r>
      <w:proofErr w:type="gramEnd"/>
      <w:r>
        <w:t xml:space="preserve"> 60 г</w:t>
      </w:r>
    </w:p>
    <w:p w14:paraId="25E46D0D" w14:textId="77777777" w:rsidR="009E414A" w:rsidRDefault="00000000">
      <w:pPr>
        <w:pStyle w:val="a0"/>
      </w:pPr>
      <w:proofErr w:type="spellStart"/>
      <w:r>
        <w:t>Красный</w:t>
      </w:r>
      <w:proofErr w:type="spellEnd"/>
      <w:r>
        <w:t xml:space="preserve"> </w:t>
      </w:r>
      <w:proofErr w:type="spellStart"/>
      <w:r>
        <w:t>лук</w:t>
      </w:r>
      <w:proofErr w:type="spellEnd"/>
      <w:r>
        <w:t xml:space="preserve">, 0.5 </w:t>
      </w:r>
      <w:proofErr w:type="spellStart"/>
      <w:r>
        <w:t>головок</w:t>
      </w:r>
      <w:proofErr w:type="spellEnd"/>
    </w:p>
    <w:p w14:paraId="473851EE"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150 г</w:t>
      </w:r>
    </w:p>
    <w:p w14:paraId="56ABF8DE" w14:textId="77777777" w:rsidR="009E414A" w:rsidRDefault="00000000">
      <w:pPr>
        <w:pStyle w:val="21"/>
      </w:pPr>
      <w:proofErr w:type="spellStart"/>
      <w:r>
        <w:t>Приготовление</w:t>
      </w:r>
      <w:proofErr w:type="spellEnd"/>
    </w:p>
    <w:p w14:paraId="1E773B96" w14:textId="77777777" w:rsidR="009E414A" w:rsidRDefault="00000000" w:rsidP="004F0230">
      <w:pPr>
        <w:pStyle w:val="a"/>
        <w:numPr>
          <w:ilvl w:val="0"/>
          <w:numId w:val="53"/>
        </w:numPr>
      </w:pPr>
      <w:r w:rsidRPr="004F0230">
        <w:rPr>
          <w:lang w:val="ru-RU"/>
        </w:rPr>
        <w:t xml:space="preserve">С помощью пестика растолките </w:t>
      </w:r>
      <w:proofErr w:type="spellStart"/>
      <w:r w:rsidRPr="004F0230">
        <w:rPr>
          <w:lang w:val="ru-RU"/>
        </w:rPr>
        <w:t>галангал</w:t>
      </w:r>
      <w:proofErr w:type="spellEnd"/>
      <w:r w:rsidRPr="004F0230">
        <w:rPr>
          <w:lang w:val="ru-RU"/>
        </w:rPr>
        <w:t xml:space="preserve"> на мелкие кусочки. Добавьте нарезанный чили и измельченный чеснок и превратите все в пасту. Переложите в маленькую миску с соком лайма, рисовым уксусом, рыбным соусом, мирином, сахаром и растительным маслом. </w:t>
      </w:r>
      <w:proofErr w:type="spellStart"/>
      <w:r>
        <w:t>Хорошо</w:t>
      </w:r>
      <w:proofErr w:type="spellEnd"/>
      <w:r>
        <w:t xml:space="preserve"> </w:t>
      </w:r>
      <w:proofErr w:type="spellStart"/>
      <w:r>
        <w:t>перемешайте</w:t>
      </w:r>
      <w:proofErr w:type="spellEnd"/>
      <w:r>
        <w:t>.</w:t>
      </w:r>
    </w:p>
    <w:p w14:paraId="5F35A249" w14:textId="77777777" w:rsidR="009E414A" w:rsidRDefault="00000000">
      <w:pPr>
        <w:pStyle w:val="a"/>
      </w:pPr>
      <w:r w:rsidRPr="00632762">
        <w:rPr>
          <w:lang w:val="ru-RU"/>
        </w:rPr>
        <w:t xml:space="preserve">Разогрейте 2 столовые ложки растительного масла в сковороде на среднем огне. Добавьте филе лосося и обжарьте по 1 минуте с каждой стороны. </w:t>
      </w:r>
      <w:proofErr w:type="spellStart"/>
      <w:r>
        <w:t>Переложите</w:t>
      </w:r>
      <w:proofErr w:type="spellEnd"/>
      <w:r>
        <w:t xml:space="preserve"> </w:t>
      </w:r>
      <w:proofErr w:type="spellStart"/>
      <w:r>
        <w:t>на</w:t>
      </w:r>
      <w:proofErr w:type="spellEnd"/>
      <w:r>
        <w:t xml:space="preserve"> </w:t>
      </w:r>
      <w:proofErr w:type="spellStart"/>
      <w:r>
        <w:t>тарелку</w:t>
      </w:r>
      <w:proofErr w:type="spellEnd"/>
      <w:r>
        <w:t xml:space="preserve"> и </w:t>
      </w:r>
      <w:proofErr w:type="spellStart"/>
      <w:r>
        <w:t>накройте</w:t>
      </w:r>
      <w:proofErr w:type="spellEnd"/>
      <w:r>
        <w:t xml:space="preserve"> </w:t>
      </w:r>
      <w:proofErr w:type="spellStart"/>
      <w:r>
        <w:t>фольгой</w:t>
      </w:r>
      <w:proofErr w:type="spellEnd"/>
      <w:r>
        <w:t>.</w:t>
      </w:r>
    </w:p>
    <w:p w14:paraId="279FBE96" w14:textId="77777777" w:rsidR="009E414A" w:rsidRPr="00632762" w:rsidRDefault="00000000">
      <w:pPr>
        <w:pStyle w:val="a"/>
        <w:rPr>
          <w:lang w:val="ru-RU"/>
        </w:rPr>
      </w:pPr>
      <w:r w:rsidRPr="00632762">
        <w:rPr>
          <w:lang w:val="ru-RU"/>
        </w:rPr>
        <w:t xml:space="preserve">В сковороду налейте еще масла и обжарьте нарезанного кусочками кальмара, гребешки и креветки до готовности. Переложите на тарелку и </w:t>
      </w:r>
      <w:r w:rsidRPr="00632762">
        <w:rPr>
          <w:lang w:val="ru-RU"/>
        </w:rPr>
        <w:lastRenderedPageBreak/>
        <w:t>закройте фольгой. Полейте морепродукты 2 столовыми ложками заправки.</w:t>
      </w:r>
    </w:p>
    <w:p w14:paraId="365F41D5" w14:textId="77777777" w:rsidR="009E414A" w:rsidRPr="00632762" w:rsidRDefault="00000000">
      <w:pPr>
        <w:pStyle w:val="a"/>
        <w:rPr>
          <w:lang w:val="ru-RU"/>
        </w:rPr>
      </w:pPr>
      <w:r w:rsidRPr="00632762">
        <w:rPr>
          <w:lang w:val="ru-RU"/>
        </w:rPr>
        <w:t>Смешайте пак-</w:t>
      </w:r>
      <w:proofErr w:type="spellStart"/>
      <w:r w:rsidRPr="00632762">
        <w:rPr>
          <w:lang w:val="ru-RU"/>
        </w:rPr>
        <w:t>чой</w:t>
      </w:r>
      <w:proofErr w:type="spellEnd"/>
      <w:r w:rsidRPr="00632762">
        <w:rPr>
          <w:lang w:val="ru-RU"/>
        </w:rPr>
        <w:t xml:space="preserve"> и морепродукты. Разделите рыбу на 2–3 кусочка на человека. Выложите на тарелки салат и сверху рыбу и полейте оставшейся заправкой.</w:t>
      </w:r>
    </w:p>
    <w:p w14:paraId="7F6D4AD6" w14:textId="77777777" w:rsidR="009E414A" w:rsidRPr="00632762" w:rsidRDefault="00000000">
      <w:pPr>
        <w:rPr>
          <w:lang w:val="ru-RU"/>
        </w:rPr>
      </w:pPr>
      <w:r w:rsidRPr="00632762">
        <w:rPr>
          <w:lang w:val="ru-RU"/>
        </w:rPr>
        <w:br w:type="page"/>
      </w:r>
    </w:p>
    <w:p w14:paraId="1EDCF85E" w14:textId="77777777" w:rsidR="009E414A" w:rsidRPr="00632762" w:rsidRDefault="00000000">
      <w:pPr>
        <w:pStyle w:val="1"/>
        <w:rPr>
          <w:lang w:val="ru-RU"/>
        </w:rPr>
      </w:pPr>
      <w:r w:rsidRPr="00632762">
        <w:rPr>
          <w:lang w:val="ru-RU"/>
        </w:rPr>
        <w:lastRenderedPageBreak/>
        <w:t>Удон с курицей</w:t>
      </w:r>
    </w:p>
    <w:p w14:paraId="0FC5AE49" w14:textId="77777777" w:rsidR="004F0230" w:rsidRDefault="004F0230">
      <w:pPr>
        <w:rPr>
          <w:lang w:val="ru-RU"/>
        </w:rPr>
      </w:pPr>
      <w:r w:rsidRPr="007E7FB6">
        <w:rPr>
          <w:lang w:val="ru-RU"/>
        </w:rPr>
        <w:t>Лапша удон варится до готовности, куриное филе обжаривается с овощами, фасолью, перцем, кукурузой и ростками сои. Пак-</w:t>
      </w:r>
      <w:proofErr w:type="spellStart"/>
      <w:r w:rsidRPr="007E7FB6">
        <w:rPr>
          <w:lang w:val="ru-RU"/>
        </w:rPr>
        <w:t>чой</w:t>
      </w:r>
      <w:proofErr w:type="spellEnd"/>
      <w:r w:rsidRPr="007E7FB6">
        <w:rPr>
          <w:lang w:val="ru-RU"/>
        </w:rPr>
        <w:t xml:space="preserve"> добавляется в конце вместе с устричным и соевым соусом, создавая сытное блюдо с ярким вкусом.</w:t>
      </w:r>
    </w:p>
    <w:p w14:paraId="5737E72C" w14:textId="1E53CBFF" w:rsidR="009E414A" w:rsidRPr="004F0230" w:rsidRDefault="00000000">
      <w:pPr>
        <w:rPr>
          <w:lang w:val="ru-RU"/>
        </w:rPr>
      </w:pPr>
      <w:r>
        <w:rPr>
          <w:noProof/>
        </w:rPr>
        <w:drawing>
          <wp:inline distT="0" distB="0" distL="0" distR="0" wp14:anchorId="06608B59" wp14:editId="3BCC7439">
            <wp:extent cx="5486400" cy="41154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_Удон_с_курицей.jpg"/>
                    <pic:cNvPicPr/>
                  </pic:nvPicPr>
                  <pic:blipFill>
                    <a:blip r:embed="rId43" cstate="screen">
                      <a:extLst>
                        <a:ext uri="{28A0092B-C50C-407E-A947-70E740481C1C}">
                          <a14:useLocalDpi xmlns:a14="http://schemas.microsoft.com/office/drawing/2010/main"/>
                        </a:ext>
                      </a:extLst>
                    </a:blip>
                    <a:stretch>
                      <a:fillRect/>
                    </a:stretch>
                  </pic:blipFill>
                  <pic:spPr>
                    <a:xfrm>
                      <a:off x="0" y="0"/>
                      <a:ext cx="5486400" cy="4115471"/>
                    </a:xfrm>
                    <a:prstGeom prst="rect">
                      <a:avLst/>
                    </a:prstGeom>
                  </pic:spPr>
                </pic:pic>
              </a:graphicData>
            </a:graphic>
          </wp:inline>
        </w:drawing>
      </w:r>
    </w:p>
    <w:p w14:paraId="16AC5F13" w14:textId="77777777" w:rsidR="009E414A" w:rsidRDefault="00000000">
      <w:pPr>
        <w:pStyle w:val="21"/>
      </w:pPr>
      <w:proofErr w:type="spellStart"/>
      <w:r>
        <w:t>Ингредиенты</w:t>
      </w:r>
      <w:proofErr w:type="spellEnd"/>
    </w:p>
    <w:p w14:paraId="6DC81871" w14:textId="77777777" w:rsidR="009E414A" w:rsidRDefault="00000000">
      <w:pPr>
        <w:pStyle w:val="a0"/>
      </w:pPr>
      <w:proofErr w:type="spellStart"/>
      <w:r>
        <w:t>Лапша</w:t>
      </w:r>
      <w:proofErr w:type="spellEnd"/>
      <w:r>
        <w:t xml:space="preserve"> </w:t>
      </w:r>
      <w:proofErr w:type="spellStart"/>
      <w:r>
        <w:t>удон</w:t>
      </w:r>
      <w:proofErr w:type="spellEnd"/>
      <w:r>
        <w:t>, 300 г</w:t>
      </w:r>
    </w:p>
    <w:p w14:paraId="305E9E43" w14:textId="77777777" w:rsidR="009E414A" w:rsidRDefault="00000000">
      <w:pPr>
        <w:pStyle w:val="a0"/>
      </w:pPr>
      <w:proofErr w:type="spellStart"/>
      <w:r>
        <w:t>Куриное</w:t>
      </w:r>
      <w:proofErr w:type="spellEnd"/>
      <w:r>
        <w:t xml:space="preserve"> </w:t>
      </w:r>
      <w:proofErr w:type="spellStart"/>
      <w:r>
        <w:t>филе</w:t>
      </w:r>
      <w:proofErr w:type="spellEnd"/>
      <w:r>
        <w:t>, 250 г</w:t>
      </w:r>
    </w:p>
    <w:p w14:paraId="38EA49E1" w14:textId="77777777" w:rsidR="009E414A" w:rsidRDefault="00000000">
      <w:pPr>
        <w:pStyle w:val="a0"/>
      </w:pPr>
      <w:proofErr w:type="spellStart"/>
      <w:r>
        <w:t>Сладкий</w:t>
      </w:r>
      <w:proofErr w:type="spellEnd"/>
      <w:r>
        <w:t xml:space="preserve"> </w:t>
      </w:r>
      <w:proofErr w:type="spellStart"/>
      <w:r>
        <w:t>перец</w:t>
      </w:r>
      <w:proofErr w:type="spellEnd"/>
      <w:r>
        <w:t xml:space="preserve">, 2 </w:t>
      </w:r>
      <w:proofErr w:type="spellStart"/>
      <w:r>
        <w:t>штуки</w:t>
      </w:r>
      <w:proofErr w:type="spellEnd"/>
    </w:p>
    <w:p w14:paraId="0F2118E7" w14:textId="77777777" w:rsidR="009E414A" w:rsidRDefault="00000000">
      <w:pPr>
        <w:pStyle w:val="a0"/>
      </w:pPr>
      <w:proofErr w:type="spellStart"/>
      <w:r>
        <w:t>Стручковая</w:t>
      </w:r>
      <w:proofErr w:type="spellEnd"/>
      <w:r>
        <w:t xml:space="preserve"> </w:t>
      </w:r>
      <w:proofErr w:type="spellStart"/>
      <w:r>
        <w:t>фасоль</w:t>
      </w:r>
      <w:proofErr w:type="spellEnd"/>
      <w:r>
        <w:t>, 50 г</w:t>
      </w:r>
    </w:p>
    <w:p w14:paraId="03C5196F" w14:textId="77777777" w:rsidR="009E414A" w:rsidRDefault="00000000">
      <w:pPr>
        <w:pStyle w:val="a0"/>
      </w:pPr>
      <w:proofErr w:type="spellStart"/>
      <w:r>
        <w:t>Салат</w:t>
      </w:r>
      <w:proofErr w:type="spellEnd"/>
      <w:r>
        <w:t xml:space="preserve"> </w:t>
      </w:r>
      <w:proofErr w:type="spellStart"/>
      <w:r>
        <w:t>пак-чой</w:t>
      </w:r>
      <w:proofErr w:type="spellEnd"/>
      <w:r>
        <w:t>, 80 г</w:t>
      </w:r>
    </w:p>
    <w:p w14:paraId="3B6D5DB0" w14:textId="77777777" w:rsidR="009E414A" w:rsidRDefault="00000000">
      <w:pPr>
        <w:pStyle w:val="a0"/>
      </w:pPr>
      <w:proofErr w:type="spellStart"/>
      <w:r>
        <w:t>Мини-кукуруза</w:t>
      </w:r>
      <w:proofErr w:type="spellEnd"/>
      <w:r>
        <w:t>, 50 г</w:t>
      </w:r>
    </w:p>
    <w:p w14:paraId="6DB002C6" w14:textId="77777777" w:rsidR="009E414A" w:rsidRDefault="00000000">
      <w:pPr>
        <w:pStyle w:val="a0"/>
      </w:pPr>
      <w:proofErr w:type="spellStart"/>
      <w:r>
        <w:t>Ростки</w:t>
      </w:r>
      <w:proofErr w:type="spellEnd"/>
      <w:r>
        <w:t xml:space="preserve"> </w:t>
      </w:r>
      <w:proofErr w:type="spellStart"/>
      <w:r>
        <w:t>сои</w:t>
      </w:r>
      <w:proofErr w:type="spellEnd"/>
      <w:r>
        <w:t>, 30 г</w:t>
      </w:r>
    </w:p>
    <w:p w14:paraId="14675DF8"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50 </w:t>
      </w:r>
      <w:proofErr w:type="spellStart"/>
      <w:r>
        <w:t>мл</w:t>
      </w:r>
      <w:proofErr w:type="spellEnd"/>
    </w:p>
    <w:p w14:paraId="5C8CA645" w14:textId="77777777" w:rsidR="009E414A" w:rsidRDefault="00000000">
      <w:pPr>
        <w:pStyle w:val="a0"/>
      </w:pPr>
      <w:proofErr w:type="spellStart"/>
      <w:r>
        <w:t>Соевый</w:t>
      </w:r>
      <w:proofErr w:type="spellEnd"/>
      <w:r>
        <w:t xml:space="preserve"> </w:t>
      </w:r>
      <w:proofErr w:type="spellStart"/>
      <w:r>
        <w:t>соус</w:t>
      </w:r>
      <w:proofErr w:type="spellEnd"/>
      <w:r>
        <w:t xml:space="preserve">, 30 </w:t>
      </w:r>
      <w:proofErr w:type="spellStart"/>
      <w:r>
        <w:t>мл</w:t>
      </w:r>
      <w:proofErr w:type="spellEnd"/>
    </w:p>
    <w:p w14:paraId="1AD3813B" w14:textId="77777777" w:rsidR="009E414A" w:rsidRDefault="00000000">
      <w:pPr>
        <w:pStyle w:val="a0"/>
      </w:pPr>
      <w:proofErr w:type="spellStart"/>
      <w:r>
        <w:t>Устричный</w:t>
      </w:r>
      <w:proofErr w:type="spellEnd"/>
      <w:r>
        <w:t xml:space="preserve"> </w:t>
      </w:r>
      <w:proofErr w:type="spellStart"/>
      <w:r>
        <w:t>соус</w:t>
      </w:r>
      <w:proofErr w:type="spellEnd"/>
      <w:r>
        <w:t xml:space="preserve">, 30 </w:t>
      </w:r>
      <w:proofErr w:type="spellStart"/>
      <w:r>
        <w:t>мл</w:t>
      </w:r>
      <w:proofErr w:type="spellEnd"/>
    </w:p>
    <w:p w14:paraId="3F1177F2" w14:textId="77777777" w:rsidR="009E414A" w:rsidRDefault="00000000">
      <w:pPr>
        <w:pStyle w:val="21"/>
      </w:pPr>
      <w:proofErr w:type="spellStart"/>
      <w:r>
        <w:lastRenderedPageBreak/>
        <w:t>Приготовление</w:t>
      </w:r>
      <w:proofErr w:type="spellEnd"/>
    </w:p>
    <w:p w14:paraId="1C334BA5" w14:textId="77777777" w:rsidR="009E414A" w:rsidRPr="004F0230" w:rsidRDefault="00000000" w:rsidP="004F0230">
      <w:pPr>
        <w:pStyle w:val="a"/>
        <w:numPr>
          <w:ilvl w:val="0"/>
          <w:numId w:val="54"/>
        </w:numPr>
        <w:rPr>
          <w:lang w:val="ru-RU"/>
        </w:rPr>
      </w:pPr>
      <w:r w:rsidRPr="004F0230">
        <w:rPr>
          <w:lang w:val="ru-RU"/>
        </w:rPr>
        <w:t>Сварить лапшу удон до готовности, следуя инструкции на упаковке, откинуть на дуршлаг и отставить в сторону. Фасоль, перец и кукурузу нарезать крупной соломкой, листья пак-</w:t>
      </w:r>
      <w:proofErr w:type="spellStart"/>
      <w:r w:rsidRPr="004F0230">
        <w:rPr>
          <w:lang w:val="ru-RU"/>
        </w:rPr>
        <w:t>чоя</w:t>
      </w:r>
      <w:proofErr w:type="spellEnd"/>
      <w:r w:rsidRPr="004F0230">
        <w:rPr>
          <w:lang w:val="ru-RU"/>
        </w:rPr>
        <w:t xml:space="preserve"> разрезать вдоль.</w:t>
      </w:r>
    </w:p>
    <w:p w14:paraId="76E9AC6A" w14:textId="77777777" w:rsidR="009E414A" w:rsidRPr="00632762" w:rsidRDefault="00000000">
      <w:pPr>
        <w:pStyle w:val="a"/>
        <w:rPr>
          <w:lang w:val="ru-RU"/>
        </w:rPr>
      </w:pPr>
      <w:r w:rsidRPr="00632762">
        <w:rPr>
          <w:lang w:val="ru-RU"/>
        </w:rPr>
        <w:t>Куриное филе нарезать небольшими кусочками и обжарить в глубокой сковородке на масле в течение примерно пяти минут до готовности. Добавить в сковороду все овощи, кроме пак-</w:t>
      </w:r>
      <w:proofErr w:type="spellStart"/>
      <w:r w:rsidRPr="00632762">
        <w:rPr>
          <w:lang w:val="ru-RU"/>
        </w:rPr>
        <w:t>чоя</w:t>
      </w:r>
      <w:proofErr w:type="spellEnd"/>
      <w:r w:rsidRPr="00632762">
        <w:rPr>
          <w:lang w:val="ru-RU"/>
        </w:rPr>
        <w:t>, и хорошенько обжарить на сильном огне, помешивая, около трех минут.</w:t>
      </w:r>
    </w:p>
    <w:p w14:paraId="7D88568A" w14:textId="77777777" w:rsidR="009E414A" w:rsidRDefault="00000000">
      <w:pPr>
        <w:pStyle w:val="a"/>
      </w:pPr>
      <w:r w:rsidRPr="00632762">
        <w:rPr>
          <w:lang w:val="ru-RU"/>
        </w:rPr>
        <w:t>Добавить к курице и овощам готовую лапшу, перемешать и теперь уже положить в сковороду пак-</w:t>
      </w:r>
      <w:proofErr w:type="spellStart"/>
      <w:r w:rsidRPr="00632762">
        <w:rPr>
          <w:lang w:val="ru-RU"/>
        </w:rPr>
        <w:t>чой</w:t>
      </w:r>
      <w:proofErr w:type="spellEnd"/>
      <w:r w:rsidRPr="00632762">
        <w:rPr>
          <w:lang w:val="ru-RU"/>
        </w:rPr>
        <w:t xml:space="preserve">. Влить устричный соус, снова аккуратно перемешать, стараясь не превратить все в кашу, и затем добавить соевый. </w:t>
      </w:r>
      <w:proofErr w:type="spellStart"/>
      <w:r>
        <w:t>Подавать</w:t>
      </w:r>
      <w:proofErr w:type="spellEnd"/>
      <w:r>
        <w:t xml:space="preserve"> </w:t>
      </w:r>
      <w:proofErr w:type="spellStart"/>
      <w:r>
        <w:t>сразу</w:t>
      </w:r>
      <w:proofErr w:type="spellEnd"/>
      <w:r>
        <w:t xml:space="preserve"> </w:t>
      </w:r>
      <w:proofErr w:type="spellStart"/>
      <w:r>
        <w:t>же</w:t>
      </w:r>
      <w:proofErr w:type="spellEnd"/>
      <w:r>
        <w:t>.</w:t>
      </w:r>
    </w:p>
    <w:p w14:paraId="726CEC08" w14:textId="77777777" w:rsidR="009E414A" w:rsidRDefault="00000000">
      <w:r>
        <w:br w:type="page"/>
      </w:r>
    </w:p>
    <w:p w14:paraId="57A7F181" w14:textId="77777777" w:rsidR="009E414A" w:rsidRDefault="00000000">
      <w:pPr>
        <w:pStyle w:val="1"/>
      </w:pPr>
      <w:proofErr w:type="spellStart"/>
      <w:r>
        <w:lastRenderedPageBreak/>
        <w:t>Тушеная</w:t>
      </w:r>
      <w:proofErr w:type="spellEnd"/>
      <w:r>
        <w:t xml:space="preserve"> </w:t>
      </w:r>
      <w:proofErr w:type="spellStart"/>
      <w:r>
        <w:t>треска</w:t>
      </w:r>
      <w:proofErr w:type="spellEnd"/>
      <w:r>
        <w:t xml:space="preserve"> с </w:t>
      </w:r>
      <w:proofErr w:type="spellStart"/>
      <w:r>
        <w:t>овощным</w:t>
      </w:r>
      <w:proofErr w:type="spellEnd"/>
      <w:r>
        <w:t xml:space="preserve"> </w:t>
      </w:r>
      <w:proofErr w:type="spellStart"/>
      <w:r>
        <w:t>гарниром</w:t>
      </w:r>
      <w:proofErr w:type="spellEnd"/>
    </w:p>
    <w:p w14:paraId="0F775001" w14:textId="77777777" w:rsidR="004F0230" w:rsidRDefault="004F0230">
      <w:pPr>
        <w:rPr>
          <w:lang w:val="ru-RU"/>
        </w:rPr>
      </w:pPr>
      <w:r w:rsidRPr="007E7FB6">
        <w:rPr>
          <w:lang w:val="ru-RU"/>
        </w:rPr>
        <w:t>Филе трески тушится на подушке из моркови, лука-порея, черри и петрушки с белым вином и сливочным маслом. Гарнир из брокколи, вешенок, перца, горошка, пак-</w:t>
      </w:r>
      <w:proofErr w:type="spellStart"/>
      <w:r w:rsidRPr="007E7FB6">
        <w:rPr>
          <w:lang w:val="ru-RU"/>
        </w:rPr>
        <w:t>чой</w:t>
      </w:r>
      <w:proofErr w:type="spellEnd"/>
      <w:r w:rsidRPr="007E7FB6">
        <w:rPr>
          <w:lang w:val="ru-RU"/>
        </w:rPr>
        <w:t xml:space="preserve"> и ростков сои заправляется устричным соусом, чили и мирином.</w:t>
      </w:r>
    </w:p>
    <w:p w14:paraId="5EEB123B" w14:textId="661D5CA0" w:rsidR="009E414A" w:rsidRDefault="00000000">
      <w:r>
        <w:rPr>
          <w:noProof/>
        </w:rPr>
        <w:drawing>
          <wp:inline distT="0" distB="0" distL="0" distR="0" wp14:anchorId="4FBC2F5A" wp14:editId="1F73E2B1">
            <wp:extent cx="5486400" cy="47548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_Тушеная_треска_с_овощным_гарниром.jpg"/>
                    <pic:cNvPicPr/>
                  </pic:nvPicPr>
                  <pic:blipFill>
                    <a:blip r:embed="rId44" cstate="screen">
                      <a:extLst>
                        <a:ext uri="{28A0092B-C50C-407E-A947-70E740481C1C}">
                          <a14:useLocalDpi xmlns:a14="http://schemas.microsoft.com/office/drawing/2010/main"/>
                        </a:ext>
                      </a:extLst>
                    </a:blip>
                    <a:stretch>
                      <a:fillRect/>
                    </a:stretch>
                  </pic:blipFill>
                  <pic:spPr>
                    <a:xfrm>
                      <a:off x="0" y="0"/>
                      <a:ext cx="5486400" cy="4754880"/>
                    </a:xfrm>
                    <a:prstGeom prst="rect">
                      <a:avLst/>
                    </a:prstGeom>
                  </pic:spPr>
                </pic:pic>
              </a:graphicData>
            </a:graphic>
          </wp:inline>
        </w:drawing>
      </w:r>
    </w:p>
    <w:p w14:paraId="7B273786" w14:textId="77777777" w:rsidR="009E414A" w:rsidRDefault="00000000">
      <w:pPr>
        <w:pStyle w:val="21"/>
      </w:pPr>
      <w:proofErr w:type="spellStart"/>
      <w:r>
        <w:t>Ингредиенты</w:t>
      </w:r>
      <w:proofErr w:type="spellEnd"/>
    </w:p>
    <w:p w14:paraId="2A8A0492" w14:textId="77777777" w:rsidR="009E414A" w:rsidRDefault="00000000">
      <w:pPr>
        <w:pStyle w:val="a0"/>
      </w:pPr>
      <w:proofErr w:type="spellStart"/>
      <w:r>
        <w:t>Филе</w:t>
      </w:r>
      <w:proofErr w:type="spellEnd"/>
      <w:r>
        <w:t xml:space="preserve"> </w:t>
      </w:r>
      <w:proofErr w:type="spellStart"/>
      <w:r>
        <w:t>трески</w:t>
      </w:r>
      <w:proofErr w:type="spellEnd"/>
      <w:r>
        <w:t>, 200 г</w:t>
      </w:r>
    </w:p>
    <w:p w14:paraId="0BDE164E" w14:textId="77777777" w:rsidR="009E414A" w:rsidRDefault="00000000">
      <w:pPr>
        <w:pStyle w:val="a0"/>
      </w:pPr>
      <w:proofErr w:type="spellStart"/>
      <w:r>
        <w:t>Морковь</w:t>
      </w:r>
      <w:proofErr w:type="spellEnd"/>
      <w:r>
        <w:t>, 40 г</w:t>
      </w:r>
    </w:p>
    <w:p w14:paraId="620A69D4" w14:textId="77777777" w:rsidR="009E414A" w:rsidRDefault="00000000">
      <w:pPr>
        <w:pStyle w:val="a0"/>
      </w:pPr>
      <w:proofErr w:type="spellStart"/>
      <w:r>
        <w:t>Лук-порей</w:t>
      </w:r>
      <w:proofErr w:type="spellEnd"/>
      <w:r>
        <w:t>, 40 г</w:t>
      </w:r>
    </w:p>
    <w:p w14:paraId="448ACC66" w14:textId="77777777" w:rsidR="009E414A" w:rsidRDefault="00000000">
      <w:pPr>
        <w:pStyle w:val="a0"/>
      </w:pPr>
      <w:proofErr w:type="spellStart"/>
      <w:r>
        <w:t>Сливочное</w:t>
      </w:r>
      <w:proofErr w:type="spellEnd"/>
      <w:r>
        <w:t xml:space="preserve"> </w:t>
      </w:r>
      <w:proofErr w:type="spellStart"/>
      <w:r>
        <w:t>масло</w:t>
      </w:r>
      <w:proofErr w:type="spellEnd"/>
      <w:r>
        <w:t>, 45 г</w:t>
      </w:r>
    </w:p>
    <w:p w14:paraId="1BD02B7D" w14:textId="77777777" w:rsidR="009E414A" w:rsidRDefault="00000000">
      <w:pPr>
        <w:pStyle w:val="a0"/>
      </w:pPr>
      <w:proofErr w:type="spellStart"/>
      <w:r>
        <w:t>Помидоры</w:t>
      </w:r>
      <w:proofErr w:type="spellEnd"/>
      <w:r>
        <w:t xml:space="preserve"> </w:t>
      </w:r>
      <w:proofErr w:type="spellStart"/>
      <w:r>
        <w:t>черри</w:t>
      </w:r>
      <w:proofErr w:type="spellEnd"/>
      <w:r>
        <w:t xml:space="preserve">, 3 </w:t>
      </w:r>
      <w:proofErr w:type="spellStart"/>
      <w:r>
        <w:t>штуки</w:t>
      </w:r>
      <w:proofErr w:type="spellEnd"/>
    </w:p>
    <w:p w14:paraId="1C212A5C" w14:textId="77777777" w:rsidR="009E414A" w:rsidRDefault="00000000">
      <w:pPr>
        <w:pStyle w:val="a0"/>
      </w:pPr>
      <w:proofErr w:type="spellStart"/>
      <w:proofErr w:type="gramStart"/>
      <w:r>
        <w:t>Петрушка</w:t>
      </w:r>
      <w:proofErr w:type="spellEnd"/>
      <w:r>
        <w:t xml:space="preserve">,  </w:t>
      </w:r>
      <w:proofErr w:type="spellStart"/>
      <w:r>
        <w:t>по</w:t>
      </w:r>
      <w:proofErr w:type="spellEnd"/>
      <w:proofErr w:type="gramEnd"/>
      <w:r>
        <w:t xml:space="preserve"> </w:t>
      </w:r>
      <w:proofErr w:type="spellStart"/>
      <w:r>
        <w:t>вкусу</w:t>
      </w:r>
      <w:proofErr w:type="spellEnd"/>
    </w:p>
    <w:p w14:paraId="3F62DDFE" w14:textId="77777777" w:rsidR="009E414A" w:rsidRDefault="00000000">
      <w:pPr>
        <w:pStyle w:val="a0"/>
      </w:pPr>
      <w:proofErr w:type="spellStart"/>
      <w:r>
        <w:t>Белое</w:t>
      </w:r>
      <w:proofErr w:type="spellEnd"/>
      <w:r>
        <w:t xml:space="preserve"> </w:t>
      </w:r>
      <w:proofErr w:type="spellStart"/>
      <w:r>
        <w:t>сухое</w:t>
      </w:r>
      <w:proofErr w:type="spellEnd"/>
      <w:r>
        <w:t xml:space="preserve"> </w:t>
      </w:r>
      <w:proofErr w:type="spellStart"/>
      <w:r>
        <w:t>вино</w:t>
      </w:r>
      <w:proofErr w:type="spellEnd"/>
      <w:r>
        <w:t xml:space="preserve">, 200 </w:t>
      </w:r>
      <w:proofErr w:type="spellStart"/>
      <w:r>
        <w:t>мл</w:t>
      </w:r>
      <w:proofErr w:type="spellEnd"/>
    </w:p>
    <w:p w14:paraId="4EEB398E" w14:textId="77777777" w:rsidR="009E414A" w:rsidRDefault="00000000">
      <w:pPr>
        <w:pStyle w:val="a0"/>
      </w:pPr>
      <w:proofErr w:type="spellStart"/>
      <w:r>
        <w:lastRenderedPageBreak/>
        <w:t>Капуста</w:t>
      </w:r>
      <w:proofErr w:type="spellEnd"/>
      <w:r>
        <w:t xml:space="preserve"> </w:t>
      </w:r>
      <w:proofErr w:type="spellStart"/>
      <w:r>
        <w:t>брокколи</w:t>
      </w:r>
      <w:proofErr w:type="spellEnd"/>
      <w:r>
        <w:t>, 60 г</w:t>
      </w:r>
    </w:p>
    <w:p w14:paraId="310BE616" w14:textId="77777777" w:rsidR="009E414A" w:rsidRDefault="00000000">
      <w:pPr>
        <w:pStyle w:val="a0"/>
      </w:pPr>
      <w:proofErr w:type="spellStart"/>
      <w:r>
        <w:t>Вешенки</w:t>
      </w:r>
      <w:proofErr w:type="spellEnd"/>
      <w:r>
        <w:t>, 30 г</w:t>
      </w:r>
    </w:p>
    <w:p w14:paraId="3086AA3E" w14:textId="77777777" w:rsidR="009E414A" w:rsidRDefault="00000000">
      <w:pPr>
        <w:pStyle w:val="a0"/>
      </w:pPr>
      <w:proofErr w:type="spellStart"/>
      <w:r>
        <w:t>Сладкий</w:t>
      </w:r>
      <w:proofErr w:type="spellEnd"/>
      <w:r>
        <w:t xml:space="preserve"> </w:t>
      </w:r>
      <w:proofErr w:type="spellStart"/>
      <w:r>
        <w:t>перец</w:t>
      </w:r>
      <w:proofErr w:type="spellEnd"/>
      <w:r>
        <w:t>, 15 г</w:t>
      </w:r>
    </w:p>
    <w:p w14:paraId="393DD49B" w14:textId="77777777" w:rsidR="009E414A" w:rsidRDefault="00000000">
      <w:pPr>
        <w:pStyle w:val="a0"/>
      </w:pPr>
      <w:proofErr w:type="spellStart"/>
      <w:r>
        <w:t>Стручковый</w:t>
      </w:r>
      <w:proofErr w:type="spellEnd"/>
      <w:r>
        <w:t xml:space="preserve"> </w:t>
      </w:r>
      <w:proofErr w:type="spellStart"/>
      <w:r>
        <w:t>зеленый</w:t>
      </w:r>
      <w:proofErr w:type="spellEnd"/>
      <w:r>
        <w:t xml:space="preserve"> </w:t>
      </w:r>
      <w:proofErr w:type="spellStart"/>
      <w:proofErr w:type="gramStart"/>
      <w:r>
        <w:t>горошек</w:t>
      </w:r>
      <w:proofErr w:type="spellEnd"/>
      <w:r>
        <w:t xml:space="preserve"> ,</w:t>
      </w:r>
      <w:proofErr w:type="gramEnd"/>
      <w:r>
        <w:t xml:space="preserve"> 10 г</w:t>
      </w:r>
    </w:p>
    <w:p w14:paraId="14120E1C" w14:textId="77777777" w:rsidR="009E414A" w:rsidRDefault="00000000">
      <w:pPr>
        <w:pStyle w:val="a0"/>
      </w:pPr>
      <w:proofErr w:type="spellStart"/>
      <w:r>
        <w:t>Устричный</w:t>
      </w:r>
      <w:proofErr w:type="spellEnd"/>
      <w:r>
        <w:t xml:space="preserve"> </w:t>
      </w:r>
      <w:proofErr w:type="spellStart"/>
      <w:r>
        <w:t>соус</w:t>
      </w:r>
      <w:proofErr w:type="spellEnd"/>
      <w:r>
        <w:t xml:space="preserve">, 2 </w:t>
      </w:r>
      <w:proofErr w:type="spellStart"/>
      <w:r>
        <w:t>столовые</w:t>
      </w:r>
      <w:proofErr w:type="spellEnd"/>
      <w:r>
        <w:t xml:space="preserve"> </w:t>
      </w:r>
      <w:proofErr w:type="spellStart"/>
      <w:r>
        <w:t>ложки</w:t>
      </w:r>
      <w:proofErr w:type="spellEnd"/>
    </w:p>
    <w:p w14:paraId="13B40CCF" w14:textId="77777777" w:rsidR="009E414A" w:rsidRDefault="00000000">
      <w:pPr>
        <w:pStyle w:val="a0"/>
      </w:pPr>
      <w:proofErr w:type="spellStart"/>
      <w:r>
        <w:t>Сладкий</w:t>
      </w:r>
      <w:proofErr w:type="spellEnd"/>
      <w:r>
        <w:t xml:space="preserve"> </w:t>
      </w:r>
      <w:proofErr w:type="spellStart"/>
      <w:r>
        <w:t>соус</w:t>
      </w:r>
      <w:proofErr w:type="spellEnd"/>
      <w:r>
        <w:t xml:space="preserve"> </w:t>
      </w:r>
      <w:proofErr w:type="spellStart"/>
      <w:proofErr w:type="gramStart"/>
      <w:r>
        <w:t>чили</w:t>
      </w:r>
      <w:proofErr w:type="spellEnd"/>
      <w:r>
        <w:t xml:space="preserve"> ,</w:t>
      </w:r>
      <w:proofErr w:type="gramEnd"/>
      <w:r>
        <w:t xml:space="preserve"> 1 </w:t>
      </w:r>
      <w:proofErr w:type="spellStart"/>
      <w:r>
        <w:t>чайная</w:t>
      </w:r>
      <w:proofErr w:type="spellEnd"/>
      <w:r>
        <w:t xml:space="preserve"> </w:t>
      </w:r>
      <w:proofErr w:type="spellStart"/>
      <w:r>
        <w:t>ложка</w:t>
      </w:r>
      <w:proofErr w:type="spellEnd"/>
    </w:p>
    <w:p w14:paraId="7D5C235C" w14:textId="77777777" w:rsidR="009E414A" w:rsidRDefault="00000000">
      <w:pPr>
        <w:pStyle w:val="a0"/>
      </w:pPr>
      <w:proofErr w:type="spellStart"/>
      <w:r>
        <w:t>Мирин</w:t>
      </w:r>
      <w:proofErr w:type="spellEnd"/>
      <w:r>
        <w:t xml:space="preserve">, 1 </w:t>
      </w:r>
      <w:proofErr w:type="spellStart"/>
      <w:r>
        <w:t>чайная</w:t>
      </w:r>
      <w:proofErr w:type="spellEnd"/>
      <w:r>
        <w:t xml:space="preserve"> </w:t>
      </w:r>
      <w:proofErr w:type="spellStart"/>
      <w:r>
        <w:t>ложка</w:t>
      </w:r>
      <w:proofErr w:type="spellEnd"/>
    </w:p>
    <w:p w14:paraId="52C5692C"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1 </w:t>
      </w:r>
      <w:proofErr w:type="spellStart"/>
      <w:r>
        <w:t>штука</w:t>
      </w:r>
      <w:proofErr w:type="spellEnd"/>
    </w:p>
    <w:p w14:paraId="7A60946C" w14:textId="77777777" w:rsidR="009E414A" w:rsidRDefault="00000000">
      <w:pPr>
        <w:pStyle w:val="a0"/>
      </w:pPr>
      <w:proofErr w:type="spellStart"/>
      <w:r>
        <w:t>Ростки</w:t>
      </w:r>
      <w:proofErr w:type="spellEnd"/>
      <w:r>
        <w:t xml:space="preserve"> </w:t>
      </w:r>
      <w:proofErr w:type="spellStart"/>
      <w:r>
        <w:t>сои</w:t>
      </w:r>
      <w:proofErr w:type="spellEnd"/>
      <w:r>
        <w:t>, 10 г</w:t>
      </w:r>
    </w:p>
    <w:p w14:paraId="662AF276"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18A48331"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7A49BEF9" w14:textId="77777777" w:rsidR="009E414A" w:rsidRDefault="00000000">
      <w:pPr>
        <w:pStyle w:val="21"/>
      </w:pPr>
      <w:proofErr w:type="spellStart"/>
      <w:r>
        <w:t>Приготовление</w:t>
      </w:r>
      <w:proofErr w:type="spellEnd"/>
    </w:p>
    <w:p w14:paraId="7A303DEE" w14:textId="77777777" w:rsidR="009E414A" w:rsidRPr="004F0230" w:rsidRDefault="00000000" w:rsidP="004F0230">
      <w:pPr>
        <w:pStyle w:val="a"/>
        <w:numPr>
          <w:ilvl w:val="0"/>
          <w:numId w:val="55"/>
        </w:numPr>
        <w:rPr>
          <w:lang w:val="ru-RU"/>
        </w:rPr>
      </w:pPr>
      <w:r w:rsidRPr="004F0230">
        <w:rPr>
          <w:lang w:val="ru-RU"/>
        </w:rPr>
        <w:t>Вырезать из цельного филе кусок без косточек весом примерно 200 грамм, одной толщины. Из оставшегося филе можно приготовить все что угодно: суп, котлеты, можно его пожарить или запечь.</w:t>
      </w:r>
    </w:p>
    <w:p w14:paraId="27C4CDD2" w14:textId="52207E32" w:rsidR="009E414A" w:rsidRPr="00632762" w:rsidRDefault="00000000">
      <w:pPr>
        <w:pStyle w:val="a"/>
        <w:rPr>
          <w:lang w:val="ru-RU"/>
        </w:rPr>
      </w:pPr>
      <w:r w:rsidRPr="00632762">
        <w:rPr>
          <w:lang w:val="ru-RU"/>
        </w:rPr>
        <w:t>Взять не очень высокую кастрюлю с толстым дном, сотейник или сковороду с толстым дном. Для того чтобы готовую рыбу было легко достать, не развалив, положить на дно пергамент или бумагу для выпечки, завернуть края.</w:t>
      </w:r>
    </w:p>
    <w:p w14:paraId="4418BC98" w14:textId="7177191E" w:rsidR="009E414A" w:rsidRDefault="00000000">
      <w:pPr>
        <w:pStyle w:val="a"/>
      </w:pPr>
      <w:r w:rsidRPr="00632762">
        <w:rPr>
          <w:lang w:val="ru-RU"/>
        </w:rPr>
        <w:t xml:space="preserve">Положить на дно подушку из овощей. Для этого нарезать морковь и белую часть лука-порея соломкой или кольцами. </w:t>
      </w:r>
      <w:proofErr w:type="spellStart"/>
      <w:r>
        <w:t>Доложить</w:t>
      </w:r>
      <w:proofErr w:type="spellEnd"/>
      <w:r>
        <w:t xml:space="preserve"> </w:t>
      </w:r>
      <w:proofErr w:type="spellStart"/>
      <w:r>
        <w:t>по</w:t>
      </w:r>
      <w:proofErr w:type="spellEnd"/>
      <w:r>
        <w:t xml:space="preserve"> </w:t>
      </w:r>
      <w:proofErr w:type="spellStart"/>
      <w:r>
        <w:t>краям</w:t>
      </w:r>
      <w:proofErr w:type="spellEnd"/>
      <w:r>
        <w:t xml:space="preserve"> </w:t>
      </w:r>
      <w:proofErr w:type="spellStart"/>
      <w:r>
        <w:t>два</w:t>
      </w:r>
      <w:proofErr w:type="spellEnd"/>
      <w:r>
        <w:t xml:space="preserve"> </w:t>
      </w:r>
      <w:proofErr w:type="spellStart"/>
      <w:r>
        <w:t>кубика</w:t>
      </w:r>
      <w:proofErr w:type="spellEnd"/>
      <w:r>
        <w:t xml:space="preserve"> </w:t>
      </w:r>
      <w:proofErr w:type="spellStart"/>
      <w:r>
        <w:t>холодного</w:t>
      </w:r>
      <w:proofErr w:type="spellEnd"/>
      <w:r>
        <w:t xml:space="preserve"> </w:t>
      </w:r>
      <w:proofErr w:type="spellStart"/>
      <w:r>
        <w:t>сливочного</w:t>
      </w:r>
      <w:proofErr w:type="spellEnd"/>
      <w:r>
        <w:t xml:space="preserve"> </w:t>
      </w:r>
      <w:proofErr w:type="spellStart"/>
      <w:r>
        <w:t>масла</w:t>
      </w:r>
      <w:proofErr w:type="spellEnd"/>
      <w:r>
        <w:t>.</w:t>
      </w:r>
    </w:p>
    <w:p w14:paraId="0407DBC1" w14:textId="77777777" w:rsidR="009E414A" w:rsidRPr="004F0230" w:rsidRDefault="00000000">
      <w:pPr>
        <w:pStyle w:val="a"/>
        <w:rPr>
          <w:lang w:val="ru-RU"/>
        </w:rPr>
      </w:pPr>
      <w:r w:rsidRPr="00632762">
        <w:rPr>
          <w:lang w:val="ru-RU"/>
        </w:rPr>
        <w:t xml:space="preserve">Положить на подушку между сливочным маслом филе, по краям положить помидоры черри, разрезанные пополам. </w:t>
      </w:r>
      <w:r w:rsidRPr="004F0230">
        <w:rPr>
          <w:lang w:val="ru-RU"/>
        </w:rPr>
        <w:t>Добавить немного петрушки.</w:t>
      </w:r>
    </w:p>
    <w:p w14:paraId="3C8627FF" w14:textId="77777777" w:rsidR="009E414A" w:rsidRPr="00632762" w:rsidRDefault="00000000">
      <w:pPr>
        <w:pStyle w:val="a"/>
        <w:rPr>
          <w:lang w:val="ru-RU"/>
        </w:rPr>
      </w:pPr>
      <w:r w:rsidRPr="00632762">
        <w:rPr>
          <w:lang w:val="ru-RU"/>
        </w:rPr>
        <w:t>Посолить, поперчить по вкусу, залить рыбу белым вином. Положить на рыбу еще один кубик масла.</w:t>
      </w:r>
    </w:p>
    <w:p w14:paraId="01B933EA" w14:textId="33B38167" w:rsidR="009E414A" w:rsidRPr="00632762" w:rsidRDefault="00000000">
      <w:pPr>
        <w:pStyle w:val="a"/>
        <w:rPr>
          <w:lang w:val="ru-RU"/>
        </w:rPr>
      </w:pPr>
      <w:r w:rsidRPr="00632762">
        <w:rPr>
          <w:lang w:val="ru-RU"/>
        </w:rPr>
        <w:t>Накрыть кастрюлю пергаментом или бумагой для выпечки и накрыть крышкой. Это создаст эффект паровой бани, аромат останется внутри. Включить огонь на максимум, как только жидкость закипит (это будет слышно), убавить до среднего.</w:t>
      </w:r>
    </w:p>
    <w:p w14:paraId="3909360E" w14:textId="77777777" w:rsidR="009E414A" w:rsidRPr="004F0230" w:rsidRDefault="00000000">
      <w:pPr>
        <w:pStyle w:val="a"/>
        <w:rPr>
          <w:lang w:val="ru-RU"/>
        </w:rPr>
      </w:pPr>
      <w:r w:rsidRPr="00632762">
        <w:rPr>
          <w:lang w:val="ru-RU"/>
        </w:rPr>
        <w:t>Пока рыба готовится, обжарить брокколи, вешенки, перец и горошек на сковороде, когда овощи дойдут до готовности, добавить устричный соус, сладкий соус чили, мирин, измельченный пак-</w:t>
      </w:r>
      <w:proofErr w:type="spellStart"/>
      <w:r w:rsidRPr="00632762">
        <w:rPr>
          <w:lang w:val="ru-RU"/>
        </w:rPr>
        <w:t>чой</w:t>
      </w:r>
      <w:proofErr w:type="spellEnd"/>
      <w:r w:rsidRPr="00632762">
        <w:rPr>
          <w:lang w:val="ru-RU"/>
        </w:rPr>
        <w:t xml:space="preserve"> и ростки сои. </w:t>
      </w:r>
      <w:r w:rsidRPr="004F0230">
        <w:rPr>
          <w:lang w:val="ru-RU"/>
        </w:rPr>
        <w:t>Солить овощи не нужно, устричный соус достаточно соленый.</w:t>
      </w:r>
    </w:p>
    <w:p w14:paraId="316B8AB6" w14:textId="77777777" w:rsidR="009E414A" w:rsidRPr="00632762" w:rsidRDefault="00000000">
      <w:pPr>
        <w:pStyle w:val="a"/>
        <w:rPr>
          <w:lang w:val="ru-RU"/>
        </w:rPr>
      </w:pPr>
      <w:r w:rsidRPr="00632762">
        <w:rPr>
          <w:lang w:val="ru-RU"/>
        </w:rPr>
        <w:t>Рыба будет готова через 5–7 минут, все зависит от ее толщины и размера. Рыбу можно проверить ложкой или вилкой, она должна иметь тенденцию к тому, чтобы разделяться (но не разваливаться) на волокна, при нажатии она должна дать прозрачный сок.</w:t>
      </w:r>
    </w:p>
    <w:p w14:paraId="05B52783" w14:textId="77777777" w:rsidR="009E414A" w:rsidRPr="00632762" w:rsidRDefault="00000000">
      <w:pPr>
        <w:pStyle w:val="a"/>
        <w:rPr>
          <w:lang w:val="ru-RU"/>
        </w:rPr>
      </w:pPr>
      <w:r w:rsidRPr="00632762">
        <w:rPr>
          <w:lang w:val="ru-RU"/>
        </w:rPr>
        <w:lastRenderedPageBreak/>
        <w:t>Аккуратно вытащить пергамент из кастрюли, следить за тем, чтобы рыба не развалилась.</w:t>
      </w:r>
    </w:p>
    <w:p w14:paraId="11B97355" w14:textId="77777777" w:rsidR="009E414A" w:rsidRPr="00632762" w:rsidRDefault="00000000">
      <w:pPr>
        <w:pStyle w:val="a"/>
        <w:rPr>
          <w:lang w:val="ru-RU"/>
        </w:rPr>
      </w:pPr>
      <w:r w:rsidRPr="00632762">
        <w:rPr>
          <w:lang w:val="ru-RU"/>
        </w:rPr>
        <w:t>При помощи лопатки или ножа переложить рыбу на тарелку. Подушку из овощей можно съесть, можно выбросить, тут дело вкуса.</w:t>
      </w:r>
    </w:p>
    <w:p w14:paraId="128A33D6" w14:textId="77777777" w:rsidR="009E414A" w:rsidRDefault="00000000">
      <w:pPr>
        <w:pStyle w:val="a"/>
      </w:pPr>
      <w:r w:rsidRPr="00632762">
        <w:rPr>
          <w:lang w:val="ru-RU"/>
        </w:rPr>
        <w:t xml:space="preserve">Главное — не выливать жидкость, оставшуюся после тушения. 4 столовых ложки вылить на рыбу. </w:t>
      </w:r>
      <w:r>
        <w:t xml:space="preserve">В </w:t>
      </w:r>
      <w:proofErr w:type="spellStart"/>
      <w:r>
        <w:t>остальное</w:t>
      </w:r>
      <w:proofErr w:type="spellEnd"/>
      <w:r>
        <w:t xml:space="preserve"> </w:t>
      </w:r>
      <w:proofErr w:type="spellStart"/>
      <w:r>
        <w:t>можно</w:t>
      </w:r>
      <w:proofErr w:type="spellEnd"/>
      <w:r>
        <w:t xml:space="preserve"> </w:t>
      </w:r>
      <w:proofErr w:type="spellStart"/>
      <w:r>
        <w:t>макать</w:t>
      </w:r>
      <w:proofErr w:type="spellEnd"/>
      <w:r>
        <w:t xml:space="preserve"> </w:t>
      </w:r>
      <w:proofErr w:type="spellStart"/>
      <w:r>
        <w:t>хлеб</w:t>
      </w:r>
      <w:proofErr w:type="spellEnd"/>
      <w:r>
        <w:t xml:space="preserve"> и </w:t>
      </w:r>
      <w:proofErr w:type="spellStart"/>
      <w:r>
        <w:t>есть</w:t>
      </w:r>
      <w:proofErr w:type="spellEnd"/>
      <w:r>
        <w:t xml:space="preserve"> — </w:t>
      </w:r>
      <w:proofErr w:type="spellStart"/>
      <w:r>
        <w:t>очень</w:t>
      </w:r>
      <w:proofErr w:type="spellEnd"/>
      <w:r>
        <w:t xml:space="preserve"> </w:t>
      </w:r>
      <w:proofErr w:type="spellStart"/>
      <w:r>
        <w:t>вкусно</w:t>
      </w:r>
      <w:proofErr w:type="spellEnd"/>
      <w:r>
        <w:t>!</w:t>
      </w:r>
    </w:p>
    <w:p w14:paraId="5AF355CF" w14:textId="77777777" w:rsidR="009E414A" w:rsidRDefault="00000000">
      <w:r>
        <w:br w:type="page"/>
      </w:r>
    </w:p>
    <w:p w14:paraId="442FC176" w14:textId="77777777" w:rsidR="009E414A" w:rsidRDefault="00000000">
      <w:pPr>
        <w:pStyle w:val="1"/>
      </w:pPr>
      <w:proofErr w:type="spellStart"/>
      <w:r>
        <w:lastRenderedPageBreak/>
        <w:t>Файер-крекер-чикен</w:t>
      </w:r>
      <w:proofErr w:type="spellEnd"/>
    </w:p>
    <w:p w14:paraId="093DB405" w14:textId="77777777" w:rsidR="00AC52F9" w:rsidRDefault="00AC52F9">
      <w:pPr>
        <w:rPr>
          <w:lang w:val="ru-RU"/>
        </w:rPr>
      </w:pPr>
      <w:r w:rsidRPr="007E7FB6">
        <w:rPr>
          <w:lang w:val="ru-RU"/>
        </w:rPr>
        <w:t xml:space="preserve">Куриные бёдра обжариваются с чесноком и хлопьями чили, затем карамелизуются в соусе из соевого соуса, рисового уксуса, </w:t>
      </w:r>
      <w:proofErr w:type="spellStart"/>
      <w:r w:rsidRPr="007E7FB6">
        <w:rPr>
          <w:lang w:val="ru-RU"/>
        </w:rPr>
        <w:t>шрирачи</w:t>
      </w:r>
      <w:proofErr w:type="spellEnd"/>
      <w:r w:rsidRPr="007E7FB6">
        <w:rPr>
          <w:lang w:val="ru-RU"/>
        </w:rPr>
        <w:t xml:space="preserve"> и коричневого сахара. </w:t>
      </w:r>
      <w:proofErr w:type="spellStart"/>
      <w:r w:rsidRPr="007E7FB6">
        <w:t>Подаются</w:t>
      </w:r>
      <w:proofErr w:type="spellEnd"/>
      <w:r w:rsidRPr="007E7FB6">
        <w:t xml:space="preserve"> с </w:t>
      </w:r>
      <w:proofErr w:type="spellStart"/>
      <w:r w:rsidRPr="007E7FB6">
        <w:t>пак-чой</w:t>
      </w:r>
      <w:proofErr w:type="spellEnd"/>
      <w:r w:rsidRPr="007E7FB6">
        <w:t xml:space="preserve">, </w:t>
      </w:r>
      <w:proofErr w:type="spellStart"/>
      <w:r w:rsidRPr="007E7FB6">
        <w:t>кунжутом</w:t>
      </w:r>
      <w:proofErr w:type="spellEnd"/>
      <w:r w:rsidRPr="007E7FB6">
        <w:t xml:space="preserve"> и </w:t>
      </w:r>
      <w:proofErr w:type="spellStart"/>
      <w:r w:rsidRPr="007E7FB6">
        <w:t>зелёным</w:t>
      </w:r>
      <w:proofErr w:type="spellEnd"/>
      <w:r w:rsidRPr="007E7FB6">
        <w:t xml:space="preserve"> </w:t>
      </w:r>
      <w:proofErr w:type="spellStart"/>
      <w:r w:rsidRPr="007E7FB6">
        <w:t>луком</w:t>
      </w:r>
      <w:proofErr w:type="spellEnd"/>
      <w:r w:rsidRPr="007E7FB6">
        <w:t>.</w:t>
      </w:r>
    </w:p>
    <w:p w14:paraId="48C992A6" w14:textId="498EE03F" w:rsidR="009E414A" w:rsidRDefault="00000000">
      <w:r>
        <w:rPr>
          <w:noProof/>
        </w:rPr>
        <w:drawing>
          <wp:inline distT="0" distB="0" distL="0" distR="0" wp14:anchorId="777A37F9" wp14:editId="3DC3E6A3">
            <wp:extent cx="5486400" cy="366217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_Файер-крекер-чикен.jpg"/>
                    <pic:cNvPicPr/>
                  </pic:nvPicPr>
                  <pic:blipFill>
                    <a:blip r:embed="rId45" cstate="screen">
                      <a:extLst>
                        <a:ext uri="{28A0092B-C50C-407E-A947-70E740481C1C}">
                          <a14:useLocalDpi xmlns:a14="http://schemas.microsoft.com/office/drawing/2010/main"/>
                        </a:ext>
                      </a:extLst>
                    </a:blip>
                    <a:stretch>
                      <a:fillRect/>
                    </a:stretch>
                  </pic:blipFill>
                  <pic:spPr>
                    <a:xfrm>
                      <a:off x="0" y="0"/>
                      <a:ext cx="5486400" cy="3662172"/>
                    </a:xfrm>
                    <a:prstGeom prst="rect">
                      <a:avLst/>
                    </a:prstGeom>
                  </pic:spPr>
                </pic:pic>
              </a:graphicData>
            </a:graphic>
          </wp:inline>
        </w:drawing>
      </w:r>
    </w:p>
    <w:p w14:paraId="780BBFA5" w14:textId="77777777" w:rsidR="009E414A" w:rsidRDefault="00000000">
      <w:pPr>
        <w:pStyle w:val="21"/>
      </w:pPr>
      <w:proofErr w:type="spellStart"/>
      <w:r>
        <w:t>Ингредиенты</w:t>
      </w:r>
      <w:proofErr w:type="spellEnd"/>
    </w:p>
    <w:p w14:paraId="75C418DF" w14:textId="77777777" w:rsidR="009E414A" w:rsidRDefault="00000000">
      <w:pPr>
        <w:pStyle w:val="a0"/>
      </w:pPr>
      <w:proofErr w:type="spellStart"/>
      <w:r>
        <w:t>Куриные</w:t>
      </w:r>
      <w:proofErr w:type="spellEnd"/>
      <w:r>
        <w:t xml:space="preserve"> </w:t>
      </w:r>
      <w:proofErr w:type="spellStart"/>
      <w:r>
        <w:t>бедра</w:t>
      </w:r>
      <w:proofErr w:type="spellEnd"/>
      <w:r>
        <w:t>, 700 г</w:t>
      </w:r>
    </w:p>
    <w:p w14:paraId="7EFB0DA2" w14:textId="77777777" w:rsidR="009E414A" w:rsidRDefault="00000000">
      <w:pPr>
        <w:pStyle w:val="a0"/>
      </w:pPr>
      <w:proofErr w:type="spellStart"/>
      <w:r>
        <w:t>Чеснок</w:t>
      </w:r>
      <w:proofErr w:type="spellEnd"/>
      <w:r>
        <w:t xml:space="preserve">, 2 </w:t>
      </w:r>
      <w:proofErr w:type="spellStart"/>
      <w:r>
        <w:t>зубчика</w:t>
      </w:r>
      <w:proofErr w:type="spellEnd"/>
    </w:p>
    <w:p w14:paraId="0046EBFA" w14:textId="77777777" w:rsidR="009E414A" w:rsidRDefault="00000000">
      <w:pPr>
        <w:pStyle w:val="a0"/>
      </w:pPr>
      <w:proofErr w:type="spellStart"/>
      <w:r>
        <w:t>Перец</w:t>
      </w:r>
      <w:proofErr w:type="spellEnd"/>
      <w:r>
        <w:t xml:space="preserve"> </w:t>
      </w:r>
      <w:proofErr w:type="spellStart"/>
      <w:r>
        <w:t>чили</w:t>
      </w:r>
      <w:proofErr w:type="spellEnd"/>
      <w:r>
        <w:t xml:space="preserve"> </w:t>
      </w:r>
      <w:proofErr w:type="spellStart"/>
      <w:r>
        <w:t>хлопьями</w:t>
      </w:r>
      <w:proofErr w:type="spellEnd"/>
      <w:r>
        <w:t xml:space="preserve">, 1 </w:t>
      </w:r>
      <w:proofErr w:type="spellStart"/>
      <w:r>
        <w:t>чайная</w:t>
      </w:r>
      <w:proofErr w:type="spellEnd"/>
      <w:r>
        <w:t xml:space="preserve"> </w:t>
      </w:r>
      <w:proofErr w:type="spellStart"/>
      <w:r>
        <w:t>ложка</w:t>
      </w:r>
      <w:proofErr w:type="spellEnd"/>
    </w:p>
    <w:p w14:paraId="3BD78D7E" w14:textId="77777777" w:rsidR="009E414A" w:rsidRDefault="00000000">
      <w:pPr>
        <w:pStyle w:val="a0"/>
      </w:pPr>
      <w:proofErr w:type="spellStart"/>
      <w:r>
        <w:t>Соевый</w:t>
      </w:r>
      <w:proofErr w:type="spellEnd"/>
      <w:r>
        <w:t xml:space="preserve"> </w:t>
      </w:r>
      <w:proofErr w:type="spellStart"/>
      <w:r>
        <w:t>соус</w:t>
      </w:r>
      <w:proofErr w:type="spellEnd"/>
      <w:r>
        <w:t xml:space="preserve">, 40 </w:t>
      </w:r>
      <w:proofErr w:type="spellStart"/>
      <w:r>
        <w:t>мл</w:t>
      </w:r>
      <w:proofErr w:type="spellEnd"/>
    </w:p>
    <w:p w14:paraId="575BF30A" w14:textId="77777777" w:rsidR="009E414A" w:rsidRDefault="00000000">
      <w:pPr>
        <w:pStyle w:val="a0"/>
      </w:pPr>
      <w:proofErr w:type="spellStart"/>
      <w:r>
        <w:t>Рисовый</w:t>
      </w:r>
      <w:proofErr w:type="spellEnd"/>
      <w:r>
        <w:t xml:space="preserve"> </w:t>
      </w:r>
      <w:proofErr w:type="spellStart"/>
      <w:r>
        <w:t>уксус</w:t>
      </w:r>
      <w:proofErr w:type="spellEnd"/>
      <w:r>
        <w:t xml:space="preserve">, 40 </w:t>
      </w:r>
      <w:proofErr w:type="spellStart"/>
      <w:r>
        <w:t>мл</w:t>
      </w:r>
      <w:proofErr w:type="spellEnd"/>
    </w:p>
    <w:p w14:paraId="7D87ADCE" w14:textId="77777777" w:rsidR="009E414A" w:rsidRDefault="00000000">
      <w:pPr>
        <w:pStyle w:val="a0"/>
      </w:pPr>
      <w:proofErr w:type="spellStart"/>
      <w:r>
        <w:t>Шрирача</w:t>
      </w:r>
      <w:proofErr w:type="spellEnd"/>
      <w:r>
        <w:t xml:space="preserve">, 60 </w:t>
      </w:r>
      <w:proofErr w:type="spellStart"/>
      <w:r>
        <w:t>мл</w:t>
      </w:r>
      <w:proofErr w:type="spellEnd"/>
    </w:p>
    <w:p w14:paraId="5923BC9C" w14:textId="77777777" w:rsidR="009E414A" w:rsidRDefault="00000000">
      <w:pPr>
        <w:pStyle w:val="a0"/>
      </w:pPr>
      <w:proofErr w:type="spellStart"/>
      <w:r>
        <w:t>Коричневый</w:t>
      </w:r>
      <w:proofErr w:type="spellEnd"/>
      <w:r>
        <w:t xml:space="preserve"> </w:t>
      </w:r>
      <w:proofErr w:type="spellStart"/>
      <w:r>
        <w:t>сахар</w:t>
      </w:r>
      <w:proofErr w:type="spellEnd"/>
      <w:r>
        <w:t>, 70 г</w:t>
      </w:r>
    </w:p>
    <w:p w14:paraId="4B07816A" w14:textId="77777777" w:rsidR="009E414A" w:rsidRDefault="00000000">
      <w:pPr>
        <w:pStyle w:val="a0"/>
      </w:pPr>
      <w:proofErr w:type="spellStart"/>
      <w:proofErr w:type="gramStart"/>
      <w:r>
        <w:t>Кунжут</w:t>
      </w:r>
      <w:proofErr w:type="spellEnd"/>
      <w:r>
        <w:t xml:space="preserve">,  </w:t>
      </w:r>
      <w:proofErr w:type="spellStart"/>
      <w:r>
        <w:t>по</w:t>
      </w:r>
      <w:proofErr w:type="spellEnd"/>
      <w:proofErr w:type="gramEnd"/>
      <w:r>
        <w:t xml:space="preserve"> </w:t>
      </w:r>
      <w:proofErr w:type="spellStart"/>
      <w:r>
        <w:t>вкусу</w:t>
      </w:r>
      <w:proofErr w:type="spellEnd"/>
    </w:p>
    <w:p w14:paraId="79FCAA0D" w14:textId="77777777" w:rsidR="009E414A" w:rsidRDefault="00000000">
      <w:pPr>
        <w:pStyle w:val="a0"/>
      </w:pPr>
      <w:proofErr w:type="spellStart"/>
      <w:r>
        <w:t>Зеленый</w:t>
      </w:r>
      <w:proofErr w:type="spellEnd"/>
      <w:r>
        <w:t xml:space="preserve"> </w:t>
      </w:r>
      <w:proofErr w:type="spellStart"/>
      <w:proofErr w:type="gramStart"/>
      <w:r>
        <w:t>лук</w:t>
      </w:r>
      <w:proofErr w:type="spellEnd"/>
      <w:r>
        <w:t xml:space="preserve">,  </w:t>
      </w:r>
      <w:proofErr w:type="spellStart"/>
      <w:r>
        <w:t>по</w:t>
      </w:r>
      <w:proofErr w:type="spellEnd"/>
      <w:proofErr w:type="gramEnd"/>
      <w:r>
        <w:t xml:space="preserve"> </w:t>
      </w:r>
      <w:proofErr w:type="spellStart"/>
      <w:r>
        <w:t>вкусу</w:t>
      </w:r>
      <w:proofErr w:type="spellEnd"/>
    </w:p>
    <w:p w14:paraId="6D14C029" w14:textId="77777777" w:rsidR="009E414A" w:rsidRDefault="00000000">
      <w:pPr>
        <w:pStyle w:val="a0"/>
      </w:pPr>
      <w:proofErr w:type="spellStart"/>
      <w:r>
        <w:t>Салат</w:t>
      </w:r>
      <w:proofErr w:type="spellEnd"/>
      <w:r>
        <w:t xml:space="preserve"> </w:t>
      </w:r>
      <w:proofErr w:type="spellStart"/>
      <w:r>
        <w:t>пак-</w:t>
      </w:r>
      <w:proofErr w:type="gramStart"/>
      <w:r>
        <w:t>чой</w:t>
      </w:r>
      <w:proofErr w:type="spellEnd"/>
      <w:r>
        <w:t xml:space="preserve">,  </w:t>
      </w:r>
      <w:proofErr w:type="spellStart"/>
      <w:r>
        <w:t>по</w:t>
      </w:r>
      <w:proofErr w:type="spellEnd"/>
      <w:proofErr w:type="gramEnd"/>
      <w:r>
        <w:t xml:space="preserve"> </w:t>
      </w:r>
      <w:proofErr w:type="spellStart"/>
      <w:r>
        <w:t>вкусу</w:t>
      </w:r>
      <w:proofErr w:type="spellEnd"/>
    </w:p>
    <w:p w14:paraId="501CE672" w14:textId="77777777" w:rsidR="009E414A" w:rsidRDefault="00000000">
      <w:pPr>
        <w:pStyle w:val="a0"/>
      </w:pPr>
      <w:proofErr w:type="spellStart"/>
      <w:r>
        <w:t>Растительное</w:t>
      </w:r>
      <w:proofErr w:type="spellEnd"/>
      <w:r>
        <w:t xml:space="preserve"> </w:t>
      </w:r>
      <w:proofErr w:type="spellStart"/>
      <w:proofErr w:type="gramStart"/>
      <w:r>
        <w:t>масло</w:t>
      </w:r>
      <w:proofErr w:type="spellEnd"/>
      <w:r>
        <w:t xml:space="preserve">,  </w:t>
      </w:r>
      <w:proofErr w:type="spellStart"/>
      <w:r>
        <w:t>по</w:t>
      </w:r>
      <w:proofErr w:type="spellEnd"/>
      <w:proofErr w:type="gramEnd"/>
      <w:r>
        <w:t xml:space="preserve"> </w:t>
      </w:r>
      <w:proofErr w:type="spellStart"/>
      <w:r>
        <w:t>вкусу</w:t>
      </w:r>
      <w:proofErr w:type="spellEnd"/>
    </w:p>
    <w:p w14:paraId="7FC17F7F" w14:textId="77777777" w:rsidR="009E414A" w:rsidRDefault="00000000">
      <w:pPr>
        <w:pStyle w:val="21"/>
      </w:pPr>
      <w:proofErr w:type="spellStart"/>
      <w:r>
        <w:lastRenderedPageBreak/>
        <w:t>Приготовление</w:t>
      </w:r>
      <w:proofErr w:type="spellEnd"/>
    </w:p>
    <w:p w14:paraId="3D453468" w14:textId="77777777" w:rsidR="009E414A" w:rsidRDefault="00000000" w:rsidP="00AC52F9">
      <w:pPr>
        <w:pStyle w:val="a"/>
        <w:numPr>
          <w:ilvl w:val="0"/>
          <w:numId w:val="56"/>
        </w:numPr>
      </w:pPr>
      <w:proofErr w:type="spellStart"/>
      <w:r>
        <w:t>Подготовить</w:t>
      </w:r>
      <w:proofErr w:type="spellEnd"/>
      <w:r>
        <w:t xml:space="preserve"> </w:t>
      </w:r>
      <w:proofErr w:type="spellStart"/>
      <w:r>
        <w:t>все</w:t>
      </w:r>
      <w:proofErr w:type="spellEnd"/>
      <w:r>
        <w:t xml:space="preserve"> </w:t>
      </w:r>
      <w:proofErr w:type="spellStart"/>
      <w:r>
        <w:t>ингредиенты</w:t>
      </w:r>
      <w:proofErr w:type="spellEnd"/>
      <w:r>
        <w:t>.</w:t>
      </w:r>
    </w:p>
    <w:p w14:paraId="22F84AA2" w14:textId="77777777" w:rsidR="009E414A" w:rsidRPr="00632762" w:rsidRDefault="00000000">
      <w:pPr>
        <w:pStyle w:val="a"/>
        <w:rPr>
          <w:lang w:val="ru-RU"/>
        </w:rPr>
      </w:pPr>
      <w:r w:rsidRPr="00632762">
        <w:rPr>
          <w:lang w:val="ru-RU"/>
        </w:rPr>
        <w:t>Курицу нарезать поперек волокон полосками толщиной.5 мм</w:t>
      </w:r>
    </w:p>
    <w:p w14:paraId="2A53DBF4" w14:textId="77777777" w:rsidR="009E414A" w:rsidRPr="00632762" w:rsidRDefault="00000000">
      <w:pPr>
        <w:pStyle w:val="a"/>
        <w:rPr>
          <w:lang w:val="ru-RU"/>
        </w:rPr>
      </w:pPr>
      <w:r w:rsidRPr="00632762">
        <w:rPr>
          <w:lang w:val="ru-RU"/>
        </w:rPr>
        <w:t>Чеснок очистить и измельчить. Перья лука нарезать вдоль тонкими полосками.</w:t>
      </w:r>
    </w:p>
    <w:p w14:paraId="6E29F4D5" w14:textId="77777777" w:rsidR="009E414A" w:rsidRPr="00632762" w:rsidRDefault="00000000">
      <w:pPr>
        <w:pStyle w:val="a"/>
        <w:rPr>
          <w:lang w:val="ru-RU"/>
        </w:rPr>
      </w:pPr>
      <w:r w:rsidRPr="00632762">
        <w:rPr>
          <w:lang w:val="ru-RU"/>
        </w:rPr>
        <w:t>Разогреть на сильном огне сковороду с маслом. Быстро обжарить курицу, мясо должно побелеть снаружи, но остаться сыроватым внутри.</w:t>
      </w:r>
    </w:p>
    <w:p w14:paraId="5AA27D5F" w14:textId="77777777" w:rsidR="009E414A" w:rsidRPr="00632762" w:rsidRDefault="00000000">
      <w:pPr>
        <w:pStyle w:val="a"/>
        <w:rPr>
          <w:lang w:val="ru-RU"/>
        </w:rPr>
      </w:pPr>
      <w:r w:rsidRPr="00632762">
        <w:rPr>
          <w:lang w:val="ru-RU"/>
        </w:rPr>
        <w:t>Добавить чеснок и хлопья чили, перемешать и продолжать жарить, помешивая, пока чеснок не станет золотистым, 30 секунд.</w:t>
      </w:r>
    </w:p>
    <w:p w14:paraId="26B0983B" w14:textId="77777777" w:rsidR="009E414A" w:rsidRPr="00632762" w:rsidRDefault="00000000">
      <w:pPr>
        <w:pStyle w:val="a"/>
        <w:rPr>
          <w:lang w:val="ru-RU"/>
        </w:rPr>
      </w:pPr>
      <w:r w:rsidRPr="00632762">
        <w:rPr>
          <w:lang w:val="ru-RU"/>
        </w:rPr>
        <w:t xml:space="preserve">Добавить соевый соус, уксус, </w:t>
      </w:r>
      <w:proofErr w:type="spellStart"/>
      <w:r w:rsidRPr="00632762">
        <w:rPr>
          <w:lang w:val="ru-RU"/>
        </w:rPr>
        <w:t>шрирачу</w:t>
      </w:r>
      <w:proofErr w:type="spellEnd"/>
      <w:r w:rsidRPr="00632762">
        <w:rPr>
          <w:lang w:val="ru-RU"/>
        </w:rPr>
        <w:t>, сахар и немного воды. Тщательно перемешать, уменьшить огонь и готовить, продолжая помешивать, пока сахар полностью не растворится, а ломтики курицы не покроются слоем карамели.</w:t>
      </w:r>
    </w:p>
    <w:p w14:paraId="5FCCC66E" w14:textId="77777777" w:rsidR="009E414A" w:rsidRPr="00632762" w:rsidRDefault="00000000">
      <w:pPr>
        <w:pStyle w:val="a"/>
        <w:rPr>
          <w:lang w:val="ru-RU"/>
        </w:rPr>
      </w:pPr>
      <w:r w:rsidRPr="00632762">
        <w:rPr>
          <w:lang w:val="ru-RU"/>
        </w:rPr>
        <w:t>Снять сковороду с огня и дать 2–3 минуты соусу загустеть. Снова перемешать и посыпать кунжутом так, чтобы ломтики были им равномерно покрыты.</w:t>
      </w:r>
    </w:p>
    <w:p w14:paraId="4DE5503D" w14:textId="77777777" w:rsidR="009E414A" w:rsidRPr="00632762" w:rsidRDefault="00000000">
      <w:pPr>
        <w:pStyle w:val="a"/>
        <w:rPr>
          <w:lang w:val="ru-RU"/>
        </w:rPr>
      </w:pPr>
      <w:r w:rsidRPr="00632762">
        <w:rPr>
          <w:lang w:val="ru-RU"/>
        </w:rPr>
        <w:t>Зелень для гарнира ошпарить в кипящей подсоленной воде, перекинуть в холодную воду, обсушить.</w:t>
      </w:r>
    </w:p>
    <w:p w14:paraId="71440BAC" w14:textId="77777777" w:rsidR="009E414A" w:rsidRPr="00632762" w:rsidRDefault="00000000">
      <w:pPr>
        <w:pStyle w:val="a"/>
        <w:rPr>
          <w:lang w:val="ru-RU"/>
        </w:rPr>
      </w:pPr>
      <w:r w:rsidRPr="00632762">
        <w:rPr>
          <w:lang w:val="ru-RU"/>
        </w:rPr>
        <w:t>Выложить курицу на тарелки. Рядом выложить гарнир.</w:t>
      </w:r>
    </w:p>
    <w:p w14:paraId="5A80CBAE" w14:textId="77777777" w:rsidR="009E414A" w:rsidRPr="00632762" w:rsidRDefault="00000000">
      <w:pPr>
        <w:pStyle w:val="a"/>
        <w:rPr>
          <w:lang w:val="ru-RU"/>
        </w:rPr>
      </w:pPr>
      <w:r w:rsidRPr="00632762">
        <w:rPr>
          <w:lang w:val="ru-RU"/>
        </w:rPr>
        <w:t>Подавать цыпленка файер-крекер с рисом, украсив нарезанным зеленым луком и посыпав жареным кунжутом.</w:t>
      </w:r>
    </w:p>
    <w:p w14:paraId="1A12B857" w14:textId="77777777" w:rsidR="009E414A" w:rsidRPr="00632762" w:rsidRDefault="00000000">
      <w:pPr>
        <w:rPr>
          <w:lang w:val="ru-RU"/>
        </w:rPr>
      </w:pPr>
      <w:r w:rsidRPr="00632762">
        <w:rPr>
          <w:lang w:val="ru-RU"/>
        </w:rPr>
        <w:br w:type="page"/>
      </w:r>
    </w:p>
    <w:p w14:paraId="5B36AB2F" w14:textId="77777777" w:rsidR="009E414A" w:rsidRPr="00632762" w:rsidRDefault="00000000">
      <w:pPr>
        <w:pStyle w:val="1"/>
        <w:rPr>
          <w:lang w:val="ru-RU"/>
        </w:rPr>
      </w:pPr>
      <w:r w:rsidRPr="00632762">
        <w:rPr>
          <w:lang w:val="ru-RU"/>
        </w:rPr>
        <w:lastRenderedPageBreak/>
        <w:t>Говядина в соусе «Пять специй»</w:t>
      </w:r>
    </w:p>
    <w:p w14:paraId="3BEEF16D" w14:textId="58B0B4B8" w:rsidR="00AC52F9" w:rsidRDefault="00AC52F9">
      <w:pPr>
        <w:rPr>
          <w:lang w:val="ru-RU"/>
        </w:rPr>
      </w:pPr>
      <w:r w:rsidRPr="007E7FB6">
        <w:rPr>
          <w:lang w:val="ru-RU"/>
        </w:rPr>
        <w:t xml:space="preserve">Говяжьи щёчки обжариваются с чесноком, чили, имбирём и зелёным луком, затем тушатся в бульоне с соевым соусом, хересом, анисом и китайскими специями. </w:t>
      </w:r>
      <w:proofErr w:type="spellStart"/>
      <w:r w:rsidRPr="007E7FB6">
        <w:t>Подаются</w:t>
      </w:r>
      <w:proofErr w:type="spellEnd"/>
      <w:r w:rsidRPr="007E7FB6">
        <w:t xml:space="preserve"> с </w:t>
      </w:r>
      <w:proofErr w:type="spellStart"/>
      <w:r w:rsidRPr="007E7FB6">
        <w:t>бланшированным</w:t>
      </w:r>
      <w:proofErr w:type="spellEnd"/>
      <w:r w:rsidRPr="007E7FB6">
        <w:t xml:space="preserve"> </w:t>
      </w:r>
      <w:proofErr w:type="spellStart"/>
      <w:r w:rsidRPr="007E7FB6">
        <w:t>пак-чой</w:t>
      </w:r>
      <w:proofErr w:type="spellEnd"/>
      <w:r w:rsidRPr="007E7FB6">
        <w:t>.</w:t>
      </w:r>
    </w:p>
    <w:p w14:paraId="768F211B" w14:textId="568EB628" w:rsidR="009E414A" w:rsidRDefault="00000000">
      <w:r>
        <w:rPr>
          <w:noProof/>
        </w:rPr>
        <w:drawing>
          <wp:inline distT="0" distB="0" distL="0" distR="0" wp14:anchorId="04AA0908" wp14:editId="5CB63EA9">
            <wp:extent cx="3743325" cy="38100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_Говядина_в_соусе_Пять_специй.jpg"/>
                    <pic:cNvPicPr/>
                  </pic:nvPicPr>
                  <pic:blipFill rotWithShape="1">
                    <a:blip r:embed="rId46" cstate="screen">
                      <a:extLst>
                        <a:ext uri="{28A0092B-C50C-407E-A947-70E740481C1C}">
                          <a14:useLocalDpi xmlns:a14="http://schemas.microsoft.com/office/drawing/2010/main"/>
                        </a:ext>
                      </a:extLst>
                    </a:blip>
                    <a:srcRect t="23518" r="2947" b="2394"/>
                    <a:stretch/>
                  </pic:blipFill>
                  <pic:spPr bwMode="auto">
                    <a:xfrm>
                      <a:off x="0" y="0"/>
                      <a:ext cx="3744224" cy="3810915"/>
                    </a:xfrm>
                    <a:prstGeom prst="rect">
                      <a:avLst/>
                    </a:prstGeom>
                    <a:ln>
                      <a:noFill/>
                    </a:ln>
                    <a:extLst>
                      <a:ext uri="{53640926-AAD7-44D8-BBD7-CCE9431645EC}">
                        <a14:shadowObscured xmlns:a14="http://schemas.microsoft.com/office/drawing/2010/main"/>
                      </a:ext>
                    </a:extLst>
                  </pic:spPr>
                </pic:pic>
              </a:graphicData>
            </a:graphic>
          </wp:inline>
        </w:drawing>
      </w:r>
    </w:p>
    <w:p w14:paraId="6BF5F8D3" w14:textId="77777777" w:rsidR="009E414A" w:rsidRDefault="00000000">
      <w:pPr>
        <w:pStyle w:val="21"/>
      </w:pPr>
      <w:proofErr w:type="spellStart"/>
      <w:r>
        <w:t>Ингредиенты</w:t>
      </w:r>
      <w:proofErr w:type="spellEnd"/>
    </w:p>
    <w:p w14:paraId="5657A5C5" w14:textId="77777777" w:rsidR="009E414A" w:rsidRDefault="00000000">
      <w:pPr>
        <w:pStyle w:val="a0"/>
      </w:pPr>
      <w:proofErr w:type="spellStart"/>
      <w:r>
        <w:t>Оливковое</w:t>
      </w:r>
      <w:proofErr w:type="spellEnd"/>
      <w:r>
        <w:t xml:space="preserve"> </w:t>
      </w:r>
      <w:proofErr w:type="spellStart"/>
      <w:r>
        <w:t>масло</w:t>
      </w:r>
      <w:proofErr w:type="spellEnd"/>
      <w:r>
        <w:t xml:space="preserve">, 65 </w:t>
      </w:r>
      <w:proofErr w:type="spellStart"/>
      <w:r>
        <w:t>мл</w:t>
      </w:r>
      <w:proofErr w:type="spellEnd"/>
    </w:p>
    <w:p w14:paraId="7B7F5ECA" w14:textId="77777777" w:rsidR="009E414A" w:rsidRDefault="00000000">
      <w:pPr>
        <w:pStyle w:val="a0"/>
      </w:pPr>
      <w:proofErr w:type="spellStart"/>
      <w:r>
        <w:t>Чеснок</w:t>
      </w:r>
      <w:proofErr w:type="spellEnd"/>
      <w:r>
        <w:t xml:space="preserve">, 6 </w:t>
      </w:r>
      <w:proofErr w:type="spellStart"/>
      <w:r>
        <w:t>зубчиков</w:t>
      </w:r>
      <w:proofErr w:type="spellEnd"/>
    </w:p>
    <w:p w14:paraId="60645E9F" w14:textId="77777777" w:rsidR="009E414A" w:rsidRDefault="00000000">
      <w:pPr>
        <w:pStyle w:val="a0"/>
      </w:pPr>
      <w:proofErr w:type="spellStart"/>
      <w:r>
        <w:t>Перец</w:t>
      </w:r>
      <w:proofErr w:type="spellEnd"/>
      <w:r>
        <w:t xml:space="preserve"> </w:t>
      </w:r>
      <w:proofErr w:type="spellStart"/>
      <w:r>
        <w:t>чили</w:t>
      </w:r>
      <w:proofErr w:type="spellEnd"/>
      <w:r>
        <w:t>, 10 г</w:t>
      </w:r>
    </w:p>
    <w:p w14:paraId="058EE1B1" w14:textId="77777777" w:rsidR="009E414A" w:rsidRDefault="00000000">
      <w:pPr>
        <w:pStyle w:val="a0"/>
      </w:pPr>
      <w:proofErr w:type="spellStart"/>
      <w:r>
        <w:t>Свежий</w:t>
      </w:r>
      <w:proofErr w:type="spellEnd"/>
      <w:r>
        <w:t xml:space="preserve"> </w:t>
      </w:r>
      <w:proofErr w:type="spellStart"/>
      <w:r>
        <w:t>имбирь</w:t>
      </w:r>
      <w:proofErr w:type="spellEnd"/>
      <w:r>
        <w:t>, 20 г</w:t>
      </w:r>
    </w:p>
    <w:p w14:paraId="5574F44E" w14:textId="77777777" w:rsidR="009E414A" w:rsidRDefault="00000000">
      <w:pPr>
        <w:pStyle w:val="a0"/>
      </w:pPr>
      <w:proofErr w:type="spellStart"/>
      <w:r>
        <w:t>Зеленый</w:t>
      </w:r>
      <w:proofErr w:type="spellEnd"/>
      <w:r>
        <w:t xml:space="preserve"> </w:t>
      </w:r>
      <w:proofErr w:type="spellStart"/>
      <w:r>
        <w:t>лук</w:t>
      </w:r>
      <w:proofErr w:type="spellEnd"/>
      <w:r>
        <w:t>, 50 г</w:t>
      </w:r>
    </w:p>
    <w:p w14:paraId="02CD263D" w14:textId="77777777" w:rsidR="009E414A" w:rsidRDefault="00000000">
      <w:pPr>
        <w:pStyle w:val="a0"/>
      </w:pPr>
      <w:proofErr w:type="spellStart"/>
      <w:r>
        <w:t>Говяжьи</w:t>
      </w:r>
      <w:proofErr w:type="spellEnd"/>
      <w:r>
        <w:t xml:space="preserve"> </w:t>
      </w:r>
      <w:proofErr w:type="spellStart"/>
      <w:r>
        <w:t>щечки</w:t>
      </w:r>
      <w:proofErr w:type="spellEnd"/>
      <w:r>
        <w:t xml:space="preserve">, 1.5 </w:t>
      </w:r>
      <w:proofErr w:type="spellStart"/>
      <w:r>
        <w:t>кг</w:t>
      </w:r>
      <w:proofErr w:type="spellEnd"/>
    </w:p>
    <w:p w14:paraId="134093BB" w14:textId="77777777" w:rsidR="009E414A" w:rsidRDefault="00000000">
      <w:pPr>
        <w:pStyle w:val="a0"/>
      </w:pPr>
      <w:proofErr w:type="spellStart"/>
      <w:r>
        <w:t>Пшеничная</w:t>
      </w:r>
      <w:proofErr w:type="spellEnd"/>
      <w:r>
        <w:t xml:space="preserve"> </w:t>
      </w:r>
      <w:proofErr w:type="spellStart"/>
      <w:r>
        <w:t>мука</w:t>
      </w:r>
      <w:proofErr w:type="spellEnd"/>
      <w:r>
        <w:t xml:space="preserve">, 2 </w:t>
      </w:r>
      <w:proofErr w:type="spellStart"/>
      <w:r>
        <w:t>столовые</w:t>
      </w:r>
      <w:proofErr w:type="spellEnd"/>
      <w:r>
        <w:t xml:space="preserve"> </w:t>
      </w:r>
      <w:proofErr w:type="spellStart"/>
      <w:r>
        <w:t>ложки</w:t>
      </w:r>
      <w:proofErr w:type="spellEnd"/>
    </w:p>
    <w:p w14:paraId="2F702ECD" w14:textId="77777777" w:rsidR="009E414A" w:rsidRPr="00632762" w:rsidRDefault="00000000">
      <w:pPr>
        <w:pStyle w:val="a0"/>
        <w:rPr>
          <w:lang w:val="ru-RU"/>
        </w:rPr>
      </w:pPr>
      <w:r w:rsidRPr="00632762">
        <w:rPr>
          <w:lang w:val="ru-RU"/>
        </w:rPr>
        <w:t>Китайские пряности «Пять специй», 1 чайная ложка</w:t>
      </w:r>
    </w:p>
    <w:p w14:paraId="7DC02BFC" w14:textId="77777777" w:rsidR="009E414A" w:rsidRDefault="00000000">
      <w:pPr>
        <w:pStyle w:val="a0"/>
      </w:pPr>
      <w:proofErr w:type="spellStart"/>
      <w:r>
        <w:t>Анис</w:t>
      </w:r>
      <w:proofErr w:type="spellEnd"/>
      <w:r>
        <w:t xml:space="preserve"> (</w:t>
      </w:r>
      <w:proofErr w:type="spellStart"/>
      <w:r>
        <w:t>бадьян</w:t>
      </w:r>
      <w:proofErr w:type="spellEnd"/>
      <w:r>
        <w:t xml:space="preserve">), 2 </w:t>
      </w:r>
      <w:proofErr w:type="spellStart"/>
      <w:r>
        <w:t>штуки</w:t>
      </w:r>
      <w:proofErr w:type="spellEnd"/>
    </w:p>
    <w:p w14:paraId="5064679E" w14:textId="77777777" w:rsidR="009E414A" w:rsidRDefault="00000000">
      <w:pPr>
        <w:pStyle w:val="a0"/>
      </w:pPr>
      <w:proofErr w:type="spellStart"/>
      <w:r>
        <w:t>Сахар</w:t>
      </w:r>
      <w:proofErr w:type="spellEnd"/>
      <w:r>
        <w:t xml:space="preserve"> </w:t>
      </w:r>
      <w:proofErr w:type="spellStart"/>
      <w:r>
        <w:t>мусковадо</w:t>
      </w:r>
      <w:proofErr w:type="spellEnd"/>
      <w:r>
        <w:t xml:space="preserve">, 2 </w:t>
      </w:r>
      <w:proofErr w:type="spellStart"/>
      <w:r>
        <w:t>чайные</w:t>
      </w:r>
      <w:proofErr w:type="spellEnd"/>
      <w:r>
        <w:t xml:space="preserve"> </w:t>
      </w:r>
      <w:proofErr w:type="spellStart"/>
      <w:r>
        <w:t>ложки</w:t>
      </w:r>
      <w:proofErr w:type="spellEnd"/>
    </w:p>
    <w:p w14:paraId="36E80904" w14:textId="77777777" w:rsidR="009E414A" w:rsidRDefault="00000000">
      <w:pPr>
        <w:pStyle w:val="a0"/>
      </w:pPr>
      <w:proofErr w:type="spellStart"/>
      <w:r>
        <w:t>Сухой</w:t>
      </w:r>
      <w:proofErr w:type="spellEnd"/>
      <w:r>
        <w:t xml:space="preserve"> </w:t>
      </w:r>
      <w:proofErr w:type="spellStart"/>
      <w:r>
        <w:t>херес</w:t>
      </w:r>
      <w:proofErr w:type="spellEnd"/>
      <w:r>
        <w:t xml:space="preserve">, 3 </w:t>
      </w:r>
      <w:proofErr w:type="spellStart"/>
      <w:r>
        <w:t>столовые</w:t>
      </w:r>
      <w:proofErr w:type="spellEnd"/>
      <w:r>
        <w:t xml:space="preserve"> </w:t>
      </w:r>
      <w:proofErr w:type="spellStart"/>
      <w:r>
        <w:t>ложки</w:t>
      </w:r>
      <w:proofErr w:type="spellEnd"/>
    </w:p>
    <w:p w14:paraId="7EAEB883" w14:textId="77777777" w:rsidR="009E414A" w:rsidRDefault="00000000">
      <w:pPr>
        <w:pStyle w:val="a0"/>
      </w:pPr>
      <w:proofErr w:type="spellStart"/>
      <w:r>
        <w:t>Соевый</w:t>
      </w:r>
      <w:proofErr w:type="spellEnd"/>
      <w:r>
        <w:t xml:space="preserve"> </w:t>
      </w:r>
      <w:proofErr w:type="spellStart"/>
      <w:r>
        <w:t>соус</w:t>
      </w:r>
      <w:proofErr w:type="spellEnd"/>
      <w:r>
        <w:t xml:space="preserve">, 3 </w:t>
      </w:r>
      <w:proofErr w:type="spellStart"/>
      <w:r>
        <w:t>столовые</w:t>
      </w:r>
      <w:proofErr w:type="spellEnd"/>
      <w:r>
        <w:t xml:space="preserve"> </w:t>
      </w:r>
      <w:proofErr w:type="spellStart"/>
      <w:r>
        <w:t>ложки</w:t>
      </w:r>
      <w:proofErr w:type="spellEnd"/>
    </w:p>
    <w:p w14:paraId="0FE98689" w14:textId="77777777" w:rsidR="009E414A" w:rsidRDefault="00000000">
      <w:pPr>
        <w:pStyle w:val="a0"/>
      </w:pPr>
      <w:proofErr w:type="spellStart"/>
      <w:r>
        <w:t>Говяжий</w:t>
      </w:r>
      <w:proofErr w:type="spellEnd"/>
      <w:r>
        <w:t xml:space="preserve"> </w:t>
      </w:r>
      <w:proofErr w:type="spellStart"/>
      <w:r>
        <w:t>бульон</w:t>
      </w:r>
      <w:proofErr w:type="spellEnd"/>
      <w:r>
        <w:t xml:space="preserve">, 500 </w:t>
      </w:r>
      <w:proofErr w:type="spellStart"/>
      <w:r>
        <w:t>мл</w:t>
      </w:r>
      <w:proofErr w:type="spellEnd"/>
    </w:p>
    <w:p w14:paraId="0CDADC83" w14:textId="77777777" w:rsidR="009E414A" w:rsidRDefault="00000000">
      <w:pPr>
        <w:pStyle w:val="a0"/>
      </w:pPr>
      <w:proofErr w:type="spellStart"/>
      <w:r>
        <w:lastRenderedPageBreak/>
        <w:t>Салат</w:t>
      </w:r>
      <w:proofErr w:type="spellEnd"/>
      <w:r>
        <w:t xml:space="preserve"> </w:t>
      </w:r>
      <w:proofErr w:type="spellStart"/>
      <w:r>
        <w:t>пак-чой</w:t>
      </w:r>
      <w:proofErr w:type="spellEnd"/>
      <w:r>
        <w:t xml:space="preserve">, 5 </w:t>
      </w:r>
      <w:proofErr w:type="spellStart"/>
      <w:r>
        <w:t>пучков</w:t>
      </w:r>
      <w:proofErr w:type="spellEnd"/>
    </w:p>
    <w:p w14:paraId="434A3D8B" w14:textId="77777777" w:rsidR="009E414A" w:rsidRDefault="00000000">
      <w:pPr>
        <w:pStyle w:val="21"/>
      </w:pPr>
      <w:proofErr w:type="spellStart"/>
      <w:r>
        <w:t>Приготовление</w:t>
      </w:r>
      <w:proofErr w:type="spellEnd"/>
    </w:p>
    <w:p w14:paraId="1227E0EE" w14:textId="77777777" w:rsidR="009E414A" w:rsidRPr="00AC52F9" w:rsidRDefault="00000000" w:rsidP="00AC52F9">
      <w:pPr>
        <w:pStyle w:val="a"/>
        <w:numPr>
          <w:ilvl w:val="0"/>
          <w:numId w:val="57"/>
        </w:numPr>
        <w:rPr>
          <w:lang w:val="ru-RU"/>
        </w:rPr>
      </w:pPr>
      <w:r w:rsidRPr="00AC52F9">
        <w:rPr>
          <w:lang w:val="ru-RU"/>
        </w:rPr>
        <w:t>Измельченные чеснок, лук, чили и тертый имбирь обжарить на двух столовых ложках масла в кастрюле, переложить, а в кастрюлю добавить очищенные от пленок нарезанные щеки, обвалянные в муке, и тоже обжарить.</w:t>
      </w:r>
    </w:p>
    <w:p w14:paraId="1EECBF5D" w14:textId="77777777" w:rsidR="009E414A" w:rsidRDefault="00000000">
      <w:pPr>
        <w:pStyle w:val="a"/>
      </w:pPr>
      <w:r w:rsidRPr="00632762">
        <w:rPr>
          <w:lang w:val="ru-RU"/>
        </w:rPr>
        <w:t xml:space="preserve">Всыпать «Пять специй» и сахар, добавить анис и </w:t>
      </w:r>
      <w:proofErr w:type="spellStart"/>
      <w:r w:rsidRPr="00632762">
        <w:rPr>
          <w:lang w:val="ru-RU"/>
        </w:rPr>
        <w:t>имбирно</w:t>
      </w:r>
      <w:proofErr w:type="spellEnd"/>
      <w:r w:rsidRPr="00632762">
        <w:rPr>
          <w:lang w:val="ru-RU"/>
        </w:rPr>
        <w:t xml:space="preserve">-луковую смесь. </w:t>
      </w:r>
      <w:proofErr w:type="spellStart"/>
      <w:r>
        <w:t>Влить</w:t>
      </w:r>
      <w:proofErr w:type="spellEnd"/>
      <w:r>
        <w:t xml:space="preserve"> </w:t>
      </w:r>
      <w:proofErr w:type="spellStart"/>
      <w:r>
        <w:t>вино</w:t>
      </w:r>
      <w:proofErr w:type="spellEnd"/>
      <w:r>
        <w:t xml:space="preserve"> и </w:t>
      </w:r>
      <w:proofErr w:type="spellStart"/>
      <w:r>
        <w:t>выпарить</w:t>
      </w:r>
      <w:proofErr w:type="spellEnd"/>
      <w:r>
        <w:t>.</w:t>
      </w:r>
    </w:p>
    <w:p w14:paraId="7B760F66" w14:textId="77777777" w:rsidR="009E414A" w:rsidRPr="00632762" w:rsidRDefault="00000000">
      <w:pPr>
        <w:pStyle w:val="a"/>
        <w:rPr>
          <w:lang w:val="ru-RU"/>
        </w:rPr>
      </w:pPr>
      <w:r w:rsidRPr="00632762">
        <w:rPr>
          <w:lang w:val="ru-RU"/>
        </w:rPr>
        <w:t>Залить бульоном, добавить соевый соус. Варить 1,5–2 часа при слабом кипении, помешивая, до мягкости мяса.</w:t>
      </w:r>
    </w:p>
    <w:p w14:paraId="7B39BA3B" w14:textId="77777777" w:rsidR="009E414A" w:rsidRPr="00632762" w:rsidRDefault="00000000">
      <w:pPr>
        <w:pStyle w:val="a"/>
        <w:rPr>
          <w:lang w:val="ru-RU"/>
        </w:rPr>
      </w:pPr>
      <w:r w:rsidRPr="00632762">
        <w:rPr>
          <w:lang w:val="ru-RU"/>
        </w:rPr>
        <w:t>Пак-</w:t>
      </w:r>
      <w:proofErr w:type="spellStart"/>
      <w:r w:rsidRPr="00632762">
        <w:rPr>
          <w:lang w:val="ru-RU"/>
        </w:rPr>
        <w:t>чой</w:t>
      </w:r>
      <w:proofErr w:type="spellEnd"/>
      <w:r w:rsidRPr="00632762">
        <w:rPr>
          <w:lang w:val="ru-RU"/>
        </w:rPr>
        <w:t xml:space="preserve"> бланшировать. Разложить говядину по тарелкам и подавать с пак-</w:t>
      </w:r>
      <w:proofErr w:type="spellStart"/>
      <w:r w:rsidRPr="00632762">
        <w:rPr>
          <w:lang w:val="ru-RU"/>
        </w:rPr>
        <w:t>чоем</w:t>
      </w:r>
      <w:proofErr w:type="spellEnd"/>
      <w:r w:rsidRPr="00632762">
        <w:rPr>
          <w:lang w:val="ru-RU"/>
        </w:rPr>
        <w:t xml:space="preserve"> (или рисом, сваренным на пару).</w:t>
      </w:r>
    </w:p>
    <w:p w14:paraId="70AA6523" w14:textId="77777777" w:rsidR="009E414A" w:rsidRPr="00632762" w:rsidRDefault="00000000">
      <w:pPr>
        <w:rPr>
          <w:lang w:val="ru-RU"/>
        </w:rPr>
      </w:pPr>
      <w:r w:rsidRPr="00632762">
        <w:rPr>
          <w:lang w:val="ru-RU"/>
        </w:rPr>
        <w:br w:type="page"/>
      </w:r>
    </w:p>
    <w:p w14:paraId="53F6EBB8" w14:textId="77777777" w:rsidR="009E414A" w:rsidRPr="00632762" w:rsidRDefault="00000000">
      <w:pPr>
        <w:pStyle w:val="1"/>
        <w:rPr>
          <w:lang w:val="ru-RU"/>
        </w:rPr>
      </w:pPr>
      <w:r w:rsidRPr="00632762">
        <w:rPr>
          <w:lang w:val="ru-RU"/>
        </w:rPr>
        <w:lastRenderedPageBreak/>
        <w:t>Свинина с мандаринами и соусом чили</w:t>
      </w:r>
    </w:p>
    <w:p w14:paraId="15ECBF52" w14:textId="77777777" w:rsidR="00AC52F9" w:rsidRDefault="00AC52F9">
      <w:pPr>
        <w:rPr>
          <w:lang w:val="ru-RU"/>
        </w:rPr>
      </w:pPr>
      <w:r w:rsidRPr="007E7FB6">
        <w:rPr>
          <w:lang w:val="ru-RU"/>
        </w:rPr>
        <w:t>Свиная вырезка обжаривается с имбирём, мандаринами, соусом чили, соевым соусом и пятью специями. Пак-</w:t>
      </w:r>
      <w:proofErr w:type="spellStart"/>
      <w:r w:rsidRPr="007E7FB6">
        <w:rPr>
          <w:lang w:val="ru-RU"/>
        </w:rPr>
        <w:t>чой</w:t>
      </w:r>
      <w:proofErr w:type="spellEnd"/>
      <w:r w:rsidRPr="007E7FB6">
        <w:rPr>
          <w:lang w:val="ru-RU"/>
        </w:rPr>
        <w:t xml:space="preserve"> добавляется в конце, а блюдо посыпается зелёным луком и подаётся с рисом.</w:t>
      </w:r>
    </w:p>
    <w:p w14:paraId="09C82162" w14:textId="4C87EF1B" w:rsidR="009E414A" w:rsidRDefault="00000000">
      <w:r>
        <w:rPr>
          <w:noProof/>
        </w:rPr>
        <w:drawing>
          <wp:inline distT="0" distB="0" distL="0" distR="0" wp14:anchorId="69947336" wp14:editId="3A79AD38">
            <wp:extent cx="3667379" cy="4859655"/>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_Свинина_с_мандаринами_и_соусом_чили.jpg"/>
                    <pic:cNvPicPr/>
                  </pic:nvPicPr>
                  <pic:blipFill>
                    <a:blip r:embed="rId47" cstate="screen">
                      <a:extLst>
                        <a:ext uri="{28A0092B-C50C-407E-A947-70E740481C1C}">
                          <a14:useLocalDpi xmlns:a14="http://schemas.microsoft.com/office/drawing/2010/main"/>
                        </a:ext>
                      </a:extLst>
                    </a:blip>
                    <a:stretch>
                      <a:fillRect/>
                    </a:stretch>
                  </pic:blipFill>
                  <pic:spPr>
                    <a:xfrm>
                      <a:off x="0" y="0"/>
                      <a:ext cx="3669516" cy="4862487"/>
                    </a:xfrm>
                    <a:prstGeom prst="rect">
                      <a:avLst/>
                    </a:prstGeom>
                  </pic:spPr>
                </pic:pic>
              </a:graphicData>
            </a:graphic>
          </wp:inline>
        </w:drawing>
      </w:r>
    </w:p>
    <w:p w14:paraId="5DB561B9" w14:textId="77777777" w:rsidR="009E414A" w:rsidRDefault="00000000">
      <w:pPr>
        <w:pStyle w:val="21"/>
      </w:pPr>
      <w:proofErr w:type="spellStart"/>
      <w:r>
        <w:t>Ингредиенты</w:t>
      </w:r>
      <w:proofErr w:type="spellEnd"/>
    </w:p>
    <w:p w14:paraId="1272EE18" w14:textId="77777777" w:rsidR="009E414A" w:rsidRDefault="00000000">
      <w:pPr>
        <w:pStyle w:val="a0"/>
      </w:pPr>
      <w:proofErr w:type="spellStart"/>
      <w:r>
        <w:t>Кукурузный</w:t>
      </w:r>
      <w:proofErr w:type="spellEnd"/>
      <w:r>
        <w:t xml:space="preserve"> </w:t>
      </w:r>
      <w:proofErr w:type="spellStart"/>
      <w:r>
        <w:t>крахмал</w:t>
      </w:r>
      <w:proofErr w:type="spellEnd"/>
      <w:r>
        <w:t xml:space="preserve">, 1 </w:t>
      </w:r>
      <w:proofErr w:type="spellStart"/>
      <w:r>
        <w:t>столовая</w:t>
      </w:r>
      <w:proofErr w:type="spellEnd"/>
      <w:r>
        <w:t xml:space="preserve"> </w:t>
      </w:r>
      <w:proofErr w:type="spellStart"/>
      <w:r>
        <w:t>ложка</w:t>
      </w:r>
      <w:proofErr w:type="spellEnd"/>
    </w:p>
    <w:p w14:paraId="5E24DA2C" w14:textId="77777777" w:rsidR="009E414A" w:rsidRDefault="00000000">
      <w:pPr>
        <w:pStyle w:val="a0"/>
      </w:pPr>
      <w:proofErr w:type="spellStart"/>
      <w:r>
        <w:t>Свиная</w:t>
      </w:r>
      <w:proofErr w:type="spellEnd"/>
      <w:r>
        <w:t xml:space="preserve"> </w:t>
      </w:r>
      <w:proofErr w:type="spellStart"/>
      <w:r>
        <w:t>вырезка</w:t>
      </w:r>
      <w:proofErr w:type="spellEnd"/>
      <w:r>
        <w:t>, 500 г</w:t>
      </w:r>
    </w:p>
    <w:p w14:paraId="46D2A074"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19624D26" w14:textId="77777777" w:rsidR="009E414A" w:rsidRDefault="00000000">
      <w:pPr>
        <w:pStyle w:val="a0"/>
      </w:pPr>
      <w:proofErr w:type="spellStart"/>
      <w:r>
        <w:t>Мандарины</w:t>
      </w:r>
      <w:proofErr w:type="spellEnd"/>
      <w:r>
        <w:t xml:space="preserve">, 4 </w:t>
      </w:r>
      <w:proofErr w:type="spellStart"/>
      <w:r>
        <w:t>штуки</w:t>
      </w:r>
      <w:proofErr w:type="spellEnd"/>
    </w:p>
    <w:p w14:paraId="6B365776" w14:textId="77777777" w:rsidR="009E414A" w:rsidRDefault="00000000">
      <w:pPr>
        <w:pStyle w:val="a0"/>
      </w:pPr>
      <w:proofErr w:type="spellStart"/>
      <w:r>
        <w:t>Свежий</w:t>
      </w:r>
      <w:proofErr w:type="spellEnd"/>
      <w:r>
        <w:t xml:space="preserve"> </w:t>
      </w:r>
      <w:proofErr w:type="spellStart"/>
      <w:r>
        <w:t>имбирь</w:t>
      </w:r>
      <w:proofErr w:type="spellEnd"/>
      <w:r>
        <w:t>, 10 г</w:t>
      </w:r>
    </w:p>
    <w:p w14:paraId="1EC62D99" w14:textId="77777777" w:rsidR="009E414A" w:rsidRDefault="00000000">
      <w:pPr>
        <w:pStyle w:val="a0"/>
      </w:pPr>
      <w:proofErr w:type="spellStart"/>
      <w:r>
        <w:t>Соус</w:t>
      </w:r>
      <w:proofErr w:type="spellEnd"/>
      <w:r>
        <w:t xml:space="preserve"> </w:t>
      </w:r>
      <w:proofErr w:type="spellStart"/>
      <w:r>
        <w:t>чили</w:t>
      </w:r>
      <w:proofErr w:type="spellEnd"/>
      <w:r>
        <w:t xml:space="preserve">, 40 </w:t>
      </w:r>
      <w:proofErr w:type="spellStart"/>
      <w:r>
        <w:t>мл</w:t>
      </w:r>
      <w:proofErr w:type="spellEnd"/>
    </w:p>
    <w:p w14:paraId="33D0176E" w14:textId="77777777" w:rsidR="009E414A" w:rsidRDefault="00000000">
      <w:pPr>
        <w:pStyle w:val="a0"/>
      </w:pPr>
      <w:proofErr w:type="spellStart"/>
      <w:r>
        <w:t>Соевый</w:t>
      </w:r>
      <w:proofErr w:type="spellEnd"/>
      <w:r>
        <w:t xml:space="preserve"> </w:t>
      </w:r>
      <w:proofErr w:type="spellStart"/>
      <w:r>
        <w:t>соус</w:t>
      </w:r>
      <w:proofErr w:type="spellEnd"/>
      <w:r>
        <w:t xml:space="preserve">, 2 </w:t>
      </w:r>
      <w:proofErr w:type="spellStart"/>
      <w:r>
        <w:t>столовые</w:t>
      </w:r>
      <w:proofErr w:type="spellEnd"/>
      <w:r>
        <w:t xml:space="preserve"> </w:t>
      </w:r>
      <w:proofErr w:type="spellStart"/>
      <w:r>
        <w:t>ложки</w:t>
      </w:r>
      <w:proofErr w:type="spellEnd"/>
    </w:p>
    <w:p w14:paraId="511FB06D" w14:textId="77777777" w:rsidR="009E414A" w:rsidRPr="00632762" w:rsidRDefault="00000000">
      <w:pPr>
        <w:pStyle w:val="a0"/>
        <w:rPr>
          <w:lang w:val="ru-RU"/>
        </w:rPr>
      </w:pPr>
      <w:r w:rsidRPr="00632762">
        <w:rPr>
          <w:lang w:val="ru-RU"/>
        </w:rPr>
        <w:t>Китайские пряности «Пять специй», 0.25 чайных ложек</w:t>
      </w:r>
    </w:p>
    <w:p w14:paraId="47C01ACA" w14:textId="77777777" w:rsidR="009E414A" w:rsidRDefault="00000000">
      <w:pPr>
        <w:pStyle w:val="a0"/>
      </w:pPr>
      <w:proofErr w:type="spellStart"/>
      <w:r>
        <w:lastRenderedPageBreak/>
        <w:t>Салат</w:t>
      </w:r>
      <w:proofErr w:type="spellEnd"/>
      <w:r>
        <w:t xml:space="preserve"> </w:t>
      </w:r>
      <w:proofErr w:type="spellStart"/>
      <w:r>
        <w:t>пак-чой</w:t>
      </w:r>
      <w:proofErr w:type="spellEnd"/>
      <w:r>
        <w:t xml:space="preserve">, 3 </w:t>
      </w:r>
      <w:proofErr w:type="spellStart"/>
      <w:r>
        <w:t>штуки</w:t>
      </w:r>
      <w:proofErr w:type="spellEnd"/>
    </w:p>
    <w:p w14:paraId="2FD0A561" w14:textId="77777777" w:rsidR="009E414A" w:rsidRDefault="00000000">
      <w:pPr>
        <w:pStyle w:val="a0"/>
      </w:pPr>
      <w:proofErr w:type="spellStart"/>
      <w:r>
        <w:t>Зеленый</w:t>
      </w:r>
      <w:proofErr w:type="spellEnd"/>
      <w:r>
        <w:t xml:space="preserve"> </w:t>
      </w:r>
      <w:proofErr w:type="spellStart"/>
      <w:r>
        <w:t>лук</w:t>
      </w:r>
      <w:proofErr w:type="spellEnd"/>
      <w:r>
        <w:t xml:space="preserve">, 5 </w:t>
      </w:r>
      <w:proofErr w:type="spellStart"/>
      <w:r>
        <w:t>стеблей</w:t>
      </w:r>
      <w:proofErr w:type="spellEnd"/>
    </w:p>
    <w:p w14:paraId="72654696"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3251EC38"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0BDFE069" w14:textId="77777777" w:rsidR="009E414A" w:rsidRDefault="00000000">
      <w:pPr>
        <w:pStyle w:val="21"/>
      </w:pPr>
      <w:proofErr w:type="spellStart"/>
      <w:r>
        <w:t>Приготовление</w:t>
      </w:r>
      <w:proofErr w:type="spellEnd"/>
    </w:p>
    <w:p w14:paraId="26B0DB3C" w14:textId="77777777" w:rsidR="009E414A" w:rsidRPr="00AC52F9" w:rsidRDefault="00000000" w:rsidP="00AC52F9">
      <w:pPr>
        <w:pStyle w:val="a"/>
        <w:numPr>
          <w:ilvl w:val="0"/>
          <w:numId w:val="58"/>
        </w:numPr>
        <w:rPr>
          <w:lang w:val="ru-RU"/>
        </w:rPr>
      </w:pPr>
      <w:r w:rsidRPr="00AC52F9">
        <w:rPr>
          <w:lang w:val="ru-RU"/>
        </w:rPr>
        <w:t>Свиную вырезку нарезать полосками, переложить в миску. Посолить, поперчить, всыпать крахмал и перемешать.</w:t>
      </w:r>
    </w:p>
    <w:p w14:paraId="69D76463" w14:textId="77777777" w:rsidR="009E414A" w:rsidRPr="00632762" w:rsidRDefault="00000000">
      <w:pPr>
        <w:pStyle w:val="a"/>
        <w:rPr>
          <w:lang w:val="ru-RU"/>
        </w:rPr>
      </w:pPr>
      <w:r w:rsidRPr="00632762">
        <w:rPr>
          <w:lang w:val="ru-RU"/>
        </w:rPr>
        <w:t>Разогреть столовую ложку кунжутного масла в сковороде с антипригарным покрытием, добавить тертый имбирь, поджарить в течение 30 секунд, помешивая. Добавить свинину и жарить около 3 минут. Затем добавить дольки мандаринов (их нужно нарезать прямо со шкуркой), перемешать и подержать на огне 30 секунд. Влить соус чили, соевый соус, добавить смесь пяти специй. Довести жидкость до кипения и поварить минуту.</w:t>
      </w:r>
    </w:p>
    <w:p w14:paraId="073310C5" w14:textId="77777777" w:rsidR="009E414A" w:rsidRPr="00632762" w:rsidRDefault="00000000">
      <w:pPr>
        <w:pStyle w:val="a"/>
        <w:rPr>
          <w:lang w:val="ru-RU"/>
        </w:rPr>
      </w:pPr>
      <w:r w:rsidRPr="00632762">
        <w:rPr>
          <w:lang w:val="ru-RU"/>
        </w:rPr>
        <w:t>Добавить оставшееся кунжутное масло, кинуть разрезанные пополам кочанчики пак-</w:t>
      </w:r>
      <w:proofErr w:type="spellStart"/>
      <w:r w:rsidRPr="00632762">
        <w:rPr>
          <w:lang w:val="ru-RU"/>
        </w:rPr>
        <w:t>чоя</w:t>
      </w:r>
      <w:proofErr w:type="spellEnd"/>
      <w:r w:rsidRPr="00632762">
        <w:rPr>
          <w:lang w:val="ru-RU"/>
        </w:rPr>
        <w:t>, го­товить все вместе 1–2 минуты. Посолить и поперчить, переложить на блюдо и посыпать измельченным зеленым луком.</w:t>
      </w:r>
    </w:p>
    <w:p w14:paraId="4D171122" w14:textId="77777777" w:rsidR="009E414A" w:rsidRPr="00632762" w:rsidRDefault="00000000">
      <w:pPr>
        <w:rPr>
          <w:lang w:val="ru-RU"/>
        </w:rPr>
      </w:pPr>
      <w:r w:rsidRPr="00632762">
        <w:rPr>
          <w:lang w:val="ru-RU"/>
        </w:rPr>
        <w:br w:type="page"/>
      </w:r>
    </w:p>
    <w:p w14:paraId="08F92EB4" w14:textId="77777777" w:rsidR="009E414A" w:rsidRPr="00632762" w:rsidRDefault="00000000">
      <w:pPr>
        <w:pStyle w:val="1"/>
        <w:rPr>
          <w:lang w:val="ru-RU"/>
        </w:rPr>
      </w:pPr>
      <w:r w:rsidRPr="00632762">
        <w:rPr>
          <w:lang w:val="ru-RU"/>
        </w:rPr>
        <w:lastRenderedPageBreak/>
        <w:t>Пата каре-каре</w:t>
      </w:r>
    </w:p>
    <w:p w14:paraId="1C33974B" w14:textId="77777777" w:rsidR="00AC52F9" w:rsidRDefault="00AC52F9">
      <w:pPr>
        <w:rPr>
          <w:lang w:val="ru-RU"/>
        </w:rPr>
      </w:pPr>
      <w:r w:rsidRPr="007E7FB6">
        <w:rPr>
          <w:lang w:val="ru-RU"/>
        </w:rPr>
        <w:t>Свиные голяшки варятся с имбирём и уксусом до мягкости, затем тушатся с чесноком, луком, соусом карри, томатным соусом и бадьяном. В конце добавляются арахис и пак-</w:t>
      </w:r>
      <w:proofErr w:type="spellStart"/>
      <w:r w:rsidRPr="007E7FB6">
        <w:rPr>
          <w:lang w:val="ru-RU"/>
        </w:rPr>
        <w:t>чой</w:t>
      </w:r>
      <w:proofErr w:type="spellEnd"/>
      <w:r w:rsidRPr="007E7FB6">
        <w:rPr>
          <w:lang w:val="ru-RU"/>
        </w:rPr>
        <w:t>, подаётся с лепёшками.</w:t>
      </w:r>
    </w:p>
    <w:p w14:paraId="32F3D6B7" w14:textId="6CD7570E" w:rsidR="009E414A" w:rsidRPr="00AC52F9" w:rsidRDefault="00000000">
      <w:pPr>
        <w:rPr>
          <w:lang w:val="ru-RU"/>
        </w:rPr>
      </w:pPr>
      <w:r>
        <w:rPr>
          <w:noProof/>
        </w:rPr>
        <w:drawing>
          <wp:inline distT="0" distB="0" distL="0" distR="0" wp14:anchorId="59C148FE" wp14:editId="44E0AA69">
            <wp:extent cx="3801144" cy="5067300"/>
            <wp:effectExtent l="0" t="0" r="88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_Пата_каре-каре.jpg"/>
                    <pic:cNvPicPr/>
                  </pic:nvPicPr>
                  <pic:blipFill>
                    <a:blip r:embed="rId48" cstate="screen">
                      <a:extLst>
                        <a:ext uri="{28A0092B-C50C-407E-A947-70E740481C1C}">
                          <a14:useLocalDpi xmlns:a14="http://schemas.microsoft.com/office/drawing/2010/main"/>
                        </a:ext>
                      </a:extLst>
                    </a:blip>
                    <a:stretch>
                      <a:fillRect/>
                    </a:stretch>
                  </pic:blipFill>
                  <pic:spPr>
                    <a:xfrm>
                      <a:off x="0" y="0"/>
                      <a:ext cx="3802892" cy="5069631"/>
                    </a:xfrm>
                    <a:prstGeom prst="rect">
                      <a:avLst/>
                    </a:prstGeom>
                  </pic:spPr>
                </pic:pic>
              </a:graphicData>
            </a:graphic>
          </wp:inline>
        </w:drawing>
      </w:r>
    </w:p>
    <w:p w14:paraId="4F80F987" w14:textId="77777777" w:rsidR="009E414A" w:rsidRDefault="00000000">
      <w:pPr>
        <w:pStyle w:val="21"/>
      </w:pPr>
      <w:proofErr w:type="spellStart"/>
      <w:r>
        <w:t>Ингредиенты</w:t>
      </w:r>
      <w:proofErr w:type="spellEnd"/>
    </w:p>
    <w:p w14:paraId="21F1A216" w14:textId="77777777" w:rsidR="009E414A" w:rsidRDefault="00000000">
      <w:pPr>
        <w:pStyle w:val="a0"/>
      </w:pPr>
      <w:proofErr w:type="spellStart"/>
      <w:r>
        <w:t>Анис</w:t>
      </w:r>
      <w:proofErr w:type="spellEnd"/>
      <w:r>
        <w:t xml:space="preserve"> (</w:t>
      </w:r>
      <w:proofErr w:type="spellStart"/>
      <w:r>
        <w:t>бадьян</w:t>
      </w:r>
      <w:proofErr w:type="spellEnd"/>
      <w:r>
        <w:t xml:space="preserve">), 1 </w:t>
      </w:r>
      <w:proofErr w:type="spellStart"/>
      <w:r>
        <w:t>штука</w:t>
      </w:r>
      <w:proofErr w:type="spellEnd"/>
    </w:p>
    <w:p w14:paraId="4DE3EB00" w14:textId="77777777" w:rsidR="009E414A" w:rsidRDefault="00000000">
      <w:pPr>
        <w:pStyle w:val="a0"/>
      </w:pPr>
      <w:proofErr w:type="spellStart"/>
      <w:r>
        <w:t>Свиные</w:t>
      </w:r>
      <w:proofErr w:type="spellEnd"/>
      <w:r>
        <w:t xml:space="preserve"> </w:t>
      </w:r>
      <w:proofErr w:type="spellStart"/>
      <w:r>
        <w:t>голяшки</w:t>
      </w:r>
      <w:proofErr w:type="spellEnd"/>
      <w:r>
        <w:t>, 400 г</w:t>
      </w:r>
    </w:p>
    <w:p w14:paraId="3BBB4401" w14:textId="77777777" w:rsidR="009E414A" w:rsidRDefault="00000000">
      <w:pPr>
        <w:pStyle w:val="a0"/>
      </w:pPr>
      <w:proofErr w:type="spellStart"/>
      <w:r>
        <w:t>Соус</w:t>
      </w:r>
      <w:proofErr w:type="spellEnd"/>
      <w:r>
        <w:t xml:space="preserve"> </w:t>
      </w:r>
      <w:proofErr w:type="spellStart"/>
      <w:r>
        <w:t>карри</w:t>
      </w:r>
      <w:proofErr w:type="spellEnd"/>
      <w:r>
        <w:t>, 40 г</w:t>
      </w:r>
    </w:p>
    <w:p w14:paraId="1A2CAE83" w14:textId="77777777" w:rsidR="009E414A" w:rsidRDefault="00000000">
      <w:pPr>
        <w:pStyle w:val="a0"/>
      </w:pPr>
      <w:proofErr w:type="spellStart"/>
      <w:r>
        <w:t>Имбирь</w:t>
      </w:r>
      <w:proofErr w:type="spellEnd"/>
      <w:r>
        <w:t>, 5 г</w:t>
      </w:r>
    </w:p>
    <w:p w14:paraId="3F2F8A64" w14:textId="77777777" w:rsidR="009E414A" w:rsidRDefault="00000000">
      <w:pPr>
        <w:pStyle w:val="a0"/>
      </w:pPr>
      <w:proofErr w:type="spellStart"/>
      <w:r>
        <w:t>Томатный</w:t>
      </w:r>
      <w:proofErr w:type="spellEnd"/>
      <w:r>
        <w:t xml:space="preserve"> </w:t>
      </w:r>
      <w:proofErr w:type="spellStart"/>
      <w:r>
        <w:t>соус</w:t>
      </w:r>
      <w:proofErr w:type="spellEnd"/>
      <w:r>
        <w:t>, 20 г</w:t>
      </w:r>
    </w:p>
    <w:p w14:paraId="1DDCFE04" w14:textId="77777777" w:rsidR="009E414A" w:rsidRDefault="00000000">
      <w:pPr>
        <w:pStyle w:val="a0"/>
      </w:pPr>
      <w:proofErr w:type="spellStart"/>
      <w:r>
        <w:t>Арахис</w:t>
      </w:r>
      <w:proofErr w:type="spellEnd"/>
      <w:r>
        <w:t>, 20 г</w:t>
      </w:r>
    </w:p>
    <w:p w14:paraId="42099135" w14:textId="77777777" w:rsidR="009E414A" w:rsidRDefault="00000000">
      <w:pPr>
        <w:pStyle w:val="a0"/>
      </w:pPr>
      <w:proofErr w:type="spellStart"/>
      <w:r>
        <w:t>Салат</w:t>
      </w:r>
      <w:proofErr w:type="spellEnd"/>
      <w:r>
        <w:t xml:space="preserve"> </w:t>
      </w:r>
      <w:proofErr w:type="spellStart"/>
      <w:r>
        <w:t>пак-чой</w:t>
      </w:r>
      <w:proofErr w:type="spellEnd"/>
      <w:r>
        <w:t>, 30 г</w:t>
      </w:r>
    </w:p>
    <w:p w14:paraId="0414691C" w14:textId="77777777" w:rsidR="009E414A" w:rsidRDefault="00000000">
      <w:pPr>
        <w:pStyle w:val="a0"/>
      </w:pPr>
      <w:proofErr w:type="spellStart"/>
      <w:r>
        <w:lastRenderedPageBreak/>
        <w:t>Растительное</w:t>
      </w:r>
      <w:proofErr w:type="spellEnd"/>
      <w:r>
        <w:t xml:space="preserve"> </w:t>
      </w:r>
      <w:proofErr w:type="spellStart"/>
      <w:r>
        <w:t>масло</w:t>
      </w:r>
      <w:proofErr w:type="spellEnd"/>
      <w:r>
        <w:t xml:space="preserve">, 0.5 </w:t>
      </w:r>
      <w:proofErr w:type="spellStart"/>
      <w:r>
        <w:t>столовых</w:t>
      </w:r>
      <w:proofErr w:type="spellEnd"/>
      <w:r>
        <w:t xml:space="preserve"> </w:t>
      </w:r>
      <w:proofErr w:type="spellStart"/>
      <w:r>
        <w:t>ложек</w:t>
      </w:r>
      <w:proofErr w:type="spellEnd"/>
    </w:p>
    <w:p w14:paraId="1E111C42" w14:textId="77777777" w:rsidR="009E414A" w:rsidRDefault="00000000">
      <w:pPr>
        <w:pStyle w:val="a0"/>
      </w:pPr>
      <w:proofErr w:type="spellStart"/>
      <w:r>
        <w:t>Репчатый</w:t>
      </w:r>
      <w:proofErr w:type="spellEnd"/>
      <w:r>
        <w:t xml:space="preserve"> </w:t>
      </w:r>
      <w:proofErr w:type="spellStart"/>
      <w:r>
        <w:t>лук</w:t>
      </w:r>
      <w:proofErr w:type="spellEnd"/>
      <w:r>
        <w:t>, 20 г</w:t>
      </w:r>
    </w:p>
    <w:p w14:paraId="1175D597" w14:textId="77777777" w:rsidR="009E414A" w:rsidRDefault="00000000">
      <w:pPr>
        <w:pStyle w:val="a0"/>
      </w:pPr>
      <w:proofErr w:type="spellStart"/>
      <w:r>
        <w:t>Уксус</w:t>
      </w:r>
      <w:proofErr w:type="spellEnd"/>
      <w:r>
        <w:t xml:space="preserve"> 9%-</w:t>
      </w:r>
      <w:proofErr w:type="spellStart"/>
      <w:r>
        <w:t>ный</w:t>
      </w:r>
      <w:proofErr w:type="spellEnd"/>
      <w:r>
        <w:t xml:space="preserve">, 5 </w:t>
      </w:r>
      <w:proofErr w:type="spellStart"/>
      <w:r>
        <w:t>мл</w:t>
      </w:r>
      <w:proofErr w:type="spellEnd"/>
    </w:p>
    <w:p w14:paraId="708FAB83" w14:textId="77777777" w:rsidR="009E414A" w:rsidRDefault="00000000">
      <w:pPr>
        <w:pStyle w:val="a0"/>
      </w:pPr>
      <w:proofErr w:type="spellStart"/>
      <w:r>
        <w:t>Чеснок</w:t>
      </w:r>
      <w:proofErr w:type="spellEnd"/>
      <w:r>
        <w:t xml:space="preserve">, 1 </w:t>
      </w:r>
      <w:proofErr w:type="spellStart"/>
      <w:r>
        <w:t>головка</w:t>
      </w:r>
      <w:proofErr w:type="spellEnd"/>
    </w:p>
    <w:p w14:paraId="52B3C07E"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54EC7E02" w14:textId="77777777" w:rsidR="009E414A" w:rsidRDefault="00000000">
      <w:pPr>
        <w:pStyle w:val="21"/>
      </w:pPr>
      <w:proofErr w:type="spellStart"/>
      <w:r>
        <w:t>Приготовление</w:t>
      </w:r>
      <w:proofErr w:type="spellEnd"/>
    </w:p>
    <w:p w14:paraId="0FAB0392" w14:textId="77777777" w:rsidR="009E414A" w:rsidRDefault="00000000" w:rsidP="00AC52F9">
      <w:pPr>
        <w:pStyle w:val="a"/>
        <w:numPr>
          <w:ilvl w:val="0"/>
          <w:numId w:val="59"/>
        </w:numPr>
      </w:pPr>
      <w:r w:rsidRPr="00AC52F9">
        <w:rPr>
          <w:lang w:val="ru-RU"/>
        </w:rPr>
        <w:t xml:space="preserve">Голяшку залить полутора литрами воды, добавить имбирь и уксус, варить около сорока пяти минут. </w:t>
      </w:r>
      <w:r>
        <w:t xml:space="preserve">В </w:t>
      </w:r>
      <w:proofErr w:type="spellStart"/>
      <w:r>
        <w:t>самом</w:t>
      </w:r>
      <w:proofErr w:type="spellEnd"/>
      <w:r>
        <w:t xml:space="preserve"> </w:t>
      </w:r>
      <w:proofErr w:type="spellStart"/>
      <w:r>
        <w:t>конце</w:t>
      </w:r>
      <w:proofErr w:type="spellEnd"/>
      <w:r>
        <w:t xml:space="preserve"> </w:t>
      </w:r>
      <w:proofErr w:type="spellStart"/>
      <w:r>
        <w:t>посолить</w:t>
      </w:r>
      <w:proofErr w:type="spellEnd"/>
      <w:r>
        <w:t>.</w:t>
      </w:r>
    </w:p>
    <w:p w14:paraId="2EB4C0A5" w14:textId="77777777" w:rsidR="009E414A" w:rsidRPr="00632762" w:rsidRDefault="00000000">
      <w:pPr>
        <w:pStyle w:val="a"/>
        <w:rPr>
          <w:lang w:val="ru-RU"/>
        </w:rPr>
      </w:pPr>
      <w:r w:rsidRPr="00632762">
        <w:rPr>
          <w:lang w:val="ru-RU"/>
        </w:rPr>
        <w:t>Обжарить на растительном масле целую головку чеснока. Затем довести до золотистого цвета мелко нарезанный лук. Смешать с соусом карри, томатным соусом и бадьяном. Выложить голяшку и готовить двадцать минут на медленном огне. Добавить дробленый арахис и пак-</w:t>
      </w:r>
      <w:proofErr w:type="spellStart"/>
      <w:r w:rsidRPr="00632762">
        <w:rPr>
          <w:lang w:val="ru-RU"/>
        </w:rPr>
        <w:t>чой</w:t>
      </w:r>
      <w:proofErr w:type="spellEnd"/>
      <w:r w:rsidRPr="00632762">
        <w:rPr>
          <w:lang w:val="ru-RU"/>
        </w:rPr>
        <w:t xml:space="preserve"> и через пару минут снять с огня.</w:t>
      </w:r>
    </w:p>
    <w:p w14:paraId="674F5427" w14:textId="77777777" w:rsidR="009E414A" w:rsidRPr="00632762" w:rsidRDefault="00000000">
      <w:pPr>
        <w:pStyle w:val="a"/>
        <w:rPr>
          <w:lang w:val="ru-RU"/>
        </w:rPr>
      </w:pPr>
      <w:r w:rsidRPr="00632762">
        <w:rPr>
          <w:lang w:val="ru-RU"/>
        </w:rPr>
        <w:t>Подавать с лепешками, жареным чесноком — при желании с кинзой и красным луком.</w:t>
      </w:r>
    </w:p>
    <w:p w14:paraId="695C50AE" w14:textId="77777777" w:rsidR="009E414A" w:rsidRPr="00632762" w:rsidRDefault="00000000">
      <w:pPr>
        <w:rPr>
          <w:lang w:val="ru-RU"/>
        </w:rPr>
      </w:pPr>
      <w:r w:rsidRPr="00632762">
        <w:rPr>
          <w:lang w:val="ru-RU"/>
        </w:rPr>
        <w:br w:type="page"/>
      </w:r>
    </w:p>
    <w:p w14:paraId="15900E5C" w14:textId="77777777" w:rsidR="009E414A" w:rsidRPr="00632762" w:rsidRDefault="00000000">
      <w:pPr>
        <w:pStyle w:val="1"/>
        <w:rPr>
          <w:lang w:val="ru-RU"/>
        </w:rPr>
      </w:pPr>
      <w:r w:rsidRPr="00632762">
        <w:rPr>
          <w:lang w:val="ru-RU"/>
        </w:rPr>
        <w:lastRenderedPageBreak/>
        <w:t>Лапша с курицей и шиитаке</w:t>
      </w:r>
    </w:p>
    <w:p w14:paraId="6EA16774" w14:textId="77777777" w:rsidR="00AC52F9" w:rsidRDefault="00AC52F9">
      <w:pPr>
        <w:rPr>
          <w:lang w:val="ru-RU"/>
        </w:rPr>
      </w:pPr>
      <w:r w:rsidRPr="007E7FB6">
        <w:rPr>
          <w:lang w:val="ru-RU"/>
        </w:rPr>
        <w:t>Рисовая лапша, куриная грудка, шиитаке, мини-морковь, кукуруза и пак-</w:t>
      </w:r>
      <w:proofErr w:type="spellStart"/>
      <w:r w:rsidRPr="007E7FB6">
        <w:rPr>
          <w:lang w:val="ru-RU"/>
        </w:rPr>
        <w:t>чой</w:t>
      </w:r>
      <w:proofErr w:type="spellEnd"/>
      <w:r w:rsidRPr="007E7FB6">
        <w:rPr>
          <w:lang w:val="ru-RU"/>
        </w:rPr>
        <w:t xml:space="preserve"> соединяются в ароматном бульоне. Блюдо заправляется тёмным соевым соусом, приправой «Ведан», сахаром и солью.</w:t>
      </w:r>
    </w:p>
    <w:p w14:paraId="20F161D4" w14:textId="06E086D6" w:rsidR="009E414A" w:rsidRPr="00AC52F9" w:rsidRDefault="00000000">
      <w:pPr>
        <w:rPr>
          <w:lang w:val="ru-RU"/>
        </w:rPr>
      </w:pPr>
      <w:r>
        <w:rPr>
          <w:noProof/>
        </w:rPr>
        <w:drawing>
          <wp:inline distT="0" distB="0" distL="0" distR="0" wp14:anchorId="704C5C26" wp14:editId="496EF86B">
            <wp:extent cx="3529678" cy="47053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_Лапша_с_курицей_и_шиитаке.jpg"/>
                    <pic:cNvPicPr/>
                  </pic:nvPicPr>
                  <pic:blipFill>
                    <a:blip r:embed="rId49" cstate="screen">
                      <a:extLst>
                        <a:ext uri="{28A0092B-C50C-407E-A947-70E740481C1C}">
                          <a14:useLocalDpi xmlns:a14="http://schemas.microsoft.com/office/drawing/2010/main"/>
                        </a:ext>
                      </a:extLst>
                    </a:blip>
                    <a:stretch>
                      <a:fillRect/>
                    </a:stretch>
                  </pic:blipFill>
                  <pic:spPr>
                    <a:xfrm>
                      <a:off x="0" y="0"/>
                      <a:ext cx="3531660" cy="4707992"/>
                    </a:xfrm>
                    <a:prstGeom prst="rect">
                      <a:avLst/>
                    </a:prstGeom>
                  </pic:spPr>
                </pic:pic>
              </a:graphicData>
            </a:graphic>
          </wp:inline>
        </w:drawing>
      </w:r>
    </w:p>
    <w:p w14:paraId="6742B3B1" w14:textId="77777777" w:rsidR="009E414A" w:rsidRDefault="00000000">
      <w:pPr>
        <w:pStyle w:val="21"/>
      </w:pPr>
      <w:proofErr w:type="spellStart"/>
      <w:r>
        <w:t>Ингредиенты</w:t>
      </w:r>
      <w:proofErr w:type="spellEnd"/>
    </w:p>
    <w:p w14:paraId="04F4778E" w14:textId="77777777" w:rsidR="009E414A" w:rsidRDefault="00000000">
      <w:pPr>
        <w:pStyle w:val="a0"/>
      </w:pPr>
      <w:proofErr w:type="spellStart"/>
      <w:r>
        <w:t>Рисовая</w:t>
      </w:r>
      <w:proofErr w:type="spellEnd"/>
      <w:r>
        <w:t xml:space="preserve"> </w:t>
      </w:r>
      <w:proofErr w:type="spellStart"/>
      <w:r>
        <w:t>лапша</w:t>
      </w:r>
      <w:proofErr w:type="spellEnd"/>
      <w:r>
        <w:t>, 40 г</w:t>
      </w:r>
    </w:p>
    <w:p w14:paraId="319B256E" w14:textId="77777777" w:rsidR="009E414A" w:rsidRDefault="00000000">
      <w:pPr>
        <w:pStyle w:val="a0"/>
      </w:pPr>
      <w:proofErr w:type="spellStart"/>
      <w:r>
        <w:t>Грибы</w:t>
      </w:r>
      <w:proofErr w:type="spellEnd"/>
      <w:r>
        <w:t xml:space="preserve"> </w:t>
      </w:r>
      <w:proofErr w:type="spellStart"/>
      <w:r>
        <w:t>шиитаке</w:t>
      </w:r>
      <w:proofErr w:type="spellEnd"/>
      <w:r>
        <w:t>, 60 г</w:t>
      </w:r>
    </w:p>
    <w:p w14:paraId="27F7B232" w14:textId="77777777" w:rsidR="009E414A" w:rsidRDefault="00000000">
      <w:pPr>
        <w:pStyle w:val="a0"/>
      </w:pPr>
      <w:proofErr w:type="spellStart"/>
      <w:r>
        <w:t>Куриная</w:t>
      </w:r>
      <w:proofErr w:type="spellEnd"/>
      <w:r>
        <w:t xml:space="preserve"> </w:t>
      </w:r>
      <w:proofErr w:type="spellStart"/>
      <w:r>
        <w:t>грудка</w:t>
      </w:r>
      <w:proofErr w:type="spellEnd"/>
      <w:r>
        <w:t>, 20 г</w:t>
      </w:r>
    </w:p>
    <w:p w14:paraId="647BFBB5" w14:textId="77777777" w:rsidR="009E414A" w:rsidRDefault="00000000">
      <w:pPr>
        <w:pStyle w:val="a0"/>
      </w:pPr>
      <w:proofErr w:type="spellStart"/>
      <w:r>
        <w:t>Мини</w:t>
      </w:r>
      <w:proofErr w:type="spellEnd"/>
      <w:r>
        <w:t xml:space="preserve"> </w:t>
      </w:r>
      <w:proofErr w:type="spellStart"/>
      <w:proofErr w:type="gramStart"/>
      <w:r>
        <w:t>морковь</w:t>
      </w:r>
      <w:proofErr w:type="spellEnd"/>
      <w:r>
        <w:t xml:space="preserve"> ,</w:t>
      </w:r>
      <w:proofErr w:type="gramEnd"/>
      <w:r>
        <w:t xml:space="preserve"> 4 </w:t>
      </w:r>
      <w:proofErr w:type="spellStart"/>
      <w:r>
        <w:t>штуки</w:t>
      </w:r>
      <w:proofErr w:type="spellEnd"/>
    </w:p>
    <w:p w14:paraId="03743CE7" w14:textId="77777777" w:rsidR="009E414A" w:rsidRDefault="00000000">
      <w:pPr>
        <w:pStyle w:val="a0"/>
      </w:pPr>
      <w:proofErr w:type="spellStart"/>
      <w:r>
        <w:t>Мини-кукуруза</w:t>
      </w:r>
      <w:proofErr w:type="spellEnd"/>
      <w:r>
        <w:t xml:space="preserve">, 4 </w:t>
      </w:r>
      <w:proofErr w:type="spellStart"/>
      <w:r>
        <w:t>штуки</w:t>
      </w:r>
      <w:proofErr w:type="spellEnd"/>
    </w:p>
    <w:p w14:paraId="1D511DD9"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3 </w:t>
      </w:r>
      <w:proofErr w:type="spellStart"/>
      <w:r>
        <w:t>штуки</w:t>
      </w:r>
      <w:proofErr w:type="spellEnd"/>
    </w:p>
    <w:p w14:paraId="4BF2BC96" w14:textId="77777777" w:rsidR="009E414A" w:rsidRDefault="00000000">
      <w:pPr>
        <w:pStyle w:val="a0"/>
      </w:pPr>
      <w:proofErr w:type="spellStart"/>
      <w:r>
        <w:t>Ростки</w:t>
      </w:r>
      <w:proofErr w:type="spellEnd"/>
      <w:r>
        <w:t xml:space="preserve"> </w:t>
      </w:r>
      <w:proofErr w:type="spellStart"/>
      <w:r>
        <w:t>гороха</w:t>
      </w:r>
      <w:proofErr w:type="spellEnd"/>
      <w:r>
        <w:t xml:space="preserve"> </w:t>
      </w:r>
      <w:proofErr w:type="spellStart"/>
      <w:r>
        <w:t>маш</w:t>
      </w:r>
      <w:proofErr w:type="spellEnd"/>
      <w:r>
        <w:t>, 10 г</w:t>
      </w:r>
    </w:p>
    <w:p w14:paraId="3A39AD85" w14:textId="77777777" w:rsidR="009E414A" w:rsidRDefault="00000000">
      <w:pPr>
        <w:pStyle w:val="a0"/>
      </w:pPr>
      <w:proofErr w:type="spellStart"/>
      <w:r>
        <w:t>Бульон</w:t>
      </w:r>
      <w:proofErr w:type="spellEnd"/>
      <w:r>
        <w:t>, 0.5 л</w:t>
      </w:r>
    </w:p>
    <w:p w14:paraId="51C297CA" w14:textId="77777777" w:rsidR="009E414A" w:rsidRDefault="00000000">
      <w:pPr>
        <w:pStyle w:val="a0"/>
      </w:pPr>
      <w:proofErr w:type="spellStart"/>
      <w:r>
        <w:t>Рафинированное</w:t>
      </w:r>
      <w:proofErr w:type="spellEnd"/>
      <w:r>
        <w:t xml:space="preserve"> </w:t>
      </w:r>
      <w:proofErr w:type="spellStart"/>
      <w:r>
        <w:t>масло</w:t>
      </w:r>
      <w:proofErr w:type="spellEnd"/>
      <w:r>
        <w:t xml:space="preserve">, 1 </w:t>
      </w:r>
      <w:proofErr w:type="spellStart"/>
      <w:r>
        <w:t>столовая</w:t>
      </w:r>
      <w:proofErr w:type="spellEnd"/>
      <w:r>
        <w:t xml:space="preserve"> </w:t>
      </w:r>
      <w:proofErr w:type="spellStart"/>
      <w:r>
        <w:t>ложка</w:t>
      </w:r>
      <w:proofErr w:type="spellEnd"/>
    </w:p>
    <w:p w14:paraId="3145FD5F" w14:textId="77777777" w:rsidR="009E414A" w:rsidRDefault="00000000">
      <w:pPr>
        <w:pStyle w:val="a0"/>
      </w:pPr>
      <w:proofErr w:type="spellStart"/>
      <w:r>
        <w:lastRenderedPageBreak/>
        <w:t>Темный</w:t>
      </w:r>
      <w:proofErr w:type="spellEnd"/>
      <w:r>
        <w:t xml:space="preserve"> </w:t>
      </w:r>
      <w:proofErr w:type="spellStart"/>
      <w:r>
        <w:t>соевый</w:t>
      </w:r>
      <w:proofErr w:type="spellEnd"/>
      <w:r>
        <w:t xml:space="preserve"> </w:t>
      </w:r>
      <w:proofErr w:type="spellStart"/>
      <w:r>
        <w:t>соус</w:t>
      </w:r>
      <w:proofErr w:type="spellEnd"/>
      <w:r>
        <w:t xml:space="preserve">, 3 </w:t>
      </w:r>
      <w:proofErr w:type="spellStart"/>
      <w:r>
        <w:t>мл</w:t>
      </w:r>
      <w:proofErr w:type="spellEnd"/>
    </w:p>
    <w:p w14:paraId="6515E8F2" w14:textId="77777777" w:rsidR="009E414A" w:rsidRDefault="00000000">
      <w:pPr>
        <w:pStyle w:val="a0"/>
      </w:pPr>
      <w:proofErr w:type="spellStart"/>
      <w:r>
        <w:t>Приправа</w:t>
      </w:r>
      <w:proofErr w:type="spellEnd"/>
      <w:r>
        <w:t xml:space="preserve"> «</w:t>
      </w:r>
      <w:proofErr w:type="spellStart"/>
      <w:r>
        <w:t>Ведан</w:t>
      </w:r>
      <w:proofErr w:type="spellEnd"/>
      <w:r>
        <w:t>», 4 г</w:t>
      </w:r>
    </w:p>
    <w:p w14:paraId="1496780A" w14:textId="77777777" w:rsidR="009E414A" w:rsidRDefault="00000000">
      <w:pPr>
        <w:pStyle w:val="a0"/>
      </w:pPr>
      <w:proofErr w:type="spellStart"/>
      <w:r>
        <w:t>Сахар</w:t>
      </w:r>
      <w:proofErr w:type="spellEnd"/>
      <w:r>
        <w:t>, 1.5 г</w:t>
      </w:r>
    </w:p>
    <w:p w14:paraId="6B87CF3A"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5425DBBB" w14:textId="77777777" w:rsidR="009E414A" w:rsidRDefault="00000000">
      <w:pPr>
        <w:pStyle w:val="21"/>
      </w:pPr>
      <w:proofErr w:type="spellStart"/>
      <w:r>
        <w:t>Приготовление</w:t>
      </w:r>
      <w:proofErr w:type="spellEnd"/>
    </w:p>
    <w:p w14:paraId="4B6B71EB" w14:textId="77777777" w:rsidR="009E414A" w:rsidRPr="00AC52F9" w:rsidRDefault="00000000" w:rsidP="00AC52F9">
      <w:pPr>
        <w:pStyle w:val="a"/>
        <w:numPr>
          <w:ilvl w:val="0"/>
          <w:numId w:val="60"/>
        </w:numPr>
        <w:rPr>
          <w:lang w:val="ru-RU"/>
        </w:rPr>
      </w:pPr>
      <w:r w:rsidRPr="00AC52F9">
        <w:rPr>
          <w:lang w:val="ru-RU"/>
        </w:rPr>
        <w:t>Свежие шиитаке замочить на сутки в теплой воде, потом отрезать шляпки и варить их четыре часа в чуть подсолен­ной воде с граммом приправы «Ведан».</w:t>
      </w:r>
    </w:p>
    <w:p w14:paraId="73FE2E2B" w14:textId="77777777" w:rsidR="009E414A" w:rsidRPr="00632762" w:rsidRDefault="00000000">
      <w:pPr>
        <w:pStyle w:val="a"/>
        <w:rPr>
          <w:lang w:val="ru-RU"/>
        </w:rPr>
      </w:pPr>
      <w:r w:rsidRPr="00632762">
        <w:rPr>
          <w:lang w:val="ru-RU"/>
        </w:rPr>
        <w:t>Бросить лапшу в кипящую ­воду на пять минут, откинуть на дуршлаг, отставить в сторону. Куриную грудку разобрать на волокна.</w:t>
      </w:r>
    </w:p>
    <w:p w14:paraId="793E13BD" w14:textId="77777777" w:rsidR="009E414A" w:rsidRPr="00632762" w:rsidRDefault="00000000">
      <w:pPr>
        <w:pStyle w:val="a"/>
        <w:rPr>
          <w:lang w:val="ru-RU"/>
        </w:rPr>
      </w:pPr>
      <w:r w:rsidRPr="00632762">
        <w:rPr>
          <w:lang w:val="ru-RU"/>
        </w:rPr>
        <w:t>Морковь и кукурузу разрезать на четвертинки, кочанчики пак-</w:t>
      </w:r>
      <w:proofErr w:type="spellStart"/>
      <w:r w:rsidRPr="00632762">
        <w:rPr>
          <w:lang w:val="ru-RU"/>
        </w:rPr>
        <w:t>чоя</w:t>
      </w:r>
      <w:proofErr w:type="spellEnd"/>
      <w:r w:rsidRPr="00632762">
        <w:rPr>
          <w:lang w:val="ru-RU"/>
        </w:rPr>
        <w:t xml:space="preserve"> — пополам, каждую шляпку грибов разделить на две круглые пластинки.</w:t>
      </w:r>
    </w:p>
    <w:p w14:paraId="5D883E0F" w14:textId="77777777" w:rsidR="009E414A" w:rsidRPr="00632762" w:rsidRDefault="00000000">
      <w:pPr>
        <w:pStyle w:val="a"/>
        <w:rPr>
          <w:lang w:val="ru-RU"/>
        </w:rPr>
      </w:pPr>
      <w:proofErr w:type="spellStart"/>
      <w:r w:rsidRPr="00632762">
        <w:rPr>
          <w:lang w:val="ru-RU"/>
        </w:rPr>
        <w:t>Вок</w:t>
      </w:r>
      <w:proofErr w:type="spellEnd"/>
      <w:r w:rsidRPr="00632762">
        <w:rPr>
          <w:lang w:val="ru-RU"/>
        </w:rPr>
        <w:t xml:space="preserve"> с </w:t>
      </w:r>
      <w:proofErr w:type="spellStart"/>
      <w:r w:rsidRPr="00632762">
        <w:rPr>
          <w:lang w:val="ru-RU"/>
        </w:rPr>
        <w:t>курино</w:t>
      </w:r>
      <w:proofErr w:type="spellEnd"/>
      <w:r w:rsidRPr="00632762">
        <w:rPr>
          <w:lang w:val="ru-RU"/>
        </w:rPr>
        <w:t>-свиным буль­оном поставить на огонь. Незадолго до кипе­ния ­добавить подсолнечное мас­ло, на минуту отправить туда ­лапшу, потом вынуть ее шу­мовкой и разложить по глубоким тарелкам.</w:t>
      </w:r>
    </w:p>
    <w:p w14:paraId="4EC19DCA" w14:textId="77777777" w:rsidR="009E414A" w:rsidRPr="00632762" w:rsidRDefault="00000000">
      <w:pPr>
        <w:pStyle w:val="a"/>
        <w:rPr>
          <w:lang w:val="ru-RU"/>
        </w:rPr>
      </w:pPr>
      <w:r w:rsidRPr="00632762">
        <w:rPr>
          <w:lang w:val="ru-RU"/>
        </w:rPr>
        <w:t>Бульон посолить, всыпать сахар и оставшийся «Ведан», влить соевый соус. Подержать минуту в этой смеси половин­ки пак-</w:t>
      </w:r>
      <w:proofErr w:type="spellStart"/>
      <w:r w:rsidRPr="00632762">
        <w:rPr>
          <w:lang w:val="ru-RU"/>
        </w:rPr>
        <w:t>чоя</w:t>
      </w:r>
      <w:proofErr w:type="spellEnd"/>
      <w:r w:rsidRPr="00632762">
        <w:rPr>
          <w:lang w:val="ru-RU"/>
        </w:rPr>
        <w:t>, ростки маша, нарезанные грибы, кукурузу и морковь, а затем отправить к лапше.</w:t>
      </w:r>
    </w:p>
    <w:p w14:paraId="74CF2E23" w14:textId="77777777" w:rsidR="009E414A" w:rsidRPr="00632762" w:rsidRDefault="00000000">
      <w:pPr>
        <w:pStyle w:val="a"/>
        <w:rPr>
          <w:lang w:val="ru-RU"/>
        </w:rPr>
      </w:pPr>
      <w:r w:rsidRPr="00632762">
        <w:rPr>
          <w:lang w:val="ru-RU"/>
        </w:rPr>
        <w:t>Добавить в тарелки куриное ­мясо, залить бульоном — и немедленно подавать.</w:t>
      </w:r>
    </w:p>
    <w:p w14:paraId="4B29FA29" w14:textId="77777777" w:rsidR="009E414A" w:rsidRPr="00632762" w:rsidRDefault="00000000">
      <w:pPr>
        <w:rPr>
          <w:lang w:val="ru-RU"/>
        </w:rPr>
      </w:pPr>
      <w:r w:rsidRPr="00632762">
        <w:rPr>
          <w:lang w:val="ru-RU"/>
        </w:rPr>
        <w:br w:type="page"/>
      </w:r>
    </w:p>
    <w:p w14:paraId="246EE411" w14:textId="77777777" w:rsidR="009E414A" w:rsidRPr="00632762" w:rsidRDefault="00000000">
      <w:pPr>
        <w:pStyle w:val="1"/>
        <w:rPr>
          <w:lang w:val="ru-RU"/>
        </w:rPr>
      </w:pPr>
      <w:r w:rsidRPr="00632762">
        <w:rPr>
          <w:lang w:val="ru-RU"/>
        </w:rPr>
        <w:lastRenderedPageBreak/>
        <w:t>Корюшка с морскими водорослями</w:t>
      </w:r>
    </w:p>
    <w:p w14:paraId="57104930" w14:textId="77777777" w:rsidR="00AC52F9" w:rsidRDefault="00AC52F9">
      <w:pPr>
        <w:rPr>
          <w:lang w:val="ru-RU"/>
        </w:rPr>
      </w:pPr>
      <w:r w:rsidRPr="007E7FB6">
        <w:rPr>
          <w:lang w:val="ru-RU"/>
        </w:rPr>
        <w:t>Корюшка обжаривается до золотистой корочки и подаётся с картофелем, пак-</w:t>
      </w:r>
      <w:proofErr w:type="spellStart"/>
      <w:r w:rsidRPr="007E7FB6">
        <w:rPr>
          <w:lang w:val="ru-RU"/>
        </w:rPr>
        <w:t>чой</w:t>
      </w:r>
      <w:proofErr w:type="spellEnd"/>
      <w:r w:rsidRPr="007E7FB6">
        <w:rPr>
          <w:lang w:val="ru-RU"/>
        </w:rPr>
        <w:t xml:space="preserve"> и шпинатом. Соус из яичных желтков, сливочного масла и морских водорослей придаёт блюду воздушную текстуру и вкус моря.</w:t>
      </w:r>
    </w:p>
    <w:p w14:paraId="4C2BF446" w14:textId="5C30CC08" w:rsidR="009E414A" w:rsidRPr="00AC52F9" w:rsidRDefault="00000000">
      <w:pPr>
        <w:rPr>
          <w:lang w:val="ru-RU"/>
        </w:rPr>
      </w:pPr>
      <w:r>
        <w:rPr>
          <w:noProof/>
        </w:rPr>
        <w:drawing>
          <wp:inline distT="0" distB="0" distL="0" distR="0" wp14:anchorId="672F83F4" wp14:editId="541D6D12">
            <wp:extent cx="3671199" cy="4895850"/>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_Корюшка_с_морскими_водорослями.jpg"/>
                    <pic:cNvPicPr/>
                  </pic:nvPicPr>
                  <pic:blipFill>
                    <a:blip r:embed="rId50" cstate="screen">
                      <a:extLst>
                        <a:ext uri="{28A0092B-C50C-407E-A947-70E740481C1C}">
                          <a14:useLocalDpi xmlns:a14="http://schemas.microsoft.com/office/drawing/2010/main"/>
                        </a:ext>
                      </a:extLst>
                    </a:blip>
                    <a:stretch>
                      <a:fillRect/>
                    </a:stretch>
                  </pic:blipFill>
                  <pic:spPr>
                    <a:xfrm>
                      <a:off x="0" y="0"/>
                      <a:ext cx="3672440" cy="4897505"/>
                    </a:xfrm>
                    <a:prstGeom prst="rect">
                      <a:avLst/>
                    </a:prstGeom>
                  </pic:spPr>
                </pic:pic>
              </a:graphicData>
            </a:graphic>
          </wp:inline>
        </w:drawing>
      </w:r>
    </w:p>
    <w:p w14:paraId="4D470396" w14:textId="77777777" w:rsidR="009E414A" w:rsidRDefault="00000000">
      <w:pPr>
        <w:pStyle w:val="21"/>
      </w:pPr>
      <w:proofErr w:type="spellStart"/>
      <w:r>
        <w:t>Ингредиенты</w:t>
      </w:r>
      <w:proofErr w:type="spellEnd"/>
    </w:p>
    <w:p w14:paraId="38616962" w14:textId="77777777" w:rsidR="009E414A" w:rsidRDefault="00000000">
      <w:pPr>
        <w:pStyle w:val="a0"/>
      </w:pPr>
      <w:proofErr w:type="spellStart"/>
      <w:r>
        <w:t>Корюшка</w:t>
      </w:r>
      <w:proofErr w:type="spellEnd"/>
      <w:r>
        <w:t>, 640 г</w:t>
      </w:r>
    </w:p>
    <w:p w14:paraId="0C14B0EB" w14:textId="77777777" w:rsidR="009E414A" w:rsidRDefault="00000000">
      <w:pPr>
        <w:pStyle w:val="a0"/>
      </w:pPr>
      <w:proofErr w:type="spellStart"/>
      <w:r>
        <w:t>Салат</w:t>
      </w:r>
      <w:proofErr w:type="spellEnd"/>
      <w:r>
        <w:t xml:space="preserve"> </w:t>
      </w:r>
      <w:proofErr w:type="spellStart"/>
      <w:r>
        <w:t>пак-чой</w:t>
      </w:r>
      <w:proofErr w:type="spellEnd"/>
      <w:r>
        <w:t>, 80 г</w:t>
      </w:r>
    </w:p>
    <w:p w14:paraId="10D3D275" w14:textId="77777777" w:rsidR="009E414A" w:rsidRDefault="00000000">
      <w:pPr>
        <w:pStyle w:val="a0"/>
      </w:pPr>
      <w:proofErr w:type="spellStart"/>
      <w:r>
        <w:t>Шпинат</w:t>
      </w:r>
      <w:proofErr w:type="spellEnd"/>
      <w:r>
        <w:t>, 60 г</w:t>
      </w:r>
    </w:p>
    <w:p w14:paraId="293D96FD" w14:textId="77777777" w:rsidR="009E414A" w:rsidRDefault="00000000">
      <w:pPr>
        <w:pStyle w:val="a0"/>
      </w:pPr>
      <w:proofErr w:type="spellStart"/>
      <w:r>
        <w:t>Картофель</w:t>
      </w:r>
      <w:proofErr w:type="spellEnd"/>
      <w:r>
        <w:t>, 320 г</w:t>
      </w:r>
    </w:p>
    <w:p w14:paraId="3AD64280" w14:textId="77777777" w:rsidR="009E414A" w:rsidRDefault="00000000">
      <w:pPr>
        <w:pStyle w:val="a0"/>
      </w:pPr>
      <w:proofErr w:type="spellStart"/>
      <w:r>
        <w:t>Яичный</w:t>
      </w:r>
      <w:proofErr w:type="spellEnd"/>
      <w:r>
        <w:t xml:space="preserve"> </w:t>
      </w:r>
      <w:proofErr w:type="spellStart"/>
      <w:r>
        <w:t>желток</w:t>
      </w:r>
      <w:proofErr w:type="spellEnd"/>
      <w:r>
        <w:t xml:space="preserve">, 4 </w:t>
      </w:r>
      <w:proofErr w:type="spellStart"/>
      <w:r>
        <w:t>штуки</w:t>
      </w:r>
      <w:proofErr w:type="spellEnd"/>
    </w:p>
    <w:p w14:paraId="48C1F321" w14:textId="77777777" w:rsidR="009E414A" w:rsidRDefault="00000000">
      <w:pPr>
        <w:pStyle w:val="a0"/>
      </w:pPr>
      <w:proofErr w:type="spellStart"/>
      <w:r>
        <w:t>Сливочное</w:t>
      </w:r>
      <w:proofErr w:type="spellEnd"/>
      <w:r>
        <w:t xml:space="preserve"> </w:t>
      </w:r>
      <w:proofErr w:type="spellStart"/>
      <w:r>
        <w:t>масло</w:t>
      </w:r>
      <w:proofErr w:type="spellEnd"/>
      <w:r>
        <w:t>, 80 г</w:t>
      </w:r>
    </w:p>
    <w:p w14:paraId="53990F88"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31F5A661" w14:textId="77777777" w:rsidR="009E414A" w:rsidRPr="00632762" w:rsidRDefault="00000000">
      <w:pPr>
        <w:pStyle w:val="a0"/>
        <w:rPr>
          <w:lang w:val="ru-RU"/>
        </w:rPr>
      </w:pPr>
      <w:r w:rsidRPr="00632762">
        <w:rPr>
          <w:lang w:val="ru-RU"/>
        </w:rPr>
        <w:t>Морские сушеные водоросли в листах, 8 г</w:t>
      </w:r>
    </w:p>
    <w:p w14:paraId="37FCA623" w14:textId="77777777" w:rsidR="009E414A" w:rsidRDefault="00000000">
      <w:pPr>
        <w:pStyle w:val="a0"/>
      </w:pPr>
      <w:proofErr w:type="spellStart"/>
      <w:r>
        <w:lastRenderedPageBreak/>
        <w:t>Растительное</w:t>
      </w:r>
      <w:proofErr w:type="spellEnd"/>
      <w:r>
        <w:t xml:space="preserve"> </w:t>
      </w:r>
      <w:proofErr w:type="spellStart"/>
      <w:r>
        <w:t>масло</w:t>
      </w:r>
      <w:proofErr w:type="spellEnd"/>
      <w:r>
        <w:t xml:space="preserve">, 50 </w:t>
      </w:r>
      <w:proofErr w:type="spellStart"/>
      <w:r>
        <w:t>мл</w:t>
      </w:r>
      <w:proofErr w:type="spellEnd"/>
    </w:p>
    <w:p w14:paraId="727E70D1"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77BAF589" w14:textId="77777777" w:rsidR="009E414A" w:rsidRDefault="00000000">
      <w:pPr>
        <w:pStyle w:val="21"/>
      </w:pPr>
      <w:proofErr w:type="spellStart"/>
      <w:r>
        <w:t>Приготовление</w:t>
      </w:r>
      <w:proofErr w:type="spellEnd"/>
    </w:p>
    <w:p w14:paraId="5A6A9376" w14:textId="77777777" w:rsidR="009E414A" w:rsidRDefault="00000000" w:rsidP="00AC52F9">
      <w:pPr>
        <w:pStyle w:val="a"/>
        <w:numPr>
          <w:ilvl w:val="0"/>
          <w:numId w:val="61"/>
        </w:numPr>
      </w:pPr>
      <w:r w:rsidRPr="00AC52F9">
        <w:rPr>
          <w:lang w:val="ru-RU"/>
        </w:rPr>
        <w:t xml:space="preserve">Корюшку выпотрошить и промыть. Водоросли (три любых вида — по вкусу) мелко нарезать и перемешать с небольшим количеством сливочного масла. </w:t>
      </w:r>
      <w:proofErr w:type="spellStart"/>
      <w:r>
        <w:t>Пак-чой</w:t>
      </w:r>
      <w:proofErr w:type="spellEnd"/>
      <w:r>
        <w:t xml:space="preserve"> </w:t>
      </w:r>
      <w:proofErr w:type="spellStart"/>
      <w:r>
        <w:t>разобрать</w:t>
      </w:r>
      <w:proofErr w:type="spellEnd"/>
      <w:r>
        <w:t xml:space="preserve"> </w:t>
      </w:r>
      <w:proofErr w:type="spellStart"/>
      <w:r>
        <w:t>на</w:t>
      </w:r>
      <w:proofErr w:type="spellEnd"/>
      <w:r>
        <w:t xml:space="preserve"> </w:t>
      </w:r>
      <w:proofErr w:type="spellStart"/>
      <w:r>
        <w:t>листья</w:t>
      </w:r>
      <w:proofErr w:type="spellEnd"/>
      <w:r>
        <w:t>.</w:t>
      </w:r>
    </w:p>
    <w:p w14:paraId="45A7F819" w14:textId="77777777" w:rsidR="009E414A" w:rsidRPr="00632762" w:rsidRDefault="00000000">
      <w:pPr>
        <w:pStyle w:val="a"/>
        <w:rPr>
          <w:lang w:val="ru-RU"/>
        </w:rPr>
      </w:pPr>
      <w:r w:rsidRPr="00632762">
        <w:rPr>
          <w:lang w:val="ru-RU"/>
        </w:rPr>
        <w:t>Картофель очистить и отварить до полуготовности, затем нарезать на дольки и обжарить на половине растительного масла до золотистого цвета.</w:t>
      </w:r>
    </w:p>
    <w:p w14:paraId="57E5B5F1" w14:textId="77777777" w:rsidR="009E414A" w:rsidRPr="00632762" w:rsidRDefault="00000000">
      <w:pPr>
        <w:pStyle w:val="a"/>
        <w:rPr>
          <w:lang w:val="ru-RU"/>
        </w:rPr>
      </w:pPr>
      <w:r w:rsidRPr="00632762">
        <w:rPr>
          <w:lang w:val="ru-RU"/>
        </w:rPr>
        <w:t>Пак-</w:t>
      </w:r>
      <w:proofErr w:type="spellStart"/>
      <w:r w:rsidRPr="00632762">
        <w:rPr>
          <w:lang w:val="ru-RU"/>
        </w:rPr>
        <w:t>чой</w:t>
      </w:r>
      <w:proofErr w:type="spellEnd"/>
      <w:r w:rsidRPr="00632762">
        <w:rPr>
          <w:lang w:val="ru-RU"/>
        </w:rPr>
        <w:t xml:space="preserve"> и шпинат слегка припустить на сковородке в сливочном масле и двух чайных ложках воды.</w:t>
      </w:r>
    </w:p>
    <w:p w14:paraId="2281B6BE" w14:textId="77777777" w:rsidR="009E414A" w:rsidRDefault="00000000">
      <w:pPr>
        <w:pStyle w:val="a"/>
      </w:pPr>
      <w:r w:rsidRPr="00632762">
        <w:rPr>
          <w:lang w:val="ru-RU"/>
        </w:rPr>
        <w:t xml:space="preserve">Для соуса нагреть на водяной бане яичные желтки со столовой ложкой воды, взбивая венчиком, а потом, продолжая взбивать, добавить сливочное масло с водорослями. </w:t>
      </w:r>
      <w:proofErr w:type="spellStart"/>
      <w:r>
        <w:t>Соус</w:t>
      </w:r>
      <w:proofErr w:type="spellEnd"/>
      <w:r>
        <w:t xml:space="preserve"> </w:t>
      </w:r>
      <w:proofErr w:type="spellStart"/>
      <w:r>
        <w:t>должен</w:t>
      </w:r>
      <w:proofErr w:type="spellEnd"/>
      <w:r>
        <w:t xml:space="preserve"> </w:t>
      </w:r>
      <w:proofErr w:type="spellStart"/>
      <w:r>
        <w:t>получиться</w:t>
      </w:r>
      <w:proofErr w:type="spellEnd"/>
      <w:r>
        <w:t xml:space="preserve"> </w:t>
      </w:r>
      <w:proofErr w:type="spellStart"/>
      <w:r>
        <w:t>воздушным</w:t>
      </w:r>
      <w:proofErr w:type="spellEnd"/>
      <w:r>
        <w:t xml:space="preserve">, </w:t>
      </w:r>
      <w:proofErr w:type="spellStart"/>
      <w:r>
        <w:t>пенным</w:t>
      </w:r>
      <w:proofErr w:type="spellEnd"/>
      <w:r>
        <w:t>.</w:t>
      </w:r>
    </w:p>
    <w:p w14:paraId="654C68D8" w14:textId="77777777" w:rsidR="009E414A" w:rsidRPr="00632762" w:rsidRDefault="00000000">
      <w:pPr>
        <w:pStyle w:val="a"/>
        <w:rPr>
          <w:lang w:val="ru-RU"/>
        </w:rPr>
      </w:pPr>
      <w:r w:rsidRPr="00632762">
        <w:rPr>
          <w:lang w:val="ru-RU"/>
        </w:rPr>
        <w:t>Корюшку обжарить на оставшемся растительном масле до колера. Поперчить и осторожно посолить — основная соль будет от водорослей.</w:t>
      </w:r>
    </w:p>
    <w:p w14:paraId="3F5F0DCC" w14:textId="77777777" w:rsidR="009E414A" w:rsidRPr="00632762" w:rsidRDefault="00000000">
      <w:pPr>
        <w:pStyle w:val="a"/>
        <w:rPr>
          <w:lang w:val="ru-RU"/>
        </w:rPr>
      </w:pPr>
      <w:r w:rsidRPr="00632762">
        <w:rPr>
          <w:lang w:val="ru-RU"/>
        </w:rPr>
        <w:t>Выложить в тарелки сначала картофель, пак-</w:t>
      </w:r>
      <w:proofErr w:type="spellStart"/>
      <w:r w:rsidRPr="00632762">
        <w:rPr>
          <w:lang w:val="ru-RU"/>
        </w:rPr>
        <w:t>чой</w:t>
      </w:r>
      <w:proofErr w:type="spellEnd"/>
      <w:r w:rsidRPr="00632762">
        <w:rPr>
          <w:lang w:val="ru-RU"/>
        </w:rPr>
        <w:t xml:space="preserve"> и шпинат, затем добавить соус, а завершить корюшкой.</w:t>
      </w:r>
    </w:p>
    <w:p w14:paraId="3CA11118" w14:textId="77777777" w:rsidR="009E414A" w:rsidRPr="00632762" w:rsidRDefault="00000000">
      <w:pPr>
        <w:rPr>
          <w:lang w:val="ru-RU"/>
        </w:rPr>
      </w:pPr>
      <w:r w:rsidRPr="00632762">
        <w:rPr>
          <w:lang w:val="ru-RU"/>
        </w:rPr>
        <w:br w:type="page"/>
      </w:r>
    </w:p>
    <w:p w14:paraId="0A199239" w14:textId="77777777" w:rsidR="009E414A" w:rsidRPr="00632762" w:rsidRDefault="00000000">
      <w:pPr>
        <w:pStyle w:val="1"/>
        <w:rPr>
          <w:lang w:val="ru-RU"/>
        </w:rPr>
      </w:pPr>
      <w:r w:rsidRPr="00632762">
        <w:rPr>
          <w:lang w:val="ru-RU"/>
        </w:rPr>
        <w:lastRenderedPageBreak/>
        <w:t>Красное карри с уткой</w:t>
      </w:r>
    </w:p>
    <w:p w14:paraId="18E271A8" w14:textId="77777777" w:rsidR="00AC52F9" w:rsidRDefault="00AC52F9">
      <w:pPr>
        <w:rPr>
          <w:lang w:val="ru-RU"/>
        </w:rPr>
      </w:pPr>
      <w:r w:rsidRPr="007E7FB6">
        <w:rPr>
          <w:lang w:val="ru-RU"/>
        </w:rPr>
        <w:t>Утиная грудка маринуется с чесноком, кинзой и перцем, обжаривается и запекается до румяной корочки. Подаётся с жасминовым рисом, красным карри на кокосовом молоке, личи и листьями пак-</w:t>
      </w:r>
      <w:proofErr w:type="spellStart"/>
      <w:r w:rsidRPr="007E7FB6">
        <w:rPr>
          <w:lang w:val="ru-RU"/>
        </w:rPr>
        <w:t>чой</w:t>
      </w:r>
      <w:proofErr w:type="spellEnd"/>
      <w:r w:rsidRPr="007E7FB6">
        <w:rPr>
          <w:lang w:val="ru-RU"/>
        </w:rPr>
        <w:t>.</w:t>
      </w:r>
    </w:p>
    <w:p w14:paraId="587AC69D" w14:textId="1486F7F0" w:rsidR="009E414A" w:rsidRPr="00AC52F9" w:rsidRDefault="00000000">
      <w:pPr>
        <w:rPr>
          <w:lang w:val="ru-RU"/>
        </w:rPr>
      </w:pPr>
      <w:r>
        <w:rPr>
          <w:noProof/>
        </w:rPr>
        <w:drawing>
          <wp:inline distT="0" distB="0" distL="0" distR="0" wp14:anchorId="2B150C58" wp14:editId="42446358">
            <wp:extent cx="3247786" cy="43910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_Красное_карри_с_уткой.jpg"/>
                    <pic:cNvPicPr/>
                  </pic:nvPicPr>
                  <pic:blipFill>
                    <a:blip r:embed="rId51" cstate="screen">
                      <a:extLst>
                        <a:ext uri="{28A0092B-C50C-407E-A947-70E740481C1C}">
                          <a14:useLocalDpi xmlns:a14="http://schemas.microsoft.com/office/drawing/2010/main"/>
                        </a:ext>
                      </a:extLst>
                    </a:blip>
                    <a:stretch>
                      <a:fillRect/>
                    </a:stretch>
                  </pic:blipFill>
                  <pic:spPr>
                    <a:xfrm>
                      <a:off x="0" y="0"/>
                      <a:ext cx="3248961" cy="4392613"/>
                    </a:xfrm>
                    <a:prstGeom prst="rect">
                      <a:avLst/>
                    </a:prstGeom>
                  </pic:spPr>
                </pic:pic>
              </a:graphicData>
            </a:graphic>
          </wp:inline>
        </w:drawing>
      </w:r>
    </w:p>
    <w:p w14:paraId="79224D4C" w14:textId="77777777" w:rsidR="009E414A" w:rsidRDefault="00000000">
      <w:pPr>
        <w:pStyle w:val="21"/>
      </w:pPr>
      <w:proofErr w:type="spellStart"/>
      <w:r>
        <w:t>Ингредиенты</w:t>
      </w:r>
      <w:proofErr w:type="spellEnd"/>
    </w:p>
    <w:p w14:paraId="33FC5BC4" w14:textId="77777777" w:rsidR="009E414A" w:rsidRDefault="00000000">
      <w:pPr>
        <w:pStyle w:val="a0"/>
      </w:pPr>
      <w:proofErr w:type="spellStart"/>
      <w:r>
        <w:t>Утиная</w:t>
      </w:r>
      <w:proofErr w:type="spellEnd"/>
      <w:r>
        <w:t xml:space="preserve"> </w:t>
      </w:r>
      <w:proofErr w:type="spellStart"/>
      <w:r>
        <w:t>грудка</w:t>
      </w:r>
      <w:proofErr w:type="spellEnd"/>
      <w:r>
        <w:t>, 860 г</w:t>
      </w:r>
    </w:p>
    <w:p w14:paraId="73592B1E"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100 </w:t>
      </w:r>
      <w:proofErr w:type="spellStart"/>
      <w:r>
        <w:t>мл</w:t>
      </w:r>
      <w:proofErr w:type="spellEnd"/>
    </w:p>
    <w:p w14:paraId="3ED81197" w14:textId="77777777" w:rsidR="009E414A" w:rsidRDefault="00000000">
      <w:pPr>
        <w:pStyle w:val="a0"/>
      </w:pPr>
      <w:proofErr w:type="spellStart"/>
      <w:r>
        <w:t>Чеснок</w:t>
      </w:r>
      <w:proofErr w:type="spellEnd"/>
      <w:r>
        <w:t>, 60 г</w:t>
      </w:r>
    </w:p>
    <w:p w14:paraId="022792B8" w14:textId="77777777" w:rsidR="009E414A" w:rsidRDefault="00000000">
      <w:pPr>
        <w:pStyle w:val="a0"/>
      </w:pPr>
      <w:proofErr w:type="spellStart"/>
      <w:r>
        <w:t>Кинза</w:t>
      </w:r>
      <w:proofErr w:type="spellEnd"/>
      <w:r>
        <w:t>, 40 г</w:t>
      </w:r>
    </w:p>
    <w:p w14:paraId="43344D8C" w14:textId="77777777" w:rsidR="009E414A" w:rsidRDefault="00000000">
      <w:pPr>
        <w:pStyle w:val="a0"/>
      </w:pPr>
      <w:proofErr w:type="spellStart"/>
      <w:r>
        <w:t>Соль</w:t>
      </w:r>
      <w:proofErr w:type="spellEnd"/>
      <w:r>
        <w:t>, 3 г</w:t>
      </w:r>
    </w:p>
    <w:p w14:paraId="488FD040" w14:textId="77777777" w:rsidR="009E414A" w:rsidRDefault="00000000">
      <w:pPr>
        <w:pStyle w:val="a0"/>
      </w:pPr>
      <w:proofErr w:type="spellStart"/>
      <w:r>
        <w:t>Черный</w:t>
      </w:r>
      <w:proofErr w:type="spellEnd"/>
      <w:r>
        <w:t xml:space="preserve"> </w:t>
      </w:r>
      <w:proofErr w:type="spellStart"/>
      <w:r>
        <w:t>перец</w:t>
      </w:r>
      <w:proofErr w:type="spellEnd"/>
      <w:r>
        <w:t xml:space="preserve"> </w:t>
      </w:r>
      <w:proofErr w:type="spellStart"/>
      <w:r>
        <w:t>горошком</w:t>
      </w:r>
      <w:proofErr w:type="spellEnd"/>
      <w:r>
        <w:t>, 1 г</w:t>
      </w:r>
    </w:p>
    <w:p w14:paraId="5034F04E" w14:textId="77777777" w:rsidR="009E414A" w:rsidRDefault="00000000">
      <w:pPr>
        <w:pStyle w:val="a0"/>
      </w:pPr>
      <w:proofErr w:type="spellStart"/>
      <w:r>
        <w:t>Красная</w:t>
      </w:r>
      <w:proofErr w:type="spellEnd"/>
      <w:r>
        <w:t xml:space="preserve"> </w:t>
      </w:r>
      <w:proofErr w:type="spellStart"/>
      <w:r>
        <w:t>паста</w:t>
      </w:r>
      <w:proofErr w:type="spellEnd"/>
      <w:r>
        <w:t xml:space="preserve"> </w:t>
      </w:r>
      <w:proofErr w:type="spellStart"/>
      <w:proofErr w:type="gramStart"/>
      <w:r>
        <w:t>карри</w:t>
      </w:r>
      <w:proofErr w:type="spellEnd"/>
      <w:r>
        <w:t xml:space="preserve"> ,</w:t>
      </w:r>
      <w:proofErr w:type="gramEnd"/>
      <w:r>
        <w:t xml:space="preserve"> 120 г</w:t>
      </w:r>
    </w:p>
    <w:p w14:paraId="19F3BE00" w14:textId="77777777" w:rsidR="009E414A" w:rsidRDefault="00000000">
      <w:pPr>
        <w:pStyle w:val="a0"/>
      </w:pPr>
      <w:proofErr w:type="spellStart"/>
      <w:r>
        <w:t>Кокосовое</w:t>
      </w:r>
      <w:proofErr w:type="spellEnd"/>
      <w:r>
        <w:t xml:space="preserve"> </w:t>
      </w:r>
      <w:proofErr w:type="spellStart"/>
      <w:r>
        <w:t>молоко</w:t>
      </w:r>
      <w:proofErr w:type="spellEnd"/>
      <w:r>
        <w:t xml:space="preserve">, 750 </w:t>
      </w:r>
      <w:proofErr w:type="spellStart"/>
      <w:r>
        <w:t>мл</w:t>
      </w:r>
      <w:proofErr w:type="spellEnd"/>
    </w:p>
    <w:p w14:paraId="36CCBB6D" w14:textId="77777777" w:rsidR="009E414A" w:rsidRDefault="00000000">
      <w:pPr>
        <w:pStyle w:val="a0"/>
      </w:pPr>
      <w:proofErr w:type="spellStart"/>
      <w:r>
        <w:t>Пальмовый</w:t>
      </w:r>
      <w:proofErr w:type="spellEnd"/>
      <w:r>
        <w:t xml:space="preserve"> </w:t>
      </w:r>
      <w:proofErr w:type="spellStart"/>
      <w:r>
        <w:t>сахар</w:t>
      </w:r>
      <w:proofErr w:type="spellEnd"/>
      <w:r>
        <w:t>, 16 г</w:t>
      </w:r>
    </w:p>
    <w:p w14:paraId="673F0BA1" w14:textId="77777777" w:rsidR="009E414A" w:rsidRDefault="00000000">
      <w:pPr>
        <w:pStyle w:val="a0"/>
      </w:pPr>
      <w:proofErr w:type="spellStart"/>
      <w:r>
        <w:t>Жасминовый</w:t>
      </w:r>
      <w:proofErr w:type="spellEnd"/>
      <w:r>
        <w:t xml:space="preserve"> </w:t>
      </w:r>
      <w:proofErr w:type="spellStart"/>
      <w:r>
        <w:t>рис</w:t>
      </w:r>
      <w:proofErr w:type="spellEnd"/>
      <w:r>
        <w:t>, 800 г</w:t>
      </w:r>
    </w:p>
    <w:p w14:paraId="78AE00D1" w14:textId="77777777" w:rsidR="009E414A" w:rsidRDefault="00000000">
      <w:pPr>
        <w:pStyle w:val="a0"/>
      </w:pPr>
      <w:proofErr w:type="spellStart"/>
      <w:r>
        <w:lastRenderedPageBreak/>
        <w:t>Личи</w:t>
      </w:r>
      <w:proofErr w:type="spellEnd"/>
      <w:r>
        <w:t xml:space="preserve">, 12 </w:t>
      </w:r>
      <w:proofErr w:type="spellStart"/>
      <w:r>
        <w:t>штук</w:t>
      </w:r>
      <w:proofErr w:type="spellEnd"/>
    </w:p>
    <w:p w14:paraId="46625041" w14:textId="77777777" w:rsidR="009E414A" w:rsidRDefault="00000000">
      <w:pPr>
        <w:pStyle w:val="a0"/>
      </w:pPr>
      <w:proofErr w:type="spellStart"/>
      <w:r>
        <w:t>Салат</w:t>
      </w:r>
      <w:proofErr w:type="spellEnd"/>
      <w:r>
        <w:t xml:space="preserve"> </w:t>
      </w:r>
      <w:proofErr w:type="spellStart"/>
      <w:r>
        <w:t>пак-чой</w:t>
      </w:r>
      <w:proofErr w:type="spellEnd"/>
      <w:r>
        <w:t xml:space="preserve">, 2 </w:t>
      </w:r>
      <w:proofErr w:type="spellStart"/>
      <w:r>
        <w:t>штуки</w:t>
      </w:r>
      <w:proofErr w:type="spellEnd"/>
    </w:p>
    <w:p w14:paraId="44ADB10B" w14:textId="77777777" w:rsidR="009E414A" w:rsidRDefault="00000000">
      <w:pPr>
        <w:pStyle w:val="a0"/>
      </w:pPr>
      <w:proofErr w:type="spellStart"/>
      <w:r>
        <w:t>Рыбный</w:t>
      </w:r>
      <w:proofErr w:type="spellEnd"/>
      <w:r>
        <w:t xml:space="preserve"> </w:t>
      </w:r>
      <w:proofErr w:type="spellStart"/>
      <w:r>
        <w:t>соус</w:t>
      </w:r>
      <w:proofErr w:type="spellEnd"/>
      <w:r>
        <w:t xml:space="preserve">, 16 </w:t>
      </w:r>
      <w:proofErr w:type="spellStart"/>
      <w:r>
        <w:t>мл</w:t>
      </w:r>
      <w:proofErr w:type="spellEnd"/>
    </w:p>
    <w:p w14:paraId="566DCE42" w14:textId="77777777" w:rsidR="009E414A" w:rsidRDefault="00000000">
      <w:pPr>
        <w:pStyle w:val="21"/>
      </w:pPr>
      <w:proofErr w:type="spellStart"/>
      <w:r>
        <w:t>Приготовление</w:t>
      </w:r>
      <w:proofErr w:type="spellEnd"/>
    </w:p>
    <w:p w14:paraId="4D8E9CF5" w14:textId="77777777" w:rsidR="009E414A" w:rsidRPr="00AC52F9" w:rsidRDefault="00000000" w:rsidP="00AC52F9">
      <w:pPr>
        <w:pStyle w:val="a"/>
        <w:numPr>
          <w:ilvl w:val="0"/>
          <w:numId w:val="62"/>
        </w:numPr>
        <w:rPr>
          <w:lang w:val="ru-RU"/>
        </w:rPr>
      </w:pPr>
      <w:r w:rsidRPr="00AC52F9">
        <w:rPr>
          <w:lang w:val="ru-RU"/>
        </w:rPr>
        <w:t>Чеснок измельчить и сложить в чашку. Добавить к нему целую кинзу, 60 мл растительного масла, соль, черный перец горошком. Обмазать полученным маринадом грудки утки с кожей. Накрыть пищевой пленкой и оставить мариноваться на 12 часов в холодном месте.</w:t>
      </w:r>
    </w:p>
    <w:p w14:paraId="73283AD1" w14:textId="77777777" w:rsidR="009E414A" w:rsidRDefault="00000000">
      <w:pPr>
        <w:pStyle w:val="a"/>
      </w:pPr>
      <w:proofErr w:type="spellStart"/>
      <w:r>
        <w:t>Отварить</w:t>
      </w:r>
      <w:proofErr w:type="spellEnd"/>
      <w:r>
        <w:t xml:space="preserve"> </w:t>
      </w:r>
      <w:proofErr w:type="spellStart"/>
      <w:r>
        <w:t>жасминовый</w:t>
      </w:r>
      <w:proofErr w:type="spellEnd"/>
      <w:r>
        <w:t xml:space="preserve"> </w:t>
      </w:r>
      <w:proofErr w:type="spellStart"/>
      <w:r>
        <w:t>рис</w:t>
      </w:r>
      <w:proofErr w:type="spellEnd"/>
      <w:r>
        <w:t>.</w:t>
      </w:r>
    </w:p>
    <w:p w14:paraId="69655FA1" w14:textId="77777777" w:rsidR="009E414A" w:rsidRDefault="00000000">
      <w:pPr>
        <w:pStyle w:val="a"/>
      </w:pPr>
      <w:r w:rsidRPr="00632762">
        <w:rPr>
          <w:lang w:val="ru-RU"/>
        </w:rPr>
        <w:t xml:space="preserve">Разогреть 2 столовых ложки растительного масла на сковороде. Очистить утку от маринада и отправить на сковороду. Снять с плиты сразу, как только на корочке появился румянец. Переложить в противень с пергаментом и поставить в разогретый до 150 градусов духовой шкаф на 15 минут. </w:t>
      </w:r>
      <w:proofErr w:type="spellStart"/>
      <w:r>
        <w:t>Готовую</w:t>
      </w:r>
      <w:proofErr w:type="spellEnd"/>
      <w:r>
        <w:t xml:space="preserve"> </w:t>
      </w:r>
      <w:proofErr w:type="spellStart"/>
      <w:r>
        <w:t>утку</w:t>
      </w:r>
      <w:proofErr w:type="spellEnd"/>
      <w:r>
        <w:t xml:space="preserve"> </w:t>
      </w:r>
      <w:proofErr w:type="spellStart"/>
      <w:r>
        <w:t>оставить</w:t>
      </w:r>
      <w:proofErr w:type="spellEnd"/>
      <w:r>
        <w:t xml:space="preserve"> </w:t>
      </w:r>
      <w:proofErr w:type="spellStart"/>
      <w:r>
        <w:t>остужаться</w:t>
      </w:r>
      <w:proofErr w:type="spellEnd"/>
      <w:r>
        <w:t>.</w:t>
      </w:r>
    </w:p>
    <w:p w14:paraId="71129F7E" w14:textId="77777777" w:rsidR="009E414A" w:rsidRDefault="00000000">
      <w:pPr>
        <w:pStyle w:val="a"/>
      </w:pPr>
      <w:r w:rsidRPr="00632762">
        <w:rPr>
          <w:lang w:val="ru-RU"/>
        </w:rPr>
        <w:t xml:space="preserve">Приготовить основу: в сотейнике смешать красную карри-пасту с 40 мл растительного масла. Добавить кокосовое молоко и перемешать. Поставить получившуюся смесь на маленький огонь. </w:t>
      </w:r>
      <w:proofErr w:type="spellStart"/>
      <w:r>
        <w:t>Нагреть</w:t>
      </w:r>
      <w:proofErr w:type="spellEnd"/>
      <w:r>
        <w:t xml:space="preserve">, </w:t>
      </w:r>
      <w:proofErr w:type="spellStart"/>
      <w:r>
        <w:t>постоянно</w:t>
      </w:r>
      <w:proofErr w:type="spellEnd"/>
      <w:r>
        <w:t xml:space="preserve"> </w:t>
      </w:r>
      <w:proofErr w:type="spellStart"/>
      <w:r>
        <w:t>помешивая</w:t>
      </w:r>
      <w:proofErr w:type="spellEnd"/>
      <w:r>
        <w:t>.</w:t>
      </w:r>
    </w:p>
    <w:p w14:paraId="727D9636" w14:textId="77777777" w:rsidR="009E414A" w:rsidRDefault="00000000">
      <w:pPr>
        <w:pStyle w:val="a"/>
      </w:pPr>
      <w:r w:rsidRPr="00632762">
        <w:rPr>
          <w:lang w:val="ru-RU"/>
        </w:rPr>
        <w:t xml:space="preserve">Когда смесь станет теплой, добавить пальмовый сахар и рыбный соус. </w:t>
      </w:r>
      <w:proofErr w:type="spellStart"/>
      <w:r>
        <w:t>Варить</w:t>
      </w:r>
      <w:proofErr w:type="spellEnd"/>
      <w:r>
        <w:t xml:space="preserve"> </w:t>
      </w:r>
      <w:proofErr w:type="spellStart"/>
      <w:r>
        <w:t>еще</w:t>
      </w:r>
      <w:proofErr w:type="spellEnd"/>
      <w:r>
        <w:t xml:space="preserve"> 5 </w:t>
      </w:r>
      <w:proofErr w:type="spellStart"/>
      <w:r>
        <w:t>минут</w:t>
      </w:r>
      <w:proofErr w:type="spellEnd"/>
      <w:r>
        <w:t>.</w:t>
      </w:r>
    </w:p>
    <w:p w14:paraId="56F8961E" w14:textId="77777777" w:rsidR="009E414A" w:rsidRPr="00632762" w:rsidRDefault="00000000">
      <w:pPr>
        <w:pStyle w:val="a"/>
        <w:rPr>
          <w:lang w:val="ru-RU"/>
        </w:rPr>
      </w:pPr>
      <w:r w:rsidRPr="00632762">
        <w:rPr>
          <w:lang w:val="ru-RU"/>
        </w:rPr>
        <w:t>Нарезать утку слайсами. Выложить на тарелку утку и рис. Сверху утки залить готовую карри-смесь.</w:t>
      </w:r>
    </w:p>
    <w:p w14:paraId="19A3EA85" w14:textId="77777777" w:rsidR="009E414A" w:rsidRPr="00632762" w:rsidRDefault="00000000">
      <w:pPr>
        <w:pStyle w:val="a"/>
        <w:rPr>
          <w:lang w:val="ru-RU"/>
        </w:rPr>
      </w:pPr>
      <w:r w:rsidRPr="00632762">
        <w:rPr>
          <w:lang w:val="ru-RU"/>
        </w:rPr>
        <w:t>Добавить для украшения свежие личи без косточки и листья пак-</w:t>
      </w:r>
      <w:proofErr w:type="spellStart"/>
      <w:r w:rsidRPr="00632762">
        <w:rPr>
          <w:lang w:val="ru-RU"/>
        </w:rPr>
        <w:t>чой</w:t>
      </w:r>
      <w:proofErr w:type="spellEnd"/>
      <w:r w:rsidRPr="00632762">
        <w:rPr>
          <w:lang w:val="ru-RU"/>
        </w:rPr>
        <w:t>.</w:t>
      </w:r>
    </w:p>
    <w:p w14:paraId="4068C031" w14:textId="77777777" w:rsidR="009E414A" w:rsidRPr="00632762" w:rsidRDefault="00000000">
      <w:pPr>
        <w:rPr>
          <w:lang w:val="ru-RU"/>
        </w:rPr>
      </w:pPr>
      <w:r w:rsidRPr="00632762">
        <w:rPr>
          <w:lang w:val="ru-RU"/>
        </w:rPr>
        <w:br w:type="page"/>
      </w:r>
    </w:p>
    <w:p w14:paraId="0DA1E368" w14:textId="77777777" w:rsidR="009E414A" w:rsidRPr="00632762" w:rsidRDefault="00000000">
      <w:pPr>
        <w:pStyle w:val="1"/>
        <w:rPr>
          <w:lang w:val="ru-RU"/>
        </w:rPr>
      </w:pPr>
      <w:r w:rsidRPr="00632762">
        <w:rPr>
          <w:lang w:val="ru-RU"/>
        </w:rPr>
        <w:lastRenderedPageBreak/>
        <w:t>«Морской Цезарь» с креветками</w:t>
      </w:r>
    </w:p>
    <w:p w14:paraId="7FB6A607" w14:textId="77777777" w:rsidR="00AC52F9" w:rsidRPr="007E7FB6" w:rsidRDefault="00AC52F9" w:rsidP="00AC52F9">
      <w:pPr>
        <w:rPr>
          <w:lang w:val="ru-RU"/>
        </w:rPr>
      </w:pPr>
      <w:r w:rsidRPr="007E7FB6">
        <w:rPr>
          <w:lang w:val="ru-RU"/>
        </w:rPr>
        <w:t>Креветки маринуются с тимьяном и розмарином, обжариваются и выкладываются на листья пак-</w:t>
      </w:r>
      <w:proofErr w:type="spellStart"/>
      <w:r w:rsidRPr="007E7FB6">
        <w:rPr>
          <w:lang w:val="ru-RU"/>
        </w:rPr>
        <w:t>чой</w:t>
      </w:r>
      <w:proofErr w:type="spellEnd"/>
      <w:r w:rsidRPr="007E7FB6">
        <w:rPr>
          <w:lang w:val="ru-RU"/>
        </w:rPr>
        <w:t xml:space="preserve"> с черри и гренками. Соус на основе молока, дижонской горчицы, </w:t>
      </w:r>
      <w:proofErr w:type="spellStart"/>
      <w:r w:rsidRPr="007E7FB6">
        <w:rPr>
          <w:lang w:val="ru-RU"/>
        </w:rPr>
        <w:t>вустершира</w:t>
      </w:r>
      <w:proofErr w:type="spellEnd"/>
      <w:r w:rsidRPr="007E7FB6">
        <w:rPr>
          <w:lang w:val="ru-RU"/>
        </w:rPr>
        <w:t>, каперсов и растительного масла дополняется пармезаном.</w:t>
      </w:r>
    </w:p>
    <w:p w14:paraId="3E7AC36A" w14:textId="77777777" w:rsidR="009E414A" w:rsidRDefault="00000000">
      <w:r>
        <w:rPr>
          <w:noProof/>
        </w:rPr>
        <w:drawing>
          <wp:inline distT="0" distB="0" distL="0" distR="0" wp14:anchorId="1E2F17DA" wp14:editId="14164782">
            <wp:extent cx="5486400" cy="365394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_Морской_Цезарь_с_креветками.jpg"/>
                    <pic:cNvPicPr/>
                  </pic:nvPicPr>
                  <pic:blipFill>
                    <a:blip r:embed="rId52" cstate="screen">
                      <a:extLst>
                        <a:ext uri="{28A0092B-C50C-407E-A947-70E740481C1C}">
                          <a14:useLocalDpi xmlns:a14="http://schemas.microsoft.com/office/drawing/2010/main"/>
                        </a:ext>
                      </a:extLst>
                    </a:blip>
                    <a:stretch>
                      <a:fillRect/>
                    </a:stretch>
                  </pic:blipFill>
                  <pic:spPr>
                    <a:xfrm>
                      <a:off x="0" y="0"/>
                      <a:ext cx="5486400" cy="3653942"/>
                    </a:xfrm>
                    <a:prstGeom prst="rect">
                      <a:avLst/>
                    </a:prstGeom>
                  </pic:spPr>
                </pic:pic>
              </a:graphicData>
            </a:graphic>
          </wp:inline>
        </w:drawing>
      </w:r>
    </w:p>
    <w:p w14:paraId="06A78D48" w14:textId="77777777" w:rsidR="009E414A" w:rsidRDefault="00000000">
      <w:pPr>
        <w:pStyle w:val="21"/>
      </w:pPr>
      <w:proofErr w:type="spellStart"/>
      <w:r>
        <w:t>Ингредиенты</w:t>
      </w:r>
      <w:proofErr w:type="spellEnd"/>
    </w:p>
    <w:p w14:paraId="64E3B97A" w14:textId="77777777" w:rsidR="009E414A" w:rsidRDefault="00000000">
      <w:pPr>
        <w:pStyle w:val="a0"/>
      </w:pPr>
      <w:proofErr w:type="spellStart"/>
      <w:r>
        <w:t>Салат</w:t>
      </w:r>
      <w:proofErr w:type="spellEnd"/>
      <w:r>
        <w:t xml:space="preserve"> </w:t>
      </w:r>
      <w:proofErr w:type="spellStart"/>
      <w:r>
        <w:t>пак-чой</w:t>
      </w:r>
      <w:proofErr w:type="spellEnd"/>
      <w:r>
        <w:t>, 160 г</w:t>
      </w:r>
    </w:p>
    <w:p w14:paraId="0F4F719D" w14:textId="77777777" w:rsidR="009E414A" w:rsidRDefault="00000000">
      <w:pPr>
        <w:pStyle w:val="a0"/>
      </w:pPr>
      <w:proofErr w:type="spellStart"/>
      <w:r>
        <w:t>Креветки</w:t>
      </w:r>
      <w:proofErr w:type="spellEnd"/>
      <w:r>
        <w:t>, 400 г</w:t>
      </w:r>
    </w:p>
    <w:p w14:paraId="75C643E9" w14:textId="77777777" w:rsidR="009E414A" w:rsidRDefault="00000000">
      <w:pPr>
        <w:pStyle w:val="a0"/>
      </w:pPr>
      <w:proofErr w:type="spellStart"/>
      <w:r>
        <w:t>Помидоры</w:t>
      </w:r>
      <w:proofErr w:type="spellEnd"/>
      <w:r>
        <w:t xml:space="preserve"> </w:t>
      </w:r>
      <w:proofErr w:type="spellStart"/>
      <w:r>
        <w:t>черри</w:t>
      </w:r>
      <w:proofErr w:type="spellEnd"/>
      <w:r>
        <w:t>, 80 г</w:t>
      </w:r>
    </w:p>
    <w:p w14:paraId="52284478" w14:textId="77777777" w:rsidR="009E414A" w:rsidRDefault="00000000">
      <w:pPr>
        <w:pStyle w:val="a0"/>
      </w:pPr>
      <w:proofErr w:type="spellStart"/>
      <w:r>
        <w:t>Гренки</w:t>
      </w:r>
      <w:proofErr w:type="spellEnd"/>
      <w:r>
        <w:t>, 80 г</w:t>
      </w:r>
    </w:p>
    <w:p w14:paraId="6DD78F20" w14:textId="77777777" w:rsidR="009E414A" w:rsidRDefault="00000000">
      <w:pPr>
        <w:pStyle w:val="a0"/>
      </w:pPr>
      <w:proofErr w:type="spellStart"/>
      <w:r>
        <w:t>Сыр</w:t>
      </w:r>
      <w:proofErr w:type="spellEnd"/>
      <w:r>
        <w:t xml:space="preserve"> </w:t>
      </w:r>
      <w:proofErr w:type="spellStart"/>
      <w:r>
        <w:t>пармезан</w:t>
      </w:r>
      <w:proofErr w:type="spellEnd"/>
      <w:r>
        <w:t>, 120 г</w:t>
      </w:r>
    </w:p>
    <w:p w14:paraId="019AAF2C" w14:textId="77777777" w:rsidR="009E414A" w:rsidRDefault="00000000">
      <w:pPr>
        <w:pStyle w:val="a0"/>
      </w:pPr>
      <w:proofErr w:type="spellStart"/>
      <w:proofErr w:type="gramStart"/>
      <w:r>
        <w:t>Тимьян</w:t>
      </w:r>
      <w:proofErr w:type="spellEnd"/>
      <w:r>
        <w:t xml:space="preserve">,  </w:t>
      </w:r>
      <w:proofErr w:type="spellStart"/>
      <w:r>
        <w:t>щепотка</w:t>
      </w:r>
      <w:proofErr w:type="spellEnd"/>
      <w:proofErr w:type="gramEnd"/>
    </w:p>
    <w:p w14:paraId="263ED7DE" w14:textId="77777777" w:rsidR="009E414A" w:rsidRDefault="00000000">
      <w:pPr>
        <w:pStyle w:val="a0"/>
      </w:pPr>
      <w:proofErr w:type="spellStart"/>
      <w:proofErr w:type="gramStart"/>
      <w:r>
        <w:t>Розмарин</w:t>
      </w:r>
      <w:proofErr w:type="spellEnd"/>
      <w:r>
        <w:t xml:space="preserve">,  </w:t>
      </w:r>
      <w:proofErr w:type="spellStart"/>
      <w:r>
        <w:t>щепотка</w:t>
      </w:r>
      <w:proofErr w:type="spellEnd"/>
      <w:proofErr w:type="gramEnd"/>
    </w:p>
    <w:p w14:paraId="53EC31EC" w14:textId="77777777" w:rsidR="009E414A" w:rsidRDefault="00000000">
      <w:pPr>
        <w:pStyle w:val="a0"/>
      </w:pPr>
      <w:proofErr w:type="spellStart"/>
      <w:r>
        <w:t>Молоко</w:t>
      </w:r>
      <w:proofErr w:type="spellEnd"/>
      <w:r>
        <w:t xml:space="preserve"> 3,2%-</w:t>
      </w:r>
      <w:proofErr w:type="spellStart"/>
      <w:r>
        <w:t>ное</w:t>
      </w:r>
      <w:proofErr w:type="spellEnd"/>
      <w:r>
        <w:t xml:space="preserve">, 100 </w:t>
      </w:r>
      <w:proofErr w:type="spellStart"/>
      <w:r>
        <w:t>мл</w:t>
      </w:r>
      <w:proofErr w:type="spellEnd"/>
    </w:p>
    <w:p w14:paraId="2743FAA6"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200 </w:t>
      </w:r>
      <w:proofErr w:type="spellStart"/>
      <w:r>
        <w:t>мл</w:t>
      </w:r>
      <w:proofErr w:type="spellEnd"/>
    </w:p>
    <w:p w14:paraId="75F36E3F" w14:textId="77777777" w:rsidR="009E414A" w:rsidRDefault="00000000">
      <w:pPr>
        <w:pStyle w:val="a0"/>
      </w:pPr>
      <w:proofErr w:type="spellStart"/>
      <w:r>
        <w:t>Дижонская</w:t>
      </w:r>
      <w:proofErr w:type="spellEnd"/>
      <w:r>
        <w:t xml:space="preserve"> </w:t>
      </w:r>
      <w:proofErr w:type="spellStart"/>
      <w:r>
        <w:t>горчица</w:t>
      </w:r>
      <w:proofErr w:type="spellEnd"/>
      <w:r>
        <w:t xml:space="preserve">, 200 </w:t>
      </w:r>
      <w:proofErr w:type="spellStart"/>
      <w:r>
        <w:t>мл</w:t>
      </w:r>
      <w:proofErr w:type="spellEnd"/>
    </w:p>
    <w:p w14:paraId="16D94CB8" w14:textId="77777777" w:rsidR="009E414A" w:rsidRDefault="00000000">
      <w:pPr>
        <w:pStyle w:val="a0"/>
      </w:pPr>
      <w:proofErr w:type="spellStart"/>
      <w:r>
        <w:t>Вустерширский</w:t>
      </w:r>
      <w:proofErr w:type="spellEnd"/>
      <w:r>
        <w:t xml:space="preserve"> </w:t>
      </w:r>
      <w:proofErr w:type="spellStart"/>
      <w:r>
        <w:t>соус</w:t>
      </w:r>
      <w:proofErr w:type="spellEnd"/>
      <w:r>
        <w:t>, 2 г</w:t>
      </w:r>
    </w:p>
    <w:p w14:paraId="2960DCA0" w14:textId="77777777" w:rsidR="009E414A" w:rsidRDefault="00000000">
      <w:pPr>
        <w:pStyle w:val="a0"/>
      </w:pPr>
      <w:proofErr w:type="spellStart"/>
      <w:r>
        <w:t>Каперсы</w:t>
      </w:r>
      <w:proofErr w:type="spellEnd"/>
      <w:r>
        <w:t>, 10 г</w:t>
      </w:r>
    </w:p>
    <w:p w14:paraId="03FCBF4B" w14:textId="77777777" w:rsidR="009E414A" w:rsidRDefault="00000000">
      <w:pPr>
        <w:pStyle w:val="a0"/>
      </w:pPr>
      <w:proofErr w:type="spellStart"/>
      <w:proofErr w:type="gramStart"/>
      <w:r>
        <w:lastRenderedPageBreak/>
        <w:t>Редис</w:t>
      </w:r>
      <w:proofErr w:type="spellEnd"/>
      <w:r>
        <w:t xml:space="preserve">,  </w:t>
      </w:r>
      <w:proofErr w:type="spellStart"/>
      <w:r>
        <w:t>по</w:t>
      </w:r>
      <w:proofErr w:type="spellEnd"/>
      <w:proofErr w:type="gramEnd"/>
      <w:r>
        <w:t xml:space="preserve"> </w:t>
      </w:r>
      <w:proofErr w:type="spellStart"/>
      <w:r>
        <w:t>вкусу</w:t>
      </w:r>
      <w:proofErr w:type="spellEnd"/>
    </w:p>
    <w:p w14:paraId="12435992"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3CCFE7CB"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0EFC219A" w14:textId="77777777" w:rsidR="009E414A" w:rsidRDefault="00000000">
      <w:pPr>
        <w:pStyle w:val="21"/>
      </w:pPr>
      <w:proofErr w:type="spellStart"/>
      <w:r>
        <w:t>Приготовление</w:t>
      </w:r>
      <w:proofErr w:type="spellEnd"/>
    </w:p>
    <w:p w14:paraId="79A1D607" w14:textId="77777777" w:rsidR="009E414A" w:rsidRPr="00AC52F9" w:rsidRDefault="00000000" w:rsidP="00AC52F9">
      <w:pPr>
        <w:pStyle w:val="a"/>
        <w:numPr>
          <w:ilvl w:val="0"/>
          <w:numId w:val="63"/>
        </w:numPr>
        <w:rPr>
          <w:lang w:val="ru-RU"/>
        </w:rPr>
      </w:pPr>
      <w:r w:rsidRPr="00AC52F9">
        <w:rPr>
          <w:lang w:val="ru-RU"/>
        </w:rPr>
        <w:t>Креветки (4–5 штук на порцию) очистить от панциря, убрать головы и хвосты, вынуть кишечную вену.</w:t>
      </w:r>
    </w:p>
    <w:p w14:paraId="509CB684" w14:textId="77777777" w:rsidR="009E414A" w:rsidRPr="00632762" w:rsidRDefault="00000000">
      <w:pPr>
        <w:pStyle w:val="a"/>
        <w:rPr>
          <w:lang w:val="ru-RU"/>
        </w:rPr>
      </w:pPr>
      <w:r w:rsidRPr="00632762">
        <w:rPr>
          <w:lang w:val="ru-RU"/>
        </w:rPr>
        <w:t>Замариновать в соли, перце, тимьяне и розмарине с растительным маслом минут на 20, затем обжарить до готовности, 5–7 минут.</w:t>
      </w:r>
    </w:p>
    <w:p w14:paraId="2712B60E" w14:textId="77777777" w:rsidR="009E414A" w:rsidRPr="00632762" w:rsidRDefault="00000000">
      <w:pPr>
        <w:pStyle w:val="a"/>
        <w:rPr>
          <w:lang w:val="ru-RU"/>
        </w:rPr>
      </w:pPr>
      <w:r w:rsidRPr="00632762">
        <w:rPr>
          <w:lang w:val="ru-RU"/>
        </w:rPr>
        <w:t xml:space="preserve">Соединить молоко, горчицу, </w:t>
      </w:r>
      <w:proofErr w:type="spellStart"/>
      <w:r w:rsidRPr="00632762">
        <w:rPr>
          <w:lang w:val="ru-RU"/>
        </w:rPr>
        <w:t>вустерский</w:t>
      </w:r>
      <w:proofErr w:type="spellEnd"/>
      <w:r w:rsidRPr="00632762">
        <w:rPr>
          <w:lang w:val="ru-RU"/>
        </w:rPr>
        <w:t xml:space="preserve"> соус, каперсы, по щепотке соли и перца. Измельчить блендером до однородности. Понемногу влить растительное масло — как только соус загустеет, масло можно уже не вливать, так что его может уйти меньше, чем 200 грамм.</w:t>
      </w:r>
    </w:p>
    <w:p w14:paraId="13DEF13C" w14:textId="77777777" w:rsidR="009E414A" w:rsidRPr="00632762" w:rsidRDefault="00000000">
      <w:pPr>
        <w:pStyle w:val="a"/>
        <w:rPr>
          <w:lang w:val="ru-RU"/>
        </w:rPr>
      </w:pPr>
      <w:r w:rsidRPr="00632762">
        <w:rPr>
          <w:lang w:val="ru-RU"/>
        </w:rPr>
        <w:t>Пак-</w:t>
      </w:r>
      <w:proofErr w:type="spellStart"/>
      <w:r w:rsidRPr="00632762">
        <w:rPr>
          <w:lang w:val="ru-RU"/>
        </w:rPr>
        <w:t>чой</w:t>
      </w:r>
      <w:proofErr w:type="spellEnd"/>
      <w:r w:rsidRPr="00632762">
        <w:rPr>
          <w:lang w:val="ru-RU"/>
        </w:rPr>
        <w:t xml:space="preserve"> разорвать на листья, смешать в блюде с обжаренными креветками, половинками помидоров черри и гренками, заправить получившимся соусом.</w:t>
      </w:r>
    </w:p>
    <w:p w14:paraId="6AD93C79" w14:textId="77777777" w:rsidR="009E414A" w:rsidRPr="00632762" w:rsidRDefault="00000000">
      <w:pPr>
        <w:pStyle w:val="a"/>
        <w:rPr>
          <w:lang w:val="ru-RU"/>
        </w:rPr>
      </w:pPr>
      <w:r w:rsidRPr="00632762">
        <w:rPr>
          <w:lang w:val="ru-RU"/>
        </w:rPr>
        <w:t>Украсить ломтиками арбузного редиса (если его нет — этот шаг можно пропустить, он чисто декоративный).</w:t>
      </w:r>
    </w:p>
    <w:p w14:paraId="2AF1D835" w14:textId="77777777" w:rsidR="009E414A" w:rsidRPr="00632762" w:rsidRDefault="00000000">
      <w:pPr>
        <w:pStyle w:val="a"/>
        <w:rPr>
          <w:lang w:val="ru-RU"/>
        </w:rPr>
      </w:pPr>
      <w:r w:rsidRPr="00632762">
        <w:rPr>
          <w:lang w:val="ru-RU"/>
        </w:rPr>
        <w:t>Сверху присыпать салат «сугробом» из пармезана.</w:t>
      </w:r>
    </w:p>
    <w:p w14:paraId="1B00329C" w14:textId="77777777" w:rsidR="009E414A" w:rsidRPr="00632762" w:rsidRDefault="00000000">
      <w:pPr>
        <w:rPr>
          <w:lang w:val="ru-RU"/>
        </w:rPr>
      </w:pPr>
      <w:r w:rsidRPr="00632762">
        <w:rPr>
          <w:lang w:val="ru-RU"/>
        </w:rPr>
        <w:br w:type="page"/>
      </w:r>
    </w:p>
    <w:p w14:paraId="71A25DD7" w14:textId="77777777" w:rsidR="009E414A" w:rsidRPr="00632762" w:rsidRDefault="00000000">
      <w:pPr>
        <w:pStyle w:val="1"/>
        <w:rPr>
          <w:lang w:val="ru-RU"/>
        </w:rPr>
      </w:pPr>
      <w:proofErr w:type="spellStart"/>
      <w:r w:rsidRPr="00632762">
        <w:rPr>
          <w:lang w:val="ru-RU"/>
        </w:rPr>
        <w:lastRenderedPageBreak/>
        <w:t>Пад</w:t>
      </w:r>
      <w:proofErr w:type="spellEnd"/>
      <w:r w:rsidRPr="00632762">
        <w:rPr>
          <w:lang w:val="ru-RU"/>
        </w:rPr>
        <w:t>-тай с морепродуктами</w:t>
      </w:r>
    </w:p>
    <w:p w14:paraId="58B989D8" w14:textId="77777777" w:rsidR="00AC52F9" w:rsidRDefault="00AC52F9">
      <w:pPr>
        <w:rPr>
          <w:lang w:val="ru-RU"/>
        </w:rPr>
      </w:pPr>
      <w:r w:rsidRPr="007E7FB6">
        <w:rPr>
          <w:lang w:val="ru-RU"/>
        </w:rPr>
        <w:t>Креветки, гребешки и кальмары обжариваются с луком, горошком, тофу и пак-</w:t>
      </w:r>
      <w:proofErr w:type="spellStart"/>
      <w:r w:rsidRPr="007E7FB6">
        <w:rPr>
          <w:lang w:val="ru-RU"/>
        </w:rPr>
        <w:t>чой</w:t>
      </w:r>
      <w:proofErr w:type="spellEnd"/>
      <w:r w:rsidRPr="007E7FB6">
        <w:rPr>
          <w:lang w:val="ru-RU"/>
        </w:rPr>
        <w:t>. Лапша готовится в соусе из тамаринда, соевого соуса, рыбного соуса, лайма, саке и мирина, подаётся с омлетом, арахисом и кунжутом.</w:t>
      </w:r>
    </w:p>
    <w:p w14:paraId="28CC5E89" w14:textId="0E43C3C1" w:rsidR="009E414A" w:rsidRPr="00AC52F9" w:rsidRDefault="00000000">
      <w:pPr>
        <w:rPr>
          <w:lang w:val="ru-RU"/>
        </w:rPr>
      </w:pPr>
      <w:r>
        <w:rPr>
          <w:noProof/>
        </w:rPr>
        <w:drawing>
          <wp:inline distT="0" distB="0" distL="0" distR="0" wp14:anchorId="5B60B56A" wp14:editId="51571039">
            <wp:extent cx="5486400" cy="365805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_Пад-тай_с_морепродуктами.jpg"/>
                    <pic:cNvPicPr/>
                  </pic:nvPicPr>
                  <pic:blipFill>
                    <a:blip r:embed="rId53" cstate="screen">
                      <a:extLst>
                        <a:ext uri="{28A0092B-C50C-407E-A947-70E740481C1C}">
                          <a14:useLocalDpi xmlns:a14="http://schemas.microsoft.com/office/drawing/2010/main"/>
                        </a:ext>
                      </a:extLst>
                    </a:blip>
                    <a:stretch>
                      <a:fillRect/>
                    </a:stretch>
                  </pic:blipFill>
                  <pic:spPr>
                    <a:xfrm>
                      <a:off x="0" y="0"/>
                      <a:ext cx="5486400" cy="3658057"/>
                    </a:xfrm>
                    <a:prstGeom prst="rect">
                      <a:avLst/>
                    </a:prstGeom>
                  </pic:spPr>
                </pic:pic>
              </a:graphicData>
            </a:graphic>
          </wp:inline>
        </w:drawing>
      </w:r>
    </w:p>
    <w:p w14:paraId="4353880F" w14:textId="77777777" w:rsidR="009E414A" w:rsidRDefault="00000000">
      <w:pPr>
        <w:pStyle w:val="21"/>
      </w:pPr>
      <w:proofErr w:type="spellStart"/>
      <w:r>
        <w:t>Ингредиенты</w:t>
      </w:r>
      <w:proofErr w:type="spellEnd"/>
    </w:p>
    <w:p w14:paraId="76977C91" w14:textId="77777777" w:rsidR="009E414A" w:rsidRDefault="00000000">
      <w:pPr>
        <w:pStyle w:val="a0"/>
      </w:pPr>
      <w:proofErr w:type="spellStart"/>
      <w:r>
        <w:t>Креветки</w:t>
      </w:r>
      <w:proofErr w:type="spellEnd"/>
      <w:r>
        <w:t>, 120 г</w:t>
      </w:r>
    </w:p>
    <w:p w14:paraId="2C92ADB4" w14:textId="77777777" w:rsidR="009E414A" w:rsidRDefault="00000000">
      <w:pPr>
        <w:pStyle w:val="a0"/>
      </w:pPr>
      <w:proofErr w:type="spellStart"/>
      <w:r>
        <w:t>Гребешки</w:t>
      </w:r>
      <w:proofErr w:type="spellEnd"/>
      <w:r>
        <w:t>, 60 г</w:t>
      </w:r>
    </w:p>
    <w:p w14:paraId="121EA2F1" w14:textId="77777777" w:rsidR="009E414A" w:rsidRDefault="00000000">
      <w:pPr>
        <w:pStyle w:val="a0"/>
      </w:pPr>
      <w:proofErr w:type="spellStart"/>
      <w:r>
        <w:t>Кальмары</w:t>
      </w:r>
      <w:proofErr w:type="spellEnd"/>
      <w:r>
        <w:t>, 100 г</w:t>
      </w:r>
    </w:p>
    <w:p w14:paraId="3C5DB524" w14:textId="77777777" w:rsidR="009E414A" w:rsidRDefault="00000000">
      <w:pPr>
        <w:pStyle w:val="a0"/>
      </w:pPr>
      <w:proofErr w:type="spellStart"/>
      <w:r>
        <w:t>Арахис</w:t>
      </w:r>
      <w:proofErr w:type="spellEnd"/>
      <w:r>
        <w:t>, 60 г</w:t>
      </w:r>
    </w:p>
    <w:p w14:paraId="71FB0BC1" w14:textId="77777777" w:rsidR="009E414A" w:rsidRDefault="00000000">
      <w:pPr>
        <w:pStyle w:val="a0"/>
      </w:pPr>
      <w:proofErr w:type="spellStart"/>
      <w:r>
        <w:t>Красный</w:t>
      </w:r>
      <w:proofErr w:type="spellEnd"/>
      <w:r>
        <w:t xml:space="preserve"> </w:t>
      </w:r>
      <w:proofErr w:type="spellStart"/>
      <w:r>
        <w:t>лук</w:t>
      </w:r>
      <w:proofErr w:type="spellEnd"/>
      <w:r>
        <w:t>, 60 г</w:t>
      </w:r>
    </w:p>
    <w:p w14:paraId="46FED79C" w14:textId="77777777" w:rsidR="009E414A" w:rsidRDefault="00000000">
      <w:pPr>
        <w:pStyle w:val="a0"/>
      </w:pPr>
      <w:proofErr w:type="spellStart"/>
      <w:r>
        <w:t>Стручковый</w:t>
      </w:r>
      <w:proofErr w:type="spellEnd"/>
      <w:r>
        <w:t xml:space="preserve"> </w:t>
      </w:r>
      <w:proofErr w:type="spellStart"/>
      <w:r>
        <w:t>зеленый</w:t>
      </w:r>
      <w:proofErr w:type="spellEnd"/>
      <w:r>
        <w:t xml:space="preserve"> </w:t>
      </w:r>
      <w:proofErr w:type="spellStart"/>
      <w:proofErr w:type="gramStart"/>
      <w:r>
        <w:t>горошек</w:t>
      </w:r>
      <w:proofErr w:type="spellEnd"/>
      <w:r>
        <w:t xml:space="preserve"> ,</w:t>
      </w:r>
      <w:proofErr w:type="gramEnd"/>
      <w:r>
        <w:t xml:space="preserve"> 60 г</w:t>
      </w:r>
    </w:p>
    <w:p w14:paraId="39A2561C" w14:textId="77777777" w:rsidR="009E414A" w:rsidRDefault="00000000">
      <w:pPr>
        <w:pStyle w:val="a0"/>
      </w:pPr>
      <w:proofErr w:type="spellStart"/>
      <w:r>
        <w:t>Тофу</w:t>
      </w:r>
      <w:proofErr w:type="spellEnd"/>
      <w:r>
        <w:t>, 80 г</w:t>
      </w:r>
    </w:p>
    <w:p w14:paraId="23CE533B" w14:textId="77777777" w:rsidR="009E414A" w:rsidRDefault="00000000">
      <w:pPr>
        <w:pStyle w:val="a0"/>
      </w:pPr>
      <w:proofErr w:type="spellStart"/>
      <w:r>
        <w:t>Сливочное</w:t>
      </w:r>
      <w:proofErr w:type="spellEnd"/>
      <w:r>
        <w:t xml:space="preserve"> </w:t>
      </w:r>
      <w:proofErr w:type="spellStart"/>
      <w:r>
        <w:t>масло</w:t>
      </w:r>
      <w:proofErr w:type="spellEnd"/>
      <w:r>
        <w:t>, 100 г</w:t>
      </w:r>
    </w:p>
    <w:p w14:paraId="3D5BB6DB" w14:textId="77777777" w:rsidR="009E414A" w:rsidRDefault="00000000">
      <w:pPr>
        <w:pStyle w:val="a0"/>
      </w:pPr>
      <w:proofErr w:type="spellStart"/>
      <w:r>
        <w:t>Рыбный</w:t>
      </w:r>
      <w:proofErr w:type="spellEnd"/>
      <w:r>
        <w:t xml:space="preserve"> </w:t>
      </w:r>
      <w:proofErr w:type="spellStart"/>
      <w:r>
        <w:t>бульон</w:t>
      </w:r>
      <w:proofErr w:type="spellEnd"/>
      <w:r>
        <w:t xml:space="preserve">, 3 </w:t>
      </w:r>
      <w:proofErr w:type="spellStart"/>
      <w:r>
        <w:t>столовые</w:t>
      </w:r>
      <w:proofErr w:type="spellEnd"/>
      <w:r>
        <w:t xml:space="preserve"> </w:t>
      </w:r>
      <w:proofErr w:type="spellStart"/>
      <w:r>
        <w:t>ложки</w:t>
      </w:r>
      <w:proofErr w:type="spellEnd"/>
    </w:p>
    <w:p w14:paraId="0282C0C9" w14:textId="77777777" w:rsidR="009E414A" w:rsidRDefault="00000000">
      <w:pPr>
        <w:pStyle w:val="a0"/>
      </w:pPr>
      <w:proofErr w:type="spellStart"/>
      <w:r>
        <w:t>Салат</w:t>
      </w:r>
      <w:proofErr w:type="spellEnd"/>
      <w:r>
        <w:t xml:space="preserve"> </w:t>
      </w:r>
      <w:proofErr w:type="spellStart"/>
      <w:r>
        <w:t>пак-чой</w:t>
      </w:r>
      <w:proofErr w:type="spellEnd"/>
      <w:r>
        <w:t xml:space="preserve">, 8 </w:t>
      </w:r>
      <w:proofErr w:type="spellStart"/>
      <w:r>
        <w:t>штук</w:t>
      </w:r>
      <w:proofErr w:type="spellEnd"/>
    </w:p>
    <w:p w14:paraId="6D2A8E99" w14:textId="77777777" w:rsidR="009E414A" w:rsidRDefault="00000000">
      <w:pPr>
        <w:pStyle w:val="a0"/>
      </w:pPr>
      <w:proofErr w:type="spellStart"/>
      <w:r>
        <w:t>Перец</w:t>
      </w:r>
      <w:proofErr w:type="spellEnd"/>
      <w:r>
        <w:t xml:space="preserve"> </w:t>
      </w:r>
      <w:proofErr w:type="spellStart"/>
      <w:r>
        <w:t>чили</w:t>
      </w:r>
      <w:proofErr w:type="spellEnd"/>
      <w:r>
        <w:t>, 8 г</w:t>
      </w:r>
    </w:p>
    <w:p w14:paraId="14AD6A8A" w14:textId="77777777" w:rsidR="009E414A" w:rsidRDefault="00000000">
      <w:pPr>
        <w:pStyle w:val="a0"/>
      </w:pPr>
      <w:proofErr w:type="spellStart"/>
      <w:r>
        <w:t>Чеснок</w:t>
      </w:r>
      <w:proofErr w:type="spellEnd"/>
      <w:r>
        <w:t>, 8 г</w:t>
      </w:r>
    </w:p>
    <w:p w14:paraId="5BDCEA5A" w14:textId="77777777" w:rsidR="009E414A" w:rsidRDefault="00000000">
      <w:pPr>
        <w:pStyle w:val="a0"/>
      </w:pPr>
      <w:proofErr w:type="spellStart"/>
      <w:r>
        <w:t>Имбирь</w:t>
      </w:r>
      <w:proofErr w:type="spellEnd"/>
      <w:r>
        <w:t>, 8 г</w:t>
      </w:r>
    </w:p>
    <w:p w14:paraId="45175DB4" w14:textId="77777777" w:rsidR="009E414A" w:rsidRDefault="00000000">
      <w:pPr>
        <w:pStyle w:val="a0"/>
      </w:pPr>
      <w:proofErr w:type="spellStart"/>
      <w:r>
        <w:lastRenderedPageBreak/>
        <w:t>Соевый</w:t>
      </w:r>
      <w:proofErr w:type="spellEnd"/>
      <w:r>
        <w:t xml:space="preserve"> </w:t>
      </w:r>
      <w:proofErr w:type="spellStart"/>
      <w:r>
        <w:t>соус</w:t>
      </w:r>
      <w:proofErr w:type="spellEnd"/>
      <w:r>
        <w:t xml:space="preserve">, 140 </w:t>
      </w:r>
      <w:proofErr w:type="spellStart"/>
      <w:r>
        <w:t>мл</w:t>
      </w:r>
      <w:proofErr w:type="spellEnd"/>
    </w:p>
    <w:p w14:paraId="2C72A885" w14:textId="77777777" w:rsidR="009E414A" w:rsidRDefault="00000000">
      <w:pPr>
        <w:pStyle w:val="a0"/>
      </w:pPr>
      <w:proofErr w:type="spellStart"/>
      <w:r>
        <w:t>Зеленое</w:t>
      </w:r>
      <w:proofErr w:type="spellEnd"/>
      <w:r>
        <w:t xml:space="preserve"> </w:t>
      </w:r>
      <w:proofErr w:type="spellStart"/>
      <w:r>
        <w:t>базиликовое</w:t>
      </w:r>
      <w:proofErr w:type="spellEnd"/>
      <w:r>
        <w:t xml:space="preserve"> </w:t>
      </w:r>
      <w:proofErr w:type="spellStart"/>
      <w:r>
        <w:t>масло</w:t>
      </w:r>
      <w:proofErr w:type="spellEnd"/>
      <w:r>
        <w:t xml:space="preserve">, 4 </w:t>
      </w:r>
      <w:proofErr w:type="spellStart"/>
      <w:r>
        <w:t>чайные</w:t>
      </w:r>
      <w:proofErr w:type="spellEnd"/>
      <w:r>
        <w:t xml:space="preserve"> </w:t>
      </w:r>
      <w:proofErr w:type="spellStart"/>
      <w:r>
        <w:t>ложки</w:t>
      </w:r>
      <w:proofErr w:type="spellEnd"/>
    </w:p>
    <w:p w14:paraId="45B7BFE5" w14:textId="77777777" w:rsidR="009E414A" w:rsidRDefault="00000000">
      <w:pPr>
        <w:pStyle w:val="a0"/>
      </w:pPr>
      <w:proofErr w:type="spellStart"/>
      <w:r>
        <w:t>Сахар</w:t>
      </w:r>
      <w:proofErr w:type="spellEnd"/>
      <w:r>
        <w:t>, 110 г</w:t>
      </w:r>
    </w:p>
    <w:p w14:paraId="35499C45" w14:textId="77777777" w:rsidR="009E414A" w:rsidRDefault="00000000">
      <w:pPr>
        <w:pStyle w:val="a0"/>
      </w:pPr>
      <w:proofErr w:type="spellStart"/>
      <w:r>
        <w:t>Рыбный</w:t>
      </w:r>
      <w:proofErr w:type="spellEnd"/>
      <w:r>
        <w:t xml:space="preserve"> </w:t>
      </w:r>
      <w:proofErr w:type="spellStart"/>
      <w:r>
        <w:t>соус</w:t>
      </w:r>
      <w:proofErr w:type="spellEnd"/>
      <w:r>
        <w:t xml:space="preserve">, 8 </w:t>
      </w:r>
      <w:proofErr w:type="spellStart"/>
      <w:r>
        <w:t>мл</w:t>
      </w:r>
      <w:proofErr w:type="spellEnd"/>
    </w:p>
    <w:p w14:paraId="63FCC201" w14:textId="77777777" w:rsidR="009E414A" w:rsidRDefault="00000000">
      <w:pPr>
        <w:pStyle w:val="a0"/>
      </w:pPr>
      <w:proofErr w:type="spellStart"/>
      <w:r>
        <w:t>Сок</w:t>
      </w:r>
      <w:proofErr w:type="spellEnd"/>
      <w:r>
        <w:t xml:space="preserve"> </w:t>
      </w:r>
      <w:proofErr w:type="spellStart"/>
      <w:r>
        <w:t>лайма</w:t>
      </w:r>
      <w:proofErr w:type="spellEnd"/>
      <w:r>
        <w:t xml:space="preserve">, 20 </w:t>
      </w:r>
      <w:proofErr w:type="spellStart"/>
      <w:r>
        <w:t>мл</w:t>
      </w:r>
      <w:proofErr w:type="spellEnd"/>
    </w:p>
    <w:p w14:paraId="72AB9061" w14:textId="77777777" w:rsidR="009E414A" w:rsidRDefault="00000000">
      <w:pPr>
        <w:pStyle w:val="a0"/>
      </w:pPr>
      <w:proofErr w:type="spellStart"/>
      <w:r>
        <w:t>Куриное</w:t>
      </w:r>
      <w:proofErr w:type="spellEnd"/>
      <w:r>
        <w:t xml:space="preserve"> </w:t>
      </w:r>
      <w:proofErr w:type="spellStart"/>
      <w:r>
        <w:t>яйцо</w:t>
      </w:r>
      <w:proofErr w:type="spellEnd"/>
      <w:r>
        <w:t xml:space="preserve">, 4 </w:t>
      </w:r>
      <w:proofErr w:type="spellStart"/>
      <w:r>
        <w:t>штуки</w:t>
      </w:r>
      <w:proofErr w:type="spellEnd"/>
    </w:p>
    <w:p w14:paraId="3ACEC848" w14:textId="77777777" w:rsidR="009E414A" w:rsidRDefault="00000000">
      <w:pPr>
        <w:pStyle w:val="a0"/>
      </w:pPr>
      <w:proofErr w:type="spellStart"/>
      <w:r>
        <w:t>Саке</w:t>
      </w:r>
      <w:proofErr w:type="spellEnd"/>
      <w:r>
        <w:t xml:space="preserve">, 20 </w:t>
      </w:r>
      <w:proofErr w:type="spellStart"/>
      <w:r>
        <w:t>мл</w:t>
      </w:r>
      <w:proofErr w:type="spellEnd"/>
    </w:p>
    <w:p w14:paraId="29E6537D" w14:textId="77777777" w:rsidR="009E414A" w:rsidRDefault="00000000">
      <w:pPr>
        <w:pStyle w:val="a0"/>
      </w:pPr>
      <w:proofErr w:type="spellStart"/>
      <w:r>
        <w:t>Мирин</w:t>
      </w:r>
      <w:proofErr w:type="spellEnd"/>
      <w:r>
        <w:t xml:space="preserve">, 12 </w:t>
      </w:r>
      <w:proofErr w:type="spellStart"/>
      <w:r>
        <w:t>мл</w:t>
      </w:r>
      <w:proofErr w:type="spellEnd"/>
    </w:p>
    <w:p w14:paraId="041DBA61" w14:textId="77777777" w:rsidR="009E414A" w:rsidRDefault="00000000">
      <w:pPr>
        <w:pStyle w:val="a0"/>
      </w:pPr>
      <w:proofErr w:type="spellStart"/>
      <w:r>
        <w:t>Вода</w:t>
      </w:r>
      <w:proofErr w:type="spellEnd"/>
      <w:r>
        <w:t>, 1.06 л</w:t>
      </w:r>
    </w:p>
    <w:p w14:paraId="0383D829" w14:textId="77777777" w:rsidR="009E414A" w:rsidRDefault="00000000">
      <w:pPr>
        <w:pStyle w:val="a0"/>
      </w:pPr>
      <w:proofErr w:type="spellStart"/>
      <w:r>
        <w:t>Водоросли</w:t>
      </w:r>
      <w:proofErr w:type="spellEnd"/>
      <w:r>
        <w:t xml:space="preserve"> </w:t>
      </w:r>
      <w:proofErr w:type="spellStart"/>
      <w:r>
        <w:t>комбу</w:t>
      </w:r>
      <w:proofErr w:type="spellEnd"/>
      <w:r>
        <w:t>, 20 г</w:t>
      </w:r>
    </w:p>
    <w:p w14:paraId="740843DB" w14:textId="77777777" w:rsidR="009E414A" w:rsidRDefault="00000000">
      <w:pPr>
        <w:pStyle w:val="a0"/>
      </w:pPr>
      <w:proofErr w:type="spellStart"/>
      <w:r>
        <w:t>Стружка</w:t>
      </w:r>
      <w:proofErr w:type="spellEnd"/>
      <w:r>
        <w:t xml:space="preserve"> </w:t>
      </w:r>
      <w:proofErr w:type="spellStart"/>
      <w:r>
        <w:t>тунца</w:t>
      </w:r>
      <w:proofErr w:type="spellEnd"/>
      <w:r>
        <w:t>, 20 г</w:t>
      </w:r>
    </w:p>
    <w:p w14:paraId="7C2013C7" w14:textId="77777777" w:rsidR="009E414A" w:rsidRDefault="00000000">
      <w:pPr>
        <w:pStyle w:val="a0"/>
      </w:pPr>
      <w:proofErr w:type="spellStart"/>
      <w:r>
        <w:t>Бульон</w:t>
      </w:r>
      <w:proofErr w:type="spellEnd"/>
      <w:r>
        <w:t xml:space="preserve"> </w:t>
      </w:r>
      <w:proofErr w:type="spellStart"/>
      <w:r>
        <w:t>хондаши</w:t>
      </w:r>
      <w:proofErr w:type="spellEnd"/>
      <w:r>
        <w:t xml:space="preserve">, 1 </w:t>
      </w:r>
      <w:proofErr w:type="spellStart"/>
      <w:r>
        <w:t>чайная</w:t>
      </w:r>
      <w:proofErr w:type="spellEnd"/>
      <w:r>
        <w:t xml:space="preserve"> </w:t>
      </w:r>
      <w:proofErr w:type="spellStart"/>
      <w:r>
        <w:t>ложка</w:t>
      </w:r>
      <w:proofErr w:type="spellEnd"/>
    </w:p>
    <w:p w14:paraId="75A3B6CB" w14:textId="77777777" w:rsidR="009E414A" w:rsidRDefault="00000000">
      <w:pPr>
        <w:pStyle w:val="a0"/>
      </w:pPr>
      <w:proofErr w:type="spellStart"/>
      <w:proofErr w:type="gramStart"/>
      <w:r>
        <w:t>Кунжут</w:t>
      </w:r>
      <w:proofErr w:type="spellEnd"/>
      <w:r>
        <w:t xml:space="preserve">,  </w:t>
      </w:r>
      <w:proofErr w:type="spellStart"/>
      <w:r>
        <w:t>по</w:t>
      </w:r>
      <w:proofErr w:type="spellEnd"/>
      <w:proofErr w:type="gramEnd"/>
      <w:r>
        <w:t xml:space="preserve"> </w:t>
      </w:r>
      <w:proofErr w:type="spellStart"/>
      <w:r>
        <w:t>вкусу</w:t>
      </w:r>
      <w:proofErr w:type="spellEnd"/>
    </w:p>
    <w:p w14:paraId="24A8938B" w14:textId="77777777" w:rsidR="009E414A" w:rsidRPr="00632762" w:rsidRDefault="00000000">
      <w:pPr>
        <w:pStyle w:val="a0"/>
        <w:rPr>
          <w:lang w:val="ru-RU"/>
        </w:rPr>
      </w:pPr>
      <w:r w:rsidRPr="00632762">
        <w:rPr>
          <w:lang w:val="ru-RU"/>
        </w:rPr>
        <w:t xml:space="preserve">Соус на основе </w:t>
      </w:r>
      <w:proofErr w:type="spellStart"/>
      <w:r w:rsidRPr="00632762">
        <w:rPr>
          <w:lang w:val="ru-RU"/>
        </w:rPr>
        <w:t>тамариндовой</w:t>
      </w:r>
      <w:proofErr w:type="spellEnd"/>
      <w:r w:rsidRPr="00632762">
        <w:rPr>
          <w:lang w:val="ru-RU"/>
        </w:rPr>
        <w:t xml:space="preserve"> пасты, 80 мл</w:t>
      </w:r>
    </w:p>
    <w:p w14:paraId="7230F078" w14:textId="77777777" w:rsidR="009E414A" w:rsidRDefault="00000000">
      <w:pPr>
        <w:pStyle w:val="a0"/>
      </w:pPr>
      <w:proofErr w:type="spellStart"/>
      <w:r>
        <w:t>Бататная</w:t>
      </w:r>
      <w:proofErr w:type="spellEnd"/>
      <w:r>
        <w:t xml:space="preserve"> </w:t>
      </w:r>
      <w:proofErr w:type="spellStart"/>
      <w:r>
        <w:t>лапша</w:t>
      </w:r>
      <w:proofErr w:type="spellEnd"/>
      <w:r>
        <w:t>, 240 г</w:t>
      </w:r>
    </w:p>
    <w:p w14:paraId="5A86158B" w14:textId="77777777" w:rsidR="009E414A" w:rsidRDefault="00000000">
      <w:pPr>
        <w:pStyle w:val="a0"/>
      </w:pPr>
      <w:proofErr w:type="spellStart"/>
      <w:r>
        <w:t>Белокочанная</w:t>
      </w:r>
      <w:proofErr w:type="spellEnd"/>
      <w:r>
        <w:t xml:space="preserve"> </w:t>
      </w:r>
      <w:proofErr w:type="spellStart"/>
      <w:proofErr w:type="gramStart"/>
      <w:r>
        <w:t>капуста</w:t>
      </w:r>
      <w:proofErr w:type="spellEnd"/>
      <w:r>
        <w:t xml:space="preserve">,  </w:t>
      </w:r>
      <w:proofErr w:type="spellStart"/>
      <w:r>
        <w:t>по</w:t>
      </w:r>
      <w:proofErr w:type="spellEnd"/>
      <w:proofErr w:type="gramEnd"/>
      <w:r>
        <w:t xml:space="preserve"> </w:t>
      </w:r>
      <w:proofErr w:type="spellStart"/>
      <w:r>
        <w:t>вкусу</w:t>
      </w:r>
      <w:proofErr w:type="spellEnd"/>
    </w:p>
    <w:p w14:paraId="64F54957" w14:textId="77777777" w:rsidR="009E414A" w:rsidRDefault="00000000">
      <w:pPr>
        <w:pStyle w:val="21"/>
      </w:pPr>
      <w:proofErr w:type="spellStart"/>
      <w:r>
        <w:t>Приготовление</w:t>
      </w:r>
      <w:proofErr w:type="spellEnd"/>
    </w:p>
    <w:p w14:paraId="310B7243" w14:textId="77777777" w:rsidR="009E414A" w:rsidRDefault="00000000" w:rsidP="00AC52F9">
      <w:pPr>
        <w:pStyle w:val="a"/>
        <w:numPr>
          <w:ilvl w:val="0"/>
          <w:numId w:val="64"/>
        </w:numPr>
      </w:pPr>
      <w:r w:rsidRPr="00AC52F9">
        <w:rPr>
          <w:lang w:val="ru-RU"/>
        </w:rPr>
        <w:t xml:space="preserve">Для начала нужно приготовить бульон даси. Промыть водоросли комбу. Вскипятить 1 литр воды. Добавить в кастрюлю стружку тунца, водоросли и рыбный бульон </w:t>
      </w:r>
      <w:proofErr w:type="spellStart"/>
      <w:r w:rsidRPr="00AC52F9">
        <w:rPr>
          <w:lang w:val="ru-RU"/>
        </w:rPr>
        <w:t>хондаши</w:t>
      </w:r>
      <w:proofErr w:type="spellEnd"/>
      <w:r w:rsidRPr="00AC52F9">
        <w:rPr>
          <w:lang w:val="ru-RU"/>
        </w:rPr>
        <w:t xml:space="preserve">. </w:t>
      </w:r>
      <w:proofErr w:type="spellStart"/>
      <w:r>
        <w:t>Снять</w:t>
      </w:r>
      <w:proofErr w:type="spellEnd"/>
      <w:r>
        <w:t xml:space="preserve"> с </w:t>
      </w:r>
      <w:proofErr w:type="spellStart"/>
      <w:r>
        <w:t>огня</w:t>
      </w:r>
      <w:proofErr w:type="spellEnd"/>
      <w:r>
        <w:t xml:space="preserve"> и </w:t>
      </w:r>
      <w:proofErr w:type="spellStart"/>
      <w:r>
        <w:t>настаивать</w:t>
      </w:r>
      <w:proofErr w:type="spellEnd"/>
      <w:r>
        <w:t xml:space="preserve"> в </w:t>
      </w:r>
      <w:proofErr w:type="spellStart"/>
      <w:r>
        <w:t>течение</w:t>
      </w:r>
      <w:proofErr w:type="spellEnd"/>
      <w:r>
        <w:t xml:space="preserve"> 6–12 </w:t>
      </w:r>
      <w:proofErr w:type="spellStart"/>
      <w:r>
        <w:t>часов</w:t>
      </w:r>
      <w:proofErr w:type="spellEnd"/>
      <w:r>
        <w:t>.</w:t>
      </w:r>
    </w:p>
    <w:p w14:paraId="1F2B3E26" w14:textId="77777777" w:rsidR="009E414A" w:rsidRPr="00632762" w:rsidRDefault="00000000">
      <w:pPr>
        <w:pStyle w:val="a"/>
        <w:rPr>
          <w:lang w:val="ru-RU"/>
        </w:rPr>
      </w:pPr>
      <w:r w:rsidRPr="00632762">
        <w:rPr>
          <w:lang w:val="ru-RU"/>
        </w:rPr>
        <w:t>Далее — японский омлет. Взбить яйца блендером или венчиком и постепенно ввести саке, 20 мл соевого соуса, 70 грамм сахара, 70 мл бульона даси и мирин.</w:t>
      </w:r>
    </w:p>
    <w:p w14:paraId="58FBE80F" w14:textId="77777777" w:rsidR="009E414A" w:rsidRPr="00632762" w:rsidRDefault="00000000">
      <w:pPr>
        <w:pStyle w:val="a"/>
        <w:rPr>
          <w:lang w:val="ru-RU"/>
        </w:rPr>
      </w:pPr>
      <w:r w:rsidRPr="00632762">
        <w:rPr>
          <w:lang w:val="ru-RU"/>
        </w:rPr>
        <w:t xml:space="preserve">Раскалить сковороду и налить на нее немного яичной смеси, чтобы получился тонкий блин. Как только он немного поджарится, скрутить его в рулетик и отодвинуть на край сковороды. Снова налить немного яичной смеси, чтобы она подтекала под рулетик и захватывала его. Как только смесь немного поджарится, скрутить новый рулет, захватив предыдущий. Проделать эту операция примерно 7–10 раз. В результате должен получиться большой яичный рулет. </w:t>
      </w:r>
    </w:p>
    <w:p w14:paraId="53026063" w14:textId="77777777" w:rsidR="009E414A" w:rsidRPr="00632762" w:rsidRDefault="00000000">
      <w:pPr>
        <w:pStyle w:val="a"/>
        <w:rPr>
          <w:lang w:val="ru-RU"/>
        </w:rPr>
      </w:pPr>
      <w:r w:rsidRPr="00632762">
        <w:rPr>
          <w:lang w:val="ru-RU"/>
        </w:rPr>
        <w:t>Отложить омлет и дать ему остыть. Нарезать его острым ножом на кольца толщиной примерно по 1 см.</w:t>
      </w:r>
    </w:p>
    <w:p w14:paraId="1D38A71C" w14:textId="77777777" w:rsidR="009E414A" w:rsidRDefault="00000000">
      <w:pPr>
        <w:pStyle w:val="a"/>
      </w:pPr>
      <w:r w:rsidRPr="00632762">
        <w:rPr>
          <w:lang w:val="ru-RU"/>
        </w:rPr>
        <w:t xml:space="preserve">Нарезать тофу кубиками и залить небольшим количеством соевого соуса. </w:t>
      </w:r>
      <w:proofErr w:type="spellStart"/>
      <w:r>
        <w:t>Отставить</w:t>
      </w:r>
      <w:proofErr w:type="spellEnd"/>
      <w:r>
        <w:t xml:space="preserve"> в </w:t>
      </w:r>
      <w:proofErr w:type="spellStart"/>
      <w:r>
        <w:t>сторону</w:t>
      </w:r>
      <w:proofErr w:type="spellEnd"/>
      <w:r>
        <w:t xml:space="preserve"> </w:t>
      </w:r>
      <w:proofErr w:type="spellStart"/>
      <w:r>
        <w:t>на</w:t>
      </w:r>
      <w:proofErr w:type="spellEnd"/>
      <w:r>
        <w:t xml:space="preserve"> 10–15 </w:t>
      </w:r>
      <w:proofErr w:type="spellStart"/>
      <w:r>
        <w:t>минут</w:t>
      </w:r>
      <w:proofErr w:type="spellEnd"/>
      <w:r>
        <w:t xml:space="preserve">, </w:t>
      </w:r>
      <w:proofErr w:type="spellStart"/>
      <w:r>
        <w:t>чтобы</w:t>
      </w:r>
      <w:proofErr w:type="spellEnd"/>
      <w:r>
        <w:t xml:space="preserve"> </w:t>
      </w:r>
      <w:proofErr w:type="spellStart"/>
      <w:r>
        <w:t>тофу</w:t>
      </w:r>
      <w:proofErr w:type="spellEnd"/>
      <w:r>
        <w:t xml:space="preserve"> </w:t>
      </w:r>
      <w:proofErr w:type="spellStart"/>
      <w:r>
        <w:t>замариновался</w:t>
      </w:r>
      <w:proofErr w:type="spellEnd"/>
      <w:r>
        <w:t>.</w:t>
      </w:r>
    </w:p>
    <w:p w14:paraId="216F9B4A" w14:textId="77777777" w:rsidR="009E414A" w:rsidRPr="00632762" w:rsidRDefault="00000000">
      <w:pPr>
        <w:pStyle w:val="a"/>
        <w:rPr>
          <w:lang w:val="ru-RU"/>
        </w:rPr>
      </w:pPr>
      <w:r w:rsidRPr="00632762">
        <w:rPr>
          <w:lang w:val="ru-RU"/>
        </w:rPr>
        <w:t>Произвольно нашинковать красный лук. Пак-</w:t>
      </w:r>
      <w:proofErr w:type="spellStart"/>
      <w:r w:rsidRPr="00632762">
        <w:rPr>
          <w:lang w:val="ru-RU"/>
        </w:rPr>
        <w:t>чой</w:t>
      </w:r>
      <w:proofErr w:type="spellEnd"/>
      <w:r w:rsidRPr="00632762">
        <w:rPr>
          <w:lang w:val="ru-RU"/>
        </w:rPr>
        <w:t xml:space="preserve"> разрезать продольно пополам. Разогреть сковороду и обжарить на сливочном масле лук и капусту со стручками горошка.</w:t>
      </w:r>
    </w:p>
    <w:p w14:paraId="51A52F9D" w14:textId="77777777" w:rsidR="009E414A" w:rsidRPr="00632762" w:rsidRDefault="00000000">
      <w:pPr>
        <w:pStyle w:val="a"/>
        <w:rPr>
          <w:lang w:val="ru-RU"/>
        </w:rPr>
      </w:pPr>
      <w:r w:rsidRPr="00632762">
        <w:rPr>
          <w:lang w:val="ru-RU"/>
        </w:rPr>
        <w:t>На отдельной сухой сковороде обжарить арахис.</w:t>
      </w:r>
    </w:p>
    <w:p w14:paraId="492069AF" w14:textId="77777777" w:rsidR="009E414A" w:rsidRPr="00632762" w:rsidRDefault="00000000">
      <w:pPr>
        <w:pStyle w:val="a"/>
        <w:rPr>
          <w:lang w:val="ru-RU"/>
        </w:rPr>
      </w:pPr>
      <w:r w:rsidRPr="00632762">
        <w:rPr>
          <w:lang w:val="ru-RU"/>
        </w:rPr>
        <w:lastRenderedPageBreak/>
        <w:t>Подготовить морепродукты. Креветки, гребешки и кальмары обжарить на сливочном масле буквально по 1 минуте с каждой стороны. Выложить на бумажное полотенце, чтобы убрать лишний жир. Масло в сковороде пригодится для лапши, поэтому выливать его не нужно.</w:t>
      </w:r>
    </w:p>
    <w:p w14:paraId="7B833BA2" w14:textId="77777777" w:rsidR="009E414A" w:rsidRDefault="00000000">
      <w:pPr>
        <w:pStyle w:val="a"/>
      </w:pPr>
      <w:r w:rsidRPr="00632762">
        <w:rPr>
          <w:lang w:val="ru-RU"/>
        </w:rPr>
        <w:t xml:space="preserve">Приготовить соус. Смешать до однородной консистенции 80 мл соевого соуса, соус на основе </w:t>
      </w:r>
      <w:proofErr w:type="spellStart"/>
      <w:r w:rsidRPr="00632762">
        <w:rPr>
          <w:lang w:val="ru-RU"/>
        </w:rPr>
        <w:t>тамариндовой</w:t>
      </w:r>
      <w:proofErr w:type="spellEnd"/>
      <w:r w:rsidRPr="00632762">
        <w:rPr>
          <w:lang w:val="ru-RU"/>
        </w:rPr>
        <w:t xml:space="preserve"> пасты, 60 мл воды, чеснок, имбирь, чили, 40 грамм сахара, рыбный соус и сок лайма. </w:t>
      </w:r>
      <w:proofErr w:type="spellStart"/>
      <w:r>
        <w:t>Соус</w:t>
      </w:r>
      <w:proofErr w:type="spellEnd"/>
      <w:r>
        <w:t xml:space="preserve"> </w:t>
      </w:r>
      <w:proofErr w:type="spellStart"/>
      <w:r>
        <w:t>готов</w:t>
      </w:r>
      <w:proofErr w:type="spellEnd"/>
      <w:r>
        <w:t>.</w:t>
      </w:r>
    </w:p>
    <w:p w14:paraId="7493A69E" w14:textId="77777777" w:rsidR="009E414A" w:rsidRPr="00632762" w:rsidRDefault="00000000">
      <w:pPr>
        <w:pStyle w:val="a"/>
        <w:rPr>
          <w:lang w:val="ru-RU"/>
        </w:rPr>
      </w:pPr>
      <w:r w:rsidRPr="00632762">
        <w:rPr>
          <w:lang w:val="ru-RU"/>
        </w:rPr>
        <w:t xml:space="preserve">Далее — лапша. Разломать сухую лапшу пополам и замочить на 20 минут в теплой воде. Затем промыть, откинуть на сито и дать стечь лишней влаге. Обжарить лапшу в масле, которое осталось от морепродуктов, в течение 7 минут. </w:t>
      </w:r>
    </w:p>
    <w:p w14:paraId="5F6BE379" w14:textId="77777777" w:rsidR="009E414A" w:rsidRPr="00632762" w:rsidRDefault="00000000">
      <w:pPr>
        <w:pStyle w:val="a"/>
        <w:rPr>
          <w:lang w:val="ru-RU"/>
        </w:rPr>
      </w:pPr>
      <w:r w:rsidRPr="00632762">
        <w:rPr>
          <w:lang w:val="ru-RU"/>
        </w:rPr>
        <w:t>Постепенно добавить соус, 40 грамм сливочного масла, масло зеленого базилика и 2–3 столовые ложки рыбного бульона. Туда же отправить ростки сои, лук, пак-</w:t>
      </w:r>
      <w:proofErr w:type="spellStart"/>
      <w:r w:rsidRPr="00632762">
        <w:rPr>
          <w:lang w:val="ru-RU"/>
        </w:rPr>
        <w:t>чой</w:t>
      </w:r>
      <w:proofErr w:type="spellEnd"/>
      <w:r w:rsidRPr="00632762">
        <w:rPr>
          <w:lang w:val="ru-RU"/>
        </w:rPr>
        <w:t>, тофу и оставшиеся приправы. Хорошо перемешать, подержать на огне в течение 1 минуты и снять.</w:t>
      </w:r>
    </w:p>
    <w:p w14:paraId="49027E56" w14:textId="77777777" w:rsidR="009E414A" w:rsidRDefault="00000000">
      <w:pPr>
        <w:pStyle w:val="a"/>
      </w:pPr>
      <w:r w:rsidRPr="00632762">
        <w:rPr>
          <w:lang w:val="ru-RU"/>
        </w:rPr>
        <w:t xml:space="preserve">Собрать блюдо. В тарелку с высокими бортами выложить лапшу. Сверху по одному краю положить морепродукты, а по другому краю — омлет. </w:t>
      </w:r>
      <w:proofErr w:type="spellStart"/>
      <w:r>
        <w:t>Посыпать</w:t>
      </w:r>
      <w:proofErr w:type="spellEnd"/>
      <w:r>
        <w:t xml:space="preserve"> </w:t>
      </w:r>
      <w:proofErr w:type="spellStart"/>
      <w:r>
        <w:t>арахисом</w:t>
      </w:r>
      <w:proofErr w:type="spellEnd"/>
      <w:r>
        <w:t xml:space="preserve"> и </w:t>
      </w:r>
      <w:proofErr w:type="spellStart"/>
      <w:r>
        <w:t>кунжутом</w:t>
      </w:r>
      <w:proofErr w:type="spellEnd"/>
      <w:r>
        <w:t xml:space="preserve"> и </w:t>
      </w:r>
      <w:proofErr w:type="spellStart"/>
      <w:r>
        <w:t>подавать</w:t>
      </w:r>
      <w:proofErr w:type="spellEnd"/>
      <w:r>
        <w:t xml:space="preserve">.  </w:t>
      </w:r>
    </w:p>
    <w:p w14:paraId="7FB579DD" w14:textId="77777777" w:rsidR="009E414A" w:rsidRDefault="00000000">
      <w:r>
        <w:br w:type="page"/>
      </w:r>
    </w:p>
    <w:p w14:paraId="7010FE35" w14:textId="77777777" w:rsidR="009E414A" w:rsidRPr="00632762" w:rsidRDefault="00000000">
      <w:pPr>
        <w:pStyle w:val="1"/>
        <w:rPr>
          <w:lang w:val="ru-RU"/>
        </w:rPr>
      </w:pPr>
      <w:r w:rsidRPr="00632762">
        <w:rPr>
          <w:lang w:val="ru-RU"/>
        </w:rPr>
        <w:lastRenderedPageBreak/>
        <w:t>Курица терияки с чили, чесноком, зеленым луком и рисом</w:t>
      </w:r>
    </w:p>
    <w:p w14:paraId="24906246" w14:textId="77777777" w:rsidR="00AC52F9" w:rsidRDefault="00AC52F9">
      <w:pPr>
        <w:rPr>
          <w:lang w:val="ru-RU"/>
        </w:rPr>
      </w:pPr>
      <w:r w:rsidRPr="007E7FB6">
        <w:rPr>
          <w:lang w:val="ru-RU"/>
        </w:rPr>
        <w:t>Куриная грудка маринуется в соусе терияки с чили и чесноком, затем обжаривается до золотистой корочки. Добавляются проростки, красный лук, перец и пак-</w:t>
      </w:r>
      <w:proofErr w:type="spellStart"/>
      <w:r w:rsidRPr="007E7FB6">
        <w:rPr>
          <w:lang w:val="ru-RU"/>
        </w:rPr>
        <w:t>чой</w:t>
      </w:r>
      <w:proofErr w:type="spellEnd"/>
      <w:r w:rsidRPr="007E7FB6">
        <w:rPr>
          <w:lang w:val="ru-RU"/>
        </w:rPr>
        <w:t>, блюдо подаётся с рисом и зелёным луком.</w:t>
      </w:r>
    </w:p>
    <w:p w14:paraId="13C88A05" w14:textId="27B6A2CD" w:rsidR="009E414A" w:rsidRPr="00AC52F9" w:rsidRDefault="00000000">
      <w:pPr>
        <w:rPr>
          <w:lang w:val="ru-RU"/>
        </w:rPr>
      </w:pPr>
      <w:r>
        <w:rPr>
          <w:noProof/>
        </w:rPr>
        <w:drawing>
          <wp:inline distT="0" distB="0" distL="0" distR="0" wp14:anchorId="6BF84359" wp14:editId="516957B8">
            <wp:extent cx="5486400" cy="5486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_Курица_терияки_с_чили_чесноком_зеленым_луком_и_рисом.jpg"/>
                    <pic:cNvPicPr/>
                  </pic:nvPicPr>
                  <pic:blipFill>
                    <a:blip r:embed="rId54" cstate="screen">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0F639538" w14:textId="77777777" w:rsidR="009E414A" w:rsidRDefault="00000000">
      <w:pPr>
        <w:pStyle w:val="21"/>
      </w:pPr>
      <w:proofErr w:type="spellStart"/>
      <w:r>
        <w:t>Ингредиенты</w:t>
      </w:r>
      <w:proofErr w:type="spellEnd"/>
    </w:p>
    <w:p w14:paraId="7A60500B" w14:textId="77777777" w:rsidR="009E414A" w:rsidRDefault="00000000">
      <w:pPr>
        <w:pStyle w:val="a0"/>
      </w:pPr>
      <w:proofErr w:type="spellStart"/>
      <w:r>
        <w:t>Куриная</w:t>
      </w:r>
      <w:proofErr w:type="spellEnd"/>
      <w:r>
        <w:t xml:space="preserve"> </w:t>
      </w:r>
      <w:proofErr w:type="spellStart"/>
      <w:r>
        <w:t>грудка</w:t>
      </w:r>
      <w:proofErr w:type="spellEnd"/>
      <w:r>
        <w:t>, 250 г</w:t>
      </w:r>
    </w:p>
    <w:p w14:paraId="5BEBB9DE" w14:textId="77777777" w:rsidR="009E414A" w:rsidRDefault="00000000">
      <w:pPr>
        <w:pStyle w:val="a0"/>
      </w:pPr>
      <w:proofErr w:type="spellStart"/>
      <w:r>
        <w:t>Красный</w:t>
      </w:r>
      <w:proofErr w:type="spellEnd"/>
      <w:r>
        <w:t xml:space="preserve"> </w:t>
      </w:r>
      <w:proofErr w:type="spellStart"/>
      <w:r>
        <w:t>перец</w:t>
      </w:r>
      <w:proofErr w:type="spellEnd"/>
      <w:r>
        <w:t xml:space="preserve"> </w:t>
      </w:r>
      <w:proofErr w:type="spellStart"/>
      <w:r>
        <w:t>чили</w:t>
      </w:r>
      <w:proofErr w:type="spellEnd"/>
      <w:r>
        <w:t xml:space="preserve">, 1 </w:t>
      </w:r>
      <w:proofErr w:type="spellStart"/>
      <w:r>
        <w:t>штука</w:t>
      </w:r>
      <w:proofErr w:type="spellEnd"/>
    </w:p>
    <w:p w14:paraId="7D466DDC" w14:textId="77777777" w:rsidR="009E414A" w:rsidRDefault="00000000">
      <w:pPr>
        <w:pStyle w:val="a0"/>
      </w:pPr>
      <w:proofErr w:type="spellStart"/>
      <w:r>
        <w:t>Чеснок</w:t>
      </w:r>
      <w:proofErr w:type="spellEnd"/>
      <w:r>
        <w:t xml:space="preserve">, 2 </w:t>
      </w:r>
      <w:proofErr w:type="spellStart"/>
      <w:r>
        <w:t>зубчика</w:t>
      </w:r>
      <w:proofErr w:type="spellEnd"/>
    </w:p>
    <w:p w14:paraId="11F18690" w14:textId="77777777" w:rsidR="009E414A" w:rsidRDefault="00000000">
      <w:pPr>
        <w:pStyle w:val="a0"/>
      </w:pPr>
      <w:proofErr w:type="spellStart"/>
      <w:r>
        <w:lastRenderedPageBreak/>
        <w:t>Соус</w:t>
      </w:r>
      <w:proofErr w:type="spellEnd"/>
      <w:r>
        <w:t xml:space="preserve"> </w:t>
      </w:r>
      <w:proofErr w:type="spellStart"/>
      <w:r>
        <w:t>терияки</w:t>
      </w:r>
      <w:proofErr w:type="spellEnd"/>
      <w:r>
        <w:t xml:space="preserve">, 4 </w:t>
      </w:r>
      <w:proofErr w:type="spellStart"/>
      <w:r>
        <w:t>столовые</w:t>
      </w:r>
      <w:proofErr w:type="spellEnd"/>
      <w:r>
        <w:t xml:space="preserve"> </w:t>
      </w:r>
      <w:proofErr w:type="spellStart"/>
      <w:r>
        <w:t>ложки</w:t>
      </w:r>
      <w:proofErr w:type="spellEnd"/>
    </w:p>
    <w:p w14:paraId="79C3FCAE" w14:textId="77777777" w:rsidR="009E414A" w:rsidRDefault="00000000">
      <w:pPr>
        <w:pStyle w:val="a0"/>
      </w:pPr>
      <w:proofErr w:type="spellStart"/>
      <w:r>
        <w:t>Бобовые</w:t>
      </w:r>
      <w:proofErr w:type="spellEnd"/>
      <w:r>
        <w:t xml:space="preserve"> </w:t>
      </w:r>
      <w:proofErr w:type="spellStart"/>
      <w:proofErr w:type="gramStart"/>
      <w:r>
        <w:t>проростки</w:t>
      </w:r>
      <w:proofErr w:type="spellEnd"/>
      <w:r>
        <w:t xml:space="preserve"> ,</w:t>
      </w:r>
      <w:proofErr w:type="gramEnd"/>
      <w:r>
        <w:t xml:space="preserve"> 110 г</w:t>
      </w:r>
    </w:p>
    <w:p w14:paraId="6EC18C27"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122AB892" w14:textId="77777777" w:rsidR="009E414A" w:rsidRDefault="00000000">
      <w:pPr>
        <w:pStyle w:val="a0"/>
      </w:pPr>
      <w:proofErr w:type="spellStart"/>
      <w:r>
        <w:t>Красный</w:t>
      </w:r>
      <w:proofErr w:type="spellEnd"/>
      <w:r>
        <w:t xml:space="preserve"> </w:t>
      </w:r>
      <w:proofErr w:type="spellStart"/>
      <w:r>
        <w:t>лук</w:t>
      </w:r>
      <w:proofErr w:type="spellEnd"/>
      <w:r>
        <w:t xml:space="preserve">, 0.5 </w:t>
      </w:r>
      <w:proofErr w:type="spellStart"/>
      <w:r>
        <w:t>головок</w:t>
      </w:r>
      <w:proofErr w:type="spellEnd"/>
    </w:p>
    <w:p w14:paraId="0BF76B05" w14:textId="77777777" w:rsidR="009E414A" w:rsidRDefault="00000000">
      <w:pPr>
        <w:pStyle w:val="a0"/>
      </w:pPr>
      <w:proofErr w:type="spellStart"/>
      <w:r>
        <w:t>Свежий</w:t>
      </w:r>
      <w:proofErr w:type="spellEnd"/>
      <w:r>
        <w:t xml:space="preserve"> </w:t>
      </w:r>
      <w:proofErr w:type="spellStart"/>
      <w:r>
        <w:t>красный</w:t>
      </w:r>
      <w:proofErr w:type="spellEnd"/>
      <w:r>
        <w:t xml:space="preserve"> </w:t>
      </w:r>
      <w:proofErr w:type="spellStart"/>
      <w:r>
        <w:t>перец</w:t>
      </w:r>
      <w:proofErr w:type="spellEnd"/>
      <w:r>
        <w:t xml:space="preserve">, 0.5 </w:t>
      </w:r>
      <w:proofErr w:type="spellStart"/>
      <w:r>
        <w:t>штук</w:t>
      </w:r>
      <w:proofErr w:type="spellEnd"/>
    </w:p>
    <w:p w14:paraId="2DD15837" w14:textId="77777777" w:rsidR="009E414A" w:rsidRDefault="00000000">
      <w:pPr>
        <w:pStyle w:val="a0"/>
      </w:pPr>
      <w:proofErr w:type="spellStart"/>
      <w:r>
        <w:t>Салат</w:t>
      </w:r>
      <w:proofErr w:type="spellEnd"/>
      <w:r>
        <w:t xml:space="preserve"> </w:t>
      </w:r>
      <w:proofErr w:type="spellStart"/>
      <w:r>
        <w:t>пак-чой</w:t>
      </w:r>
      <w:proofErr w:type="spellEnd"/>
      <w:r>
        <w:t>, 75 г</w:t>
      </w:r>
    </w:p>
    <w:p w14:paraId="5331EEB3" w14:textId="77777777" w:rsidR="009E414A" w:rsidRDefault="00000000">
      <w:pPr>
        <w:pStyle w:val="a0"/>
      </w:pPr>
      <w:proofErr w:type="spellStart"/>
      <w:proofErr w:type="gramStart"/>
      <w:r>
        <w:t>Соль</w:t>
      </w:r>
      <w:proofErr w:type="spellEnd"/>
      <w:r>
        <w:t xml:space="preserve">,  </w:t>
      </w:r>
      <w:proofErr w:type="spellStart"/>
      <w:r>
        <w:t>щепотка</w:t>
      </w:r>
      <w:proofErr w:type="spellEnd"/>
      <w:proofErr w:type="gramEnd"/>
    </w:p>
    <w:p w14:paraId="3D9F3620" w14:textId="77777777" w:rsidR="009E414A" w:rsidRDefault="00000000">
      <w:pPr>
        <w:pStyle w:val="a0"/>
      </w:pPr>
      <w:proofErr w:type="spellStart"/>
      <w:proofErr w:type="gramStart"/>
      <w:r>
        <w:t>Сахар</w:t>
      </w:r>
      <w:proofErr w:type="spellEnd"/>
      <w:r>
        <w:t xml:space="preserve">,  </w:t>
      </w:r>
      <w:proofErr w:type="spellStart"/>
      <w:r>
        <w:t>щепотка</w:t>
      </w:r>
      <w:proofErr w:type="spellEnd"/>
      <w:proofErr w:type="gramEnd"/>
    </w:p>
    <w:p w14:paraId="1FEC2F16" w14:textId="77777777" w:rsidR="009E414A" w:rsidRDefault="00000000">
      <w:pPr>
        <w:pStyle w:val="a0"/>
      </w:pPr>
      <w:proofErr w:type="spellStart"/>
      <w:r>
        <w:t>Зеленый</w:t>
      </w:r>
      <w:proofErr w:type="spellEnd"/>
      <w:r>
        <w:t xml:space="preserve"> </w:t>
      </w:r>
      <w:proofErr w:type="spellStart"/>
      <w:r>
        <w:t>лук</w:t>
      </w:r>
      <w:proofErr w:type="spellEnd"/>
      <w:r>
        <w:t xml:space="preserve">, 1 </w:t>
      </w:r>
      <w:proofErr w:type="spellStart"/>
      <w:r>
        <w:t>стебель</w:t>
      </w:r>
      <w:proofErr w:type="spellEnd"/>
    </w:p>
    <w:p w14:paraId="42D72114" w14:textId="77777777" w:rsidR="009E414A" w:rsidRDefault="00000000">
      <w:pPr>
        <w:pStyle w:val="a0"/>
      </w:pPr>
      <w:proofErr w:type="spellStart"/>
      <w:r>
        <w:t>Рис</w:t>
      </w:r>
      <w:proofErr w:type="spellEnd"/>
      <w:r>
        <w:t>, 100 г</w:t>
      </w:r>
    </w:p>
    <w:p w14:paraId="521CDE0C" w14:textId="77777777" w:rsidR="009E414A" w:rsidRDefault="00000000">
      <w:pPr>
        <w:pStyle w:val="21"/>
      </w:pPr>
      <w:proofErr w:type="spellStart"/>
      <w:r>
        <w:t>Приготовление</w:t>
      </w:r>
      <w:proofErr w:type="spellEnd"/>
    </w:p>
    <w:p w14:paraId="387F4DC6" w14:textId="77777777" w:rsidR="009E414A" w:rsidRPr="00AC52F9" w:rsidRDefault="00000000" w:rsidP="00AC52F9">
      <w:pPr>
        <w:pStyle w:val="a"/>
        <w:numPr>
          <w:ilvl w:val="0"/>
          <w:numId w:val="65"/>
        </w:numPr>
        <w:rPr>
          <w:lang w:val="ru-RU"/>
        </w:rPr>
      </w:pPr>
      <w:r w:rsidRPr="00AC52F9">
        <w:rPr>
          <w:lang w:val="ru-RU"/>
        </w:rPr>
        <w:t xml:space="preserve">Нарежьте курицу на полоски и положите в миску. Добавьте измельченные чили и </w:t>
      </w:r>
      <w:proofErr w:type="gramStart"/>
      <w:r w:rsidRPr="00AC52F9">
        <w:rPr>
          <w:lang w:val="ru-RU"/>
        </w:rPr>
        <w:t>чеснок</w:t>
      </w:r>
      <w:proofErr w:type="gramEnd"/>
      <w:r w:rsidRPr="00AC52F9">
        <w:rPr>
          <w:lang w:val="ru-RU"/>
        </w:rPr>
        <w:t xml:space="preserve"> и соус терияки. Хорошо перемешайте, накройте пленкой и отправьте в холодильник на 2-3 часа.</w:t>
      </w:r>
    </w:p>
    <w:p w14:paraId="06D76F7D" w14:textId="77777777" w:rsidR="009E414A" w:rsidRDefault="00000000">
      <w:pPr>
        <w:pStyle w:val="a"/>
      </w:pPr>
      <w:r w:rsidRPr="00632762">
        <w:rPr>
          <w:lang w:val="ru-RU"/>
        </w:rPr>
        <w:t xml:space="preserve">Сварите рис в кипящей воде до мягкости. </w:t>
      </w:r>
      <w:proofErr w:type="spellStart"/>
      <w:r>
        <w:t>Слейте</w:t>
      </w:r>
      <w:proofErr w:type="spellEnd"/>
      <w:r>
        <w:t>.</w:t>
      </w:r>
    </w:p>
    <w:p w14:paraId="11DCB7A0" w14:textId="77777777" w:rsidR="009E414A" w:rsidRPr="00632762" w:rsidRDefault="00000000">
      <w:pPr>
        <w:pStyle w:val="a"/>
        <w:rPr>
          <w:lang w:val="ru-RU"/>
        </w:rPr>
      </w:pPr>
      <w:r w:rsidRPr="00632762">
        <w:rPr>
          <w:lang w:val="ru-RU"/>
        </w:rPr>
        <w:t xml:space="preserve">Разогрейте </w:t>
      </w:r>
      <w:proofErr w:type="spellStart"/>
      <w:r w:rsidRPr="00632762">
        <w:rPr>
          <w:lang w:val="ru-RU"/>
        </w:rPr>
        <w:t>вок</w:t>
      </w:r>
      <w:proofErr w:type="spellEnd"/>
      <w:r w:rsidRPr="00632762">
        <w:rPr>
          <w:lang w:val="ru-RU"/>
        </w:rPr>
        <w:t xml:space="preserve"> на среднем огне 1-2 минуты до появления дымка и добавьте масло. Выложите курицу и маринад и жарьте 5 минут до золотистой корочки. Затем добавьте проростки, нарезанные красный лук, красный перец и пак-</w:t>
      </w:r>
      <w:proofErr w:type="spellStart"/>
      <w:r w:rsidRPr="00632762">
        <w:rPr>
          <w:lang w:val="ru-RU"/>
        </w:rPr>
        <w:t>чой</w:t>
      </w:r>
      <w:proofErr w:type="spellEnd"/>
      <w:r w:rsidRPr="00632762">
        <w:rPr>
          <w:lang w:val="ru-RU"/>
        </w:rPr>
        <w:t>.</w:t>
      </w:r>
    </w:p>
    <w:p w14:paraId="5B7D24DA" w14:textId="77777777" w:rsidR="009E414A" w:rsidRPr="00632762" w:rsidRDefault="00000000">
      <w:pPr>
        <w:pStyle w:val="a"/>
        <w:rPr>
          <w:lang w:val="ru-RU"/>
        </w:rPr>
      </w:pPr>
      <w:r w:rsidRPr="00632762">
        <w:rPr>
          <w:lang w:val="ru-RU"/>
        </w:rPr>
        <w:t>Жарьте 2 минуты, не давай подгореть. По необходимости добавьте немного воды. Посолите и добавьте сахар. Разложите по 2 тарелкам, посыпав зеленым луком. подавайте с вареным рисом.</w:t>
      </w:r>
    </w:p>
    <w:p w14:paraId="6AFBB415" w14:textId="77777777" w:rsidR="009E414A" w:rsidRPr="00632762" w:rsidRDefault="00000000">
      <w:pPr>
        <w:rPr>
          <w:lang w:val="ru-RU"/>
        </w:rPr>
      </w:pPr>
      <w:r w:rsidRPr="00632762">
        <w:rPr>
          <w:lang w:val="ru-RU"/>
        </w:rPr>
        <w:br w:type="page"/>
      </w:r>
    </w:p>
    <w:p w14:paraId="55387141" w14:textId="77777777" w:rsidR="009E414A" w:rsidRPr="00632762" w:rsidRDefault="00000000">
      <w:pPr>
        <w:pStyle w:val="1"/>
        <w:rPr>
          <w:lang w:val="ru-RU"/>
        </w:rPr>
      </w:pPr>
      <w:proofErr w:type="spellStart"/>
      <w:r w:rsidRPr="00632762">
        <w:rPr>
          <w:lang w:val="ru-RU"/>
        </w:rPr>
        <w:lastRenderedPageBreak/>
        <w:t>Пад</w:t>
      </w:r>
      <w:proofErr w:type="spellEnd"/>
      <w:r w:rsidRPr="00632762">
        <w:rPr>
          <w:lang w:val="ru-RU"/>
        </w:rPr>
        <w:t>-тай с лаймом</w:t>
      </w:r>
    </w:p>
    <w:p w14:paraId="7E5608B4" w14:textId="77777777" w:rsidR="00AC52F9" w:rsidRDefault="00AC52F9">
      <w:pPr>
        <w:rPr>
          <w:lang w:val="ru-RU"/>
        </w:rPr>
      </w:pPr>
      <w:r w:rsidRPr="007E7FB6">
        <w:rPr>
          <w:lang w:val="ru-RU"/>
        </w:rPr>
        <w:t xml:space="preserve">Лапша </w:t>
      </w:r>
      <w:proofErr w:type="spellStart"/>
      <w:r w:rsidRPr="007E7FB6">
        <w:rPr>
          <w:lang w:val="ru-RU"/>
        </w:rPr>
        <w:t>соба</w:t>
      </w:r>
      <w:proofErr w:type="spellEnd"/>
      <w:r w:rsidRPr="007E7FB6">
        <w:rPr>
          <w:lang w:val="ru-RU"/>
        </w:rPr>
        <w:t xml:space="preserve"> обжаривается с зелёным луком, чесноком, имбирём, соевым соусом и соком лайма. В конце добавляются пак-</w:t>
      </w:r>
      <w:proofErr w:type="spellStart"/>
      <w:r w:rsidRPr="007E7FB6">
        <w:rPr>
          <w:lang w:val="ru-RU"/>
        </w:rPr>
        <w:t>чой</w:t>
      </w:r>
      <w:proofErr w:type="spellEnd"/>
      <w:r w:rsidRPr="007E7FB6">
        <w:rPr>
          <w:lang w:val="ru-RU"/>
        </w:rPr>
        <w:t xml:space="preserve"> и яйцо, создавая сытное блюдо с цитрусовой свежестью.</w:t>
      </w:r>
    </w:p>
    <w:p w14:paraId="31B139D9" w14:textId="4F836211" w:rsidR="009E414A" w:rsidRDefault="00000000">
      <w:r>
        <w:rPr>
          <w:noProof/>
        </w:rPr>
        <w:drawing>
          <wp:inline distT="0" distB="0" distL="0" distR="0" wp14:anchorId="693ECE10" wp14:editId="43A94FDB">
            <wp:extent cx="5486400" cy="409786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_Пад-тай_с_лаймом.jpg"/>
                    <pic:cNvPicPr/>
                  </pic:nvPicPr>
                  <pic:blipFill>
                    <a:blip r:embed="rId55" cstate="screen">
                      <a:extLst>
                        <a:ext uri="{28A0092B-C50C-407E-A947-70E740481C1C}">
                          <a14:useLocalDpi xmlns:a14="http://schemas.microsoft.com/office/drawing/2010/main"/>
                        </a:ext>
                      </a:extLst>
                    </a:blip>
                    <a:stretch>
                      <a:fillRect/>
                    </a:stretch>
                  </pic:blipFill>
                  <pic:spPr>
                    <a:xfrm>
                      <a:off x="0" y="0"/>
                      <a:ext cx="5486400" cy="4097867"/>
                    </a:xfrm>
                    <a:prstGeom prst="rect">
                      <a:avLst/>
                    </a:prstGeom>
                  </pic:spPr>
                </pic:pic>
              </a:graphicData>
            </a:graphic>
          </wp:inline>
        </w:drawing>
      </w:r>
    </w:p>
    <w:p w14:paraId="7704FC4A" w14:textId="77777777" w:rsidR="009E414A" w:rsidRDefault="00000000">
      <w:pPr>
        <w:pStyle w:val="21"/>
      </w:pPr>
      <w:proofErr w:type="spellStart"/>
      <w:r>
        <w:t>Ингредиенты</w:t>
      </w:r>
      <w:proofErr w:type="spellEnd"/>
    </w:p>
    <w:p w14:paraId="154FA782" w14:textId="77777777" w:rsidR="009E414A" w:rsidRDefault="00000000">
      <w:pPr>
        <w:pStyle w:val="a0"/>
      </w:pPr>
      <w:proofErr w:type="spellStart"/>
      <w:r>
        <w:t>Лапша</w:t>
      </w:r>
      <w:proofErr w:type="spellEnd"/>
      <w:r>
        <w:t xml:space="preserve"> </w:t>
      </w:r>
      <w:proofErr w:type="spellStart"/>
      <w:r>
        <w:t>соба</w:t>
      </w:r>
      <w:proofErr w:type="spellEnd"/>
      <w:r>
        <w:t>, 100 г</w:t>
      </w:r>
    </w:p>
    <w:p w14:paraId="2BD9ED2F" w14:textId="77777777" w:rsidR="009E414A" w:rsidRDefault="00000000">
      <w:pPr>
        <w:pStyle w:val="a0"/>
      </w:pPr>
      <w:proofErr w:type="spellStart"/>
      <w:r>
        <w:t>Кунжутные</w:t>
      </w:r>
      <w:proofErr w:type="spellEnd"/>
      <w:r>
        <w:t xml:space="preserve"> </w:t>
      </w:r>
      <w:proofErr w:type="spellStart"/>
      <w:r>
        <w:t>семечки</w:t>
      </w:r>
      <w:proofErr w:type="spellEnd"/>
      <w:r>
        <w:t xml:space="preserve">, 2 </w:t>
      </w:r>
      <w:proofErr w:type="spellStart"/>
      <w:r>
        <w:t>чайные</w:t>
      </w:r>
      <w:proofErr w:type="spellEnd"/>
      <w:r>
        <w:t xml:space="preserve"> </w:t>
      </w:r>
      <w:proofErr w:type="spellStart"/>
      <w:r>
        <w:t>ложки</w:t>
      </w:r>
      <w:proofErr w:type="spellEnd"/>
    </w:p>
    <w:p w14:paraId="626CFE70" w14:textId="77777777" w:rsidR="009E414A" w:rsidRDefault="00000000">
      <w:pPr>
        <w:pStyle w:val="a0"/>
      </w:pPr>
      <w:proofErr w:type="spellStart"/>
      <w:r>
        <w:t>Зеленый</w:t>
      </w:r>
      <w:proofErr w:type="spellEnd"/>
      <w:r>
        <w:t xml:space="preserve"> </w:t>
      </w:r>
      <w:proofErr w:type="spellStart"/>
      <w:r>
        <w:t>лук</w:t>
      </w:r>
      <w:proofErr w:type="spellEnd"/>
      <w:r>
        <w:t xml:space="preserve">, 4 </w:t>
      </w:r>
      <w:proofErr w:type="spellStart"/>
      <w:r>
        <w:t>штуки</w:t>
      </w:r>
      <w:proofErr w:type="spellEnd"/>
    </w:p>
    <w:p w14:paraId="0A69EAC7"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1C6090D6" w14:textId="77777777" w:rsidR="009E414A" w:rsidRDefault="00000000">
      <w:pPr>
        <w:pStyle w:val="a0"/>
      </w:pPr>
      <w:proofErr w:type="spellStart"/>
      <w:r>
        <w:t>Чеснок</w:t>
      </w:r>
      <w:proofErr w:type="spellEnd"/>
      <w:r>
        <w:t xml:space="preserve">, 2 </w:t>
      </w:r>
      <w:proofErr w:type="spellStart"/>
      <w:r>
        <w:t>зубчика</w:t>
      </w:r>
      <w:proofErr w:type="spellEnd"/>
    </w:p>
    <w:p w14:paraId="3FA13297" w14:textId="77777777" w:rsidR="009E414A" w:rsidRDefault="00000000">
      <w:pPr>
        <w:pStyle w:val="a0"/>
      </w:pPr>
      <w:proofErr w:type="spellStart"/>
      <w:r>
        <w:t>Корень</w:t>
      </w:r>
      <w:proofErr w:type="spellEnd"/>
      <w:r>
        <w:t xml:space="preserve"> </w:t>
      </w:r>
      <w:proofErr w:type="spellStart"/>
      <w:r>
        <w:t>имбиря</w:t>
      </w:r>
      <w:proofErr w:type="spellEnd"/>
      <w:r>
        <w:t xml:space="preserve">, 1 </w:t>
      </w:r>
      <w:proofErr w:type="spellStart"/>
      <w:r>
        <w:t>штука</w:t>
      </w:r>
      <w:proofErr w:type="spellEnd"/>
    </w:p>
    <w:p w14:paraId="261EA452" w14:textId="77777777" w:rsidR="009E414A" w:rsidRDefault="00000000">
      <w:pPr>
        <w:pStyle w:val="a0"/>
      </w:pPr>
      <w:proofErr w:type="spellStart"/>
      <w:r>
        <w:t>Соевый</w:t>
      </w:r>
      <w:proofErr w:type="spellEnd"/>
      <w:r>
        <w:t xml:space="preserve"> </w:t>
      </w:r>
      <w:proofErr w:type="spellStart"/>
      <w:r>
        <w:t>соус</w:t>
      </w:r>
      <w:proofErr w:type="spellEnd"/>
      <w:r>
        <w:t xml:space="preserve">, 2 </w:t>
      </w:r>
      <w:proofErr w:type="spellStart"/>
      <w:r>
        <w:t>столовые</w:t>
      </w:r>
      <w:proofErr w:type="spellEnd"/>
      <w:r>
        <w:t xml:space="preserve"> </w:t>
      </w:r>
      <w:proofErr w:type="spellStart"/>
      <w:r>
        <w:t>ложки</w:t>
      </w:r>
      <w:proofErr w:type="spellEnd"/>
    </w:p>
    <w:p w14:paraId="0092B2FD" w14:textId="77777777" w:rsidR="009E414A" w:rsidRDefault="00000000">
      <w:pPr>
        <w:pStyle w:val="a0"/>
      </w:pPr>
      <w:proofErr w:type="spellStart"/>
      <w:r>
        <w:t>Лайм</w:t>
      </w:r>
      <w:proofErr w:type="spellEnd"/>
      <w:r>
        <w:t xml:space="preserve">, 0.5 </w:t>
      </w:r>
      <w:proofErr w:type="spellStart"/>
      <w:r>
        <w:t>штук</w:t>
      </w:r>
      <w:proofErr w:type="spellEnd"/>
    </w:p>
    <w:p w14:paraId="16E9352E"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пучок</w:t>
      </w:r>
      <w:proofErr w:type="spellEnd"/>
    </w:p>
    <w:p w14:paraId="0BA9F211" w14:textId="77777777" w:rsidR="009E414A" w:rsidRDefault="00000000">
      <w:pPr>
        <w:pStyle w:val="a0"/>
      </w:pPr>
      <w:proofErr w:type="spellStart"/>
      <w:r>
        <w:t>Куриное</w:t>
      </w:r>
      <w:proofErr w:type="spellEnd"/>
      <w:r>
        <w:t xml:space="preserve"> </w:t>
      </w:r>
      <w:proofErr w:type="spellStart"/>
      <w:r>
        <w:t>яйцо</w:t>
      </w:r>
      <w:proofErr w:type="spellEnd"/>
      <w:r>
        <w:t xml:space="preserve">, 1 </w:t>
      </w:r>
      <w:proofErr w:type="spellStart"/>
      <w:r>
        <w:t>штука</w:t>
      </w:r>
      <w:proofErr w:type="spellEnd"/>
    </w:p>
    <w:p w14:paraId="11B838AE" w14:textId="77777777" w:rsidR="009E414A" w:rsidRDefault="00000000">
      <w:pPr>
        <w:pStyle w:val="21"/>
      </w:pPr>
      <w:proofErr w:type="spellStart"/>
      <w:r>
        <w:lastRenderedPageBreak/>
        <w:t>Приготовление</w:t>
      </w:r>
      <w:proofErr w:type="spellEnd"/>
    </w:p>
    <w:p w14:paraId="63631368" w14:textId="77777777" w:rsidR="009E414A" w:rsidRDefault="00000000" w:rsidP="00AC52F9">
      <w:pPr>
        <w:pStyle w:val="a"/>
        <w:numPr>
          <w:ilvl w:val="0"/>
          <w:numId w:val="66"/>
        </w:numPr>
      </w:pPr>
      <w:r w:rsidRPr="00AC52F9">
        <w:rPr>
          <w:lang w:val="ru-RU"/>
        </w:rPr>
        <w:t xml:space="preserve">В большой кастрюле вскипятите воду. Всыпьте вермишель, помешивая, доведите до кипения и покипятите 4 минуты. </w:t>
      </w:r>
      <w:proofErr w:type="spellStart"/>
      <w:r>
        <w:t>Откиньте</w:t>
      </w:r>
      <w:proofErr w:type="spellEnd"/>
      <w:r>
        <w:t xml:space="preserve"> </w:t>
      </w:r>
      <w:proofErr w:type="spellStart"/>
      <w:r>
        <w:t>на</w:t>
      </w:r>
      <w:proofErr w:type="spellEnd"/>
      <w:r>
        <w:t xml:space="preserve"> </w:t>
      </w:r>
      <w:proofErr w:type="spellStart"/>
      <w:r>
        <w:t>дуршлаг</w:t>
      </w:r>
      <w:proofErr w:type="spellEnd"/>
      <w:r>
        <w:t xml:space="preserve"> и </w:t>
      </w:r>
      <w:proofErr w:type="spellStart"/>
      <w:r>
        <w:t>промойте</w:t>
      </w:r>
      <w:proofErr w:type="spellEnd"/>
      <w:r>
        <w:t xml:space="preserve"> </w:t>
      </w:r>
      <w:proofErr w:type="spellStart"/>
      <w:r>
        <w:t>кипятком</w:t>
      </w:r>
      <w:proofErr w:type="spellEnd"/>
      <w:r>
        <w:t>.</w:t>
      </w:r>
    </w:p>
    <w:p w14:paraId="6AEC7B12" w14:textId="77777777" w:rsidR="009E414A" w:rsidRPr="00632762" w:rsidRDefault="00000000">
      <w:pPr>
        <w:pStyle w:val="a"/>
        <w:rPr>
          <w:lang w:val="ru-RU"/>
        </w:rPr>
      </w:pPr>
      <w:r w:rsidRPr="00632762">
        <w:rPr>
          <w:lang w:val="ru-RU"/>
        </w:rPr>
        <w:t>Разогрейте казан. На сухой сковороде равномерно обжарьте кунжут, ссыпьте на тарелку и остудите.</w:t>
      </w:r>
    </w:p>
    <w:p w14:paraId="0D3A547C" w14:textId="77777777" w:rsidR="009E414A" w:rsidRPr="00632762" w:rsidRDefault="00000000">
      <w:pPr>
        <w:pStyle w:val="a"/>
        <w:rPr>
          <w:lang w:val="ru-RU"/>
        </w:rPr>
      </w:pPr>
      <w:r w:rsidRPr="00632762">
        <w:rPr>
          <w:lang w:val="ru-RU"/>
        </w:rPr>
        <w:t>В казан влейте масло и смажьте стенки. Положите мелко нарезанные лук, чеснок, тертый корень имбиря и обжарьте 20 секунд. Всыпьте вермишель, сбрызните соевым соусом и лимонным соком, обжарьте, помешивая, 1–2 минуты.</w:t>
      </w:r>
    </w:p>
    <w:p w14:paraId="11C7BEBD" w14:textId="77777777" w:rsidR="009E414A" w:rsidRPr="00632762" w:rsidRDefault="00000000">
      <w:pPr>
        <w:pStyle w:val="a"/>
        <w:rPr>
          <w:lang w:val="ru-RU"/>
        </w:rPr>
      </w:pPr>
      <w:r w:rsidRPr="00632762">
        <w:rPr>
          <w:lang w:val="ru-RU"/>
        </w:rPr>
        <w:t>Добавьте нашинкованный пак-</w:t>
      </w:r>
      <w:proofErr w:type="spellStart"/>
      <w:r w:rsidRPr="00632762">
        <w:rPr>
          <w:lang w:val="ru-RU"/>
        </w:rPr>
        <w:t>чой</w:t>
      </w:r>
      <w:proofErr w:type="spellEnd"/>
      <w:r w:rsidRPr="00632762">
        <w:rPr>
          <w:lang w:val="ru-RU"/>
        </w:rPr>
        <w:t xml:space="preserve"> и обжарьте, помешивая, около минуты. Взбейте яйцо. По центру смеси сделайте углубление и влейте яйцо. Перемешайте, дав яйцу загустеть. Готовый </w:t>
      </w:r>
      <w:proofErr w:type="spellStart"/>
      <w:r w:rsidRPr="00632762">
        <w:rPr>
          <w:lang w:val="ru-RU"/>
        </w:rPr>
        <w:t>пад</w:t>
      </w:r>
      <w:proofErr w:type="spellEnd"/>
      <w:r w:rsidRPr="00632762">
        <w:rPr>
          <w:lang w:val="ru-RU"/>
        </w:rPr>
        <w:t xml:space="preserve">-тай выложите на </w:t>
      </w:r>
      <w:proofErr w:type="spellStart"/>
      <w:r w:rsidRPr="00632762">
        <w:rPr>
          <w:lang w:val="ru-RU"/>
        </w:rPr>
        <w:t>на</w:t>
      </w:r>
      <w:proofErr w:type="spellEnd"/>
      <w:r w:rsidRPr="00632762">
        <w:rPr>
          <w:lang w:val="ru-RU"/>
        </w:rPr>
        <w:t xml:space="preserve"> сервировочное блюдо и подавайте.</w:t>
      </w:r>
    </w:p>
    <w:p w14:paraId="36ED1A26" w14:textId="77777777" w:rsidR="009E414A" w:rsidRPr="00632762" w:rsidRDefault="00000000">
      <w:pPr>
        <w:rPr>
          <w:lang w:val="ru-RU"/>
        </w:rPr>
      </w:pPr>
      <w:r w:rsidRPr="00632762">
        <w:rPr>
          <w:lang w:val="ru-RU"/>
        </w:rPr>
        <w:br w:type="page"/>
      </w:r>
    </w:p>
    <w:p w14:paraId="4110F434" w14:textId="77777777" w:rsidR="009E414A" w:rsidRPr="00632762" w:rsidRDefault="00000000">
      <w:pPr>
        <w:pStyle w:val="1"/>
        <w:rPr>
          <w:lang w:val="ru-RU"/>
        </w:rPr>
      </w:pPr>
      <w:r w:rsidRPr="00632762">
        <w:rPr>
          <w:lang w:val="ru-RU"/>
        </w:rPr>
        <w:lastRenderedPageBreak/>
        <w:t>Жареные овощи и тофу с имбирем, кунжутным маслом и мисо</w:t>
      </w:r>
    </w:p>
    <w:p w14:paraId="127300E8" w14:textId="77777777" w:rsidR="00AC52F9" w:rsidRDefault="00AC52F9">
      <w:pPr>
        <w:rPr>
          <w:lang w:val="ru-RU"/>
        </w:rPr>
      </w:pPr>
      <w:r w:rsidRPr="007E7FB6">
        <w:rPr>
          <w:lang w:val="ru-RU"/>
        </w:rPr>
        <w:t>Тофу обжаривается до золотистой корочки с чесноком и имбирём, затем добавляются шампиньоны, красный перец, пак-</w:t>
      </w:r>
      <w:proofErr w:type="spellStart"/>
      <w:r w:rsidRPr="007E7FB6">
        <w:rPr>
          <w:lang w:val="ru-RU"/>
        </w:rPr>
        <w:t>чой</w:t>
      </w:r>
      <w:proofErr w:type="spellEnd"/>
      <w:r w:rsidRPr="007E7FB6">
        <w:rPr>
          <w:lang w:val="ru-RU"/>
        </w:rPr>
        <w:t>, порей и морковь. Блюдо подаётся с лапшой удон и супом мисо, посыпается кориандром и бамбуком.</w:t>
      </w:r>
    </w:p>
    <w:p w14:paraId="27E16634" w14:textId="32DAE43F" w:rsidR="009E414A" w:rsidRDefault="00000000">
      <w:r>
        <w:rPr>
          <w:noProof/>
        </w:rPr>
        <w:drawing>
          <wp:inline distT="0" distB="0" distL="0" distR="0" wp14:anchorId="68D67227" wp14:editId="091D49EA">
            <wp:extent cx="5486400" cy="34747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_Жареные_овощи_и_тофу_с_имбирем_кунжутным_маслом_и_мисо.jpg"/>
                    <pic:cNvPicPr/>
                  </pic:nvPicPr>
                  <pic:blipFill>
                    <a:blip r:embed="rId56" cstate="screen">
                      <a:extLst>
                        <a:ext uri="{28A0092B-C50C-407E-A947-70E740481C1C}">
                          <a14:useLocalDpi xmlns:a14="http://schemas.microsoft.com/office/drawing/2010/main"/>
                        </a:ext>
                      </a:extLst>
                    </a:blip>
                    <a:stretch>
                      <a:fillRect/>
                    </a:stretch>
                  </pic:blipFill>
                  <pic:spPr>
                    <a:xfrm>
                      <a:off x="0" y="0"/>
                      <a:ext cx="5486400" cy="3474720"/>
                    </a:xfrm>
                    <a:prstGeom prst="rect">
                      <a:avLst/>
                    </a:prstGeom>
                  </pic:spPr>
                </pic:pic>
              </a:graphicData>
            </a:graphic>
          </wp:inline>
        </w:drawing>
      </w:r>
    </w:p>
    <w:p w14:paraId="0D1A9E47" w14:textId="77777777" w:rsidR="009E414A" w:rsidRDefault="00000000">
      <w:pPr>
        <w:pStyle w:val="21"/>
      </w:pPr>
      <w:proofErr w:type="spellStart"/>
      <w:r>
        <w:t>Ингредиенты</w:t>
      </w:r>
      <w:proofErr w:type="spellEnd"/>
    </w:p>
    <w:p w14:paraId="5136C4E9" w14:textId="77777777" w:rsidR="009E414A" w:rsidRDefault="00000000">
      <w:pPr>
        <w:pStyle w:val="a0"/>
      </w:pPr>
      <w:proofErr w:type="spellStart"/>
      <w:r>
        <w:t>Лапша</w:t>
      </w:r>
      <w:proofErr w:type="spellEnd"/>
      <w:r>
        <w:t xml:space="preserve"> </w:t>
      </w:r>
      <w:proofErr w:type="spellStart"/>
      <w:r>
        <w:t>удон</w:t>
      </w:r>
      <w:proofErr w:type="spellEnd"/>
      <w:r>
        <w:t>, 200 г</w:t>
      </w:r>
    </w:p>
    <w:p w14:paraId="3D2D048C" w14:textId="77777777" w:rsidR="009E414A" w:rsidRDefault="00000000">
      <w:pPr>
        <w:pStyle w:val="a0"/>
      </w:pPr>
      <w:proofErr w:type="spellStart"/>
      <w:r>
        <w:t>Тофу</w:t>
      </w:r>
      <w:proofErr w:type="spellEnd"/>
      <w:r>
        <w:t>, 200 г</w:t>
      </w:r>
    </w:p>
    <w:p w14:paraId="031449E7"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4 </w:t>
      </w:r>
      <w:proofErr w:type="spellStart"/>
      <w:r>
        <w:t>столовые</w:t>
      </w:r>
      <w:proofErr w:type="spellEnd"/>
      <w:r>
        <w:t xml:space="preserve"> </w:t>
      </w:r>
      <w:proofErr w:type="spellStart"/>
      <w:r>
        <w:t>ложки</w:t>
      </w:r>
      <w:proofErr w:type="spellEnd"/>
    </w:p>
    <w:p w14:paraId="3C63CAA1" w14:textId="77777777" w:rsidR="009E414A" w:rsidRDefault="00000000">
      <w:pPr>
        <w:pStyle w:val="a0"/>
      </w:pPr>
      <w:proofErr w:type="spellStart"/>
      <w:r>
        <w:t>Чеснок</w:t>
      </w:r>
      <w:proofErr w:type="spellEnd"/>
      <w:r>
        <w:t xml:space="preserve">, 2 </w:t>
      </w:r>
      <w:proofErr w:type="spellStart"/>
      <w:r>
        <w:t>зубчика</w:t>
      </w:r>
      <w:proofErr w:type="spellEnd"/>
    </w:p>
    <w:p w14:paraId="5B6166AB" w14:textId="77777777" w:rsidR="009E414A" w:rsidRDefault="00000000">
      <w:pPr>
        <w:pStyle w:val="a0"/>
      </w:pPr>
      <w:proofErr w:type="spellStart"/>
      <w:r>
        <w:t>Тертый</w:t>
      </w:r>
      <w:proofErr w:type="spellEnd"/>
      <w:r>
        <w:t xml:space="preserve"> </w:t>
      </w:r>
      <w:proofErr w:type="spellStart"/>
      <w:r>
        <w:t>имбирь</w:t>
      </w:r>
      <w:proofErr w:type="spellEnd"/>
      <w:r>
        <w:t xml:space="preserve">, 1 </w:t>
      </w:r>
      <w:proofErr w:type="spellStart"/>
      <w:r>
        <w:t>столовая</w:t>
      </w:r>
      <w:proofErr w:type="spellEnd"/>
      <w:r>
        <w:t xml:space="preserve"> </w:t>
      </w:r>
      <w:proofErr w:type="spellStart"/>
      <w:r>
        <w:t>ложка</w:t>
      </w:r>
      <w:proofErr w:type="spellEnd"/>
    </w:p>
    <w:p w14:paraId="42AC9958" w14:textId="77777777" w:rsidR="009E414A" w:rsidRDefault="00000000">
      <w:pPr>
        <w:pStyle w:val="a0"/>
      </w:pPr>
      <w:proofErr w:type="spellStart"/>
      <w:r>
        <w:t>Свежие</w:t>
      </w:r>
      <w:proofErr w:type="spellEnd"/>
      <w:r>
        <w:t xml:space="preserve"> </w:t>
      </w:r>
      <w:proofErr w:type="spellStart"/>
      <w:r>
        <w:t>шампиньоны</w:t>
      </w:r>
      <w:proofErr w:type="spellEnd"/>
      <w:r>
        <w:t xml:space="preserve">, 14 </w:t>
      </w:r>
      <w:proofErr w:type="spellStart"/>
      <w:r>
        <w:t>штук</w:t>
      </w:r>
      <w:proofErr w:type="spellEnd"/>
    </w:p>
    <w:p w14:paraId="72839C08" w14:textId="77777777" w:rsidR="009E414A" w:rsidRDefault="00000000">
      <w:pPr>
        <w:pStyle w:val="a0"/>
      </w:pPr>
      <w:proofErr w:type="spellStart"/>
      <w:r>
        <w:t>Свежий</w:t>
      </w:r>
      <w:proofErr w:type="spellEnd"/>
      <w:r>
        <w:t xml:space="preserve"> </w:t>
      </w:r>
      <w:proofErr w:type="spellStart"/>
      <w:r>
        <w:t>красный</w:t>
      </w:r>
      <w:proofErr w:type="spellEnd"/>
      <w:r>
        <w:t xml:space="preserve"> </w:t>
      </w:r>
      <w:proofErr w:type="spellStart"/>
      <w:r>
        <w:t>перец</w:t>
      </w:r>
      <w:proofErr w:type="spellEnd"/>
      <w:r>
        <w:t xml:space="preserve">, 0.5 </w:t>
      </w:r>
      <w:proofErr w:type="spellStart"/>
      <w:r>
        <w:t>штук</w:t>
      </w:r>
      <w:proofErr w:type="spellEnd"/>
    </w:p>
    <w:p w14:paraId="3E05E1A8"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штука</w:t>
      </w:r>
      <w:proofErr w:type="spellEnd"/>
    </w:p>
    <w:p w14:paraId="02AEC287" w14:textId="77777777" w:rsidR="009E414A" w:rsidRDefault="00000000">
      <w:pPr>
        <w:pStyle w:val="a0"/>
      </w:pPr>
      <w:proofErr w:type="spellStart"/>
      <w:r>
        <w:t>Лук-порей</w:t>
      </w:r>
      <w:proofErr w:type="spellEnd"/>
      <w:r>
        <w:t xml:space="preserve">, 1 </w:t>
      </w:r>
      <w:proofErr w:type="spellStart"/>
      <w:r>
        <w:t>штука</w:t>
      </w:r>
      <w:proofErr w:type="spellEnd"/>
    </w:p>
    <w:p w14:paraId="05695604" w14:textId="77777777" w:rsidR="009E414A" w:rsidRDefault="00000000">
      <w:pPr>
        <w:pStyle w:val="a0"/>
      </w:pPr>
      <w:proofErr w:type="spellStart"/>
      <w:r>
        <w:t>Соль</w:t>
      </w:r>
      <w:proofErr w:type="spellEnd"/>
      <w:r>
        <w:t xml:space="preserve">, 1 </w:t>
      </w:r>
      <w:proofErr w:type="spellStart"/>
      <w:r>
        <w:t>чайная</w:t>
      </w:r>
      <w:proofErr w:type="spellEnd"/>
      <w:r>
        <w:t xml:space="preserve"> </w:t>
      </w:r>
      <w:proofErr w:type="spellStart"/>
      <w:r>
        <w:t>ложка</w:t>
      </w:r>
      <w:proofErr w:type="spellEnd"/>
    </w:p>
    <w:p w14:paraId="351587EF" w14:textId="77777777" w:rsidR="009E414A" w:rsidRDefault="00000000">
      <w:pPr>
        <w:pStyle w:val="a0"/>
      </w:pPr>
      <w:proofErr w:type="spellStart"/>
      <w:r>
        <w:t>Морковь</w:t>
      </w:r>
      <w:proofErr w:type="spellEnd"/>
      <w:r>
        <w:t xml:space="preserve">, 0.5 </w:t>
      </w:r>
      <w:proofErr w:type="spellStart"/>
      <w:r>
        <w:t>штук</w:t>
      </w:r>
      <w:proofErr w:type="spellEnd"/>
    </w:p>
    <w:p w14:paraId="160CBA4D" w14:textId="77777777" w:rsidR="009E414A" w:rsidRDefault="00000000">
      <w:pPr>
        <w:pStyle w:val="a0"/>
      </w:pPr>
      <w:proofErr w:type="spellStart"/>
      <w:r>
        <w:t>Сахар</w:t>
      </w:r>
      <w:proofErr w:type="spellEnd"/>
      <w:r>
        <w:t xml:space="preserve">, 1 </w:t>
      </w:r>
      <w:proofErr w:type="spellStart"/>
      <w:r>
        <w:t>чайная</w:t>
      </w:r>
      <w:proofErr w:type="spellEnd"/>
      <w:r>
        <w:t xml:space="preserve"> </w:t>
      </w:r>
      <w:proofErr w:type="spellStart"/>
      <w:r>
        <w:t>ложка</w:t>
      </w:r>
      <w:proofErr w:type="spellEnd"/>
    </w:p>
    <w:p w14:paraId="0153E871" w14:textId="77777777" w:rsidR="009E414A" w:rsidRDefault="00000000">
      <w:pPr>
        <w:pStyle w:val="a0"/>
      </w:pPr>
      <w:proofErr w:type="spellStart"/>
      <w:r>
        <w:t>Легкий</w:t>
      </w:r>
      <w:proofErr w:type="spellEnd"/>
      <w:r>
        <w:t xml:space="preserve"> </w:t>
      </w:r>
      <w:proofErr w:type="spellStart"/>
      <w:r>
        <w:t>соевый</w:t>
      </w:r>
      <w:proofErr w:type="spellEnd"/>
      <w:r>
        <w:t xml:space="preserve"> </w:t>
      </w:r>
      <w:proofErr w:type="spellStart"/>
      <w:r>
        <w:t>соус</w:t>
      </w:r>
      <w:proofErr w:type="spellEnd"/>
      <w:r>
        <w:t xml:space="preserve">, 2 </w:t>
      </w:r>
      <w:proofErr w:type="spellStart"/>
      <w:r>
        <w:t>чайные</w:t>
      </w:r>
      <w:proofErr w:type="spellEnd"/>
      <w:r>
        <w:t xml:space="preserve"> </w:t>
      </w:r>
      <w:proofErr w:type="spellStart"/>
      <w:r>
        <w:t>ложки</w:t>
      </w:r>
      <w:proofErr w:type="spellEnd"/>
    </w:p>
    <w:p w14:paraId="0B08E553" w14:textId="77777777" w:rsidR="009E414A" w:rsidRDefault="00000000">
      <w:pPr>
        <w:pStyle w:val="a0"/>
      </w:pPr>
      <w:proofErr w:type="spellStart"/>
      <w:r>
        <w:lastRenderedPageBreak/>
        <w:t>Кунжутное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6F5247B4" w14:textId="77777777" w:rsidR="009E414A" w:rsidRDefault="00000000">
      <w:pPr>
        <w:pStyle w:val="a0"/>
      </w:pPr>
      <w:proofErr w:type="spellStart"/>
      <w:r>
        <w:t>Мисо</w:t>
      </w:r>
      <w:proofErr w:type="spellEnd"/>
      <w:r>
        <w:t xml:space="preserve"> </w:t>
      </w:r>
      <w:proofErr w:type="spellStart"/>
      <w:r>
        <w:t>суп</w:t>
      </w:r>
      <w:proofErr w:type="spellEnd"/>
      <w:r>
        <w:t xml:space="preserve">, 600 </w:t>
      </w:r>
      <w:proofErr w:type="spellStart"/>
      <w:r>
        <w:t>мл</w:t>
      </w:r>
      <w:proofErr w:type="spellEnd"/>
    </w:p>
    <w:p w14:paraId="4295A7F8" w14:textId="77777777" w:rsidR="009E414A" w:rsidRDefault="00000000">
      <w:pPr>
        <w:pStyle w:val="a0"/>
      </w:pPr>
      <w:proofErr w:type="spellStart"/>
      <w:r>
        <w:t>Свежая</w:t>
      </w:r>
      <w:proofErr w:type="spellEnd"/>
      <w:r>
        <w:t xml:space="preserve"> </w:t>
      </w:r>
      <w:proofErr w:type="spellStart"/>
      <w:r>
        <w:t>кинза</w:t>
      </w:r>
      <w:proofErr w:type="spellEnd"/>
      <w:r>
        <w:t xml:space="preserve"> (</w:t>
      </w:r>
      <w:proofErr w:type="spellStart"/>
      <w:r>
        <w:t>кориандр</w:t>
      </w:r>
      <w:proofErr w:type="spellEnd"/>
      <w:r>
        <w:t xml:space="preserve">), 6 </w:t>
      </w:r>
      <w:proofErr w:type="spellStart"/>
      <w:r>
        <w:t>стеблей</w:t>
      </w:r>
      <w:proofErr w:type="spellEnd"/>
    </w:p>
    <w:p w14:paraId="0259BE5F" w14:textId="77777777" w:rsidR="009E414A" w:rsidRDefault="00000000">
      <w:pPr>
        <w:pStyle w:val="a0"/>
      </w:pPr>
      <w:proofErr w:type="spellStart"/>
      <w:r>
        <w:t>Консервированные</w:t>
      </w:r>
      <w:proofErr w:type="spellEnd"/>
      <w:r>
        <w:t xml:space="preserve"> </w:t>
      </w:r>
      <w:proofErr w:type="spellStart"/>
      <w:r>
        <w:t>ростки</w:t>
      </w:r>
      <w:proofErr w:type="spellEnd"/>
      <w:r>
        <w:t xml:space="preserve"> </w:t>
      </w:r>
      <w:proofErr w:type="spellStart"/>
      <w:r>
        <w:t>бамбука</w:t>
      </w:r>
      <w:proofErr w:type="spellEnd"/>
      <w:r>
        <w:t xml:space="preserve">, 12 </w:t>
      </w:r>
      <w:proofErr w:type="spellStart"/>
      <w:r>
        <w:t>штук</w:t>
      </w:r>
      <w:proofErr w:type="spellEnd"/>
    </w:p>
    <w:p w14:paraId="47E8FDDB" w14:textId="77777777" w:rsidR="009E414A" w:rsidRDefault="00000000">
      <w:pPr>
        <w:pStyle w:val="21"/>
      </w:pPr>
      <w:proofErr w:type="spellStart"/>
      <w:r>
        <w:t>Приготовление</w:t>
      </w:r>
      <w:proofErr w:type="spellEnd"/>
    </w:p>
    <w:p w14:paraId="505F8F01" w14:textId="77777777" w:rsidR="009E414A" w:rsidRPr="00AC52F9" w:rsidRDefault="00000000" w:rsidP="00AC52F9">
      <w:pPr>
        <w:pStyle w:val="a"/>
        <w:numPr>
          <w:ilvl w:val="0"/>
          <w:numId w:val="67"/>
        </w:numPr>
        <w:rPr>
          <w:lang w:val="ru-RU"/>
        </w:rPr>
      </w:pPr>
      <w:r w:rsidRPr="00AC52F9">
        <w:rPr>
          <w:lang w:val="ru-RU"/>
        </w:rPr>
        <w:t>Сварите лапшу в кипящей воде 2-3 минуты до мягкости. Слейте и промойте под холодной водой.</w:t>
      </w:r>
    </w:p>
    <w:p w14:paraId="7CFDFF0A" w14:textId="77777777" w:rsidR="009E414A" w:rsidRPr="00632762" w:rsidRDefault="00000000">
      <w:pPr>
        <w:pStyle w:val="a"/>
        <w:rPr>
          <w:lang w:val="ru-RU"/>
        </w:rPr>
      </w:pPr>
      <w:r w:rsidRPr="00632762">
        <w:rPr>
          <w:lang w:val="ru-RU"/>
        </w:rPr>
        <w:t xml:space="preserve">Разогрейте </w:t>
      </w:r>
      <w:proofErr w:type="spellStart"/>
      <w:r w:rsidRPr="00632762">
        <w:rPr>
          <w:lang w:val="ru-RU"/>
        </w:rPr>
        <w:t>вок</w:t>
      </w:r>
      <w:proofErr w:type="spellEnd"/>
      <w:r w:rsidRPr="00632762">
        <w:rPr>
          <w:lang w:val="ru-RU"/>
        </w:rPr>
        <w:t xml:space="preserve"> на среднем огне 1-2 минуты до появления дымка и добавьте растительное масло. Добавьте нарезанный кубиками тофу и жарьте 4-5 минут до золотистой корочки. Добавьте измельченные чеснок и имбирь и жарьте 10 секунд. Затем добавьте нарезанные грибу, красный перец, пак-</w:t>
      </w:r>
      <w:proofErr w:type="spellStart"/>
      <w:r w:rsidRPr="00632762">
        <w:rPr>
          <w:lang w:val="ru-RU"/>
        </w:rPr>
        <w:t>чой</w:t>
      </w:r>
      <w:proofErr w:type="spellEnd"/>
      <w:r w:rsidRPr="00632762">
        <w:rPr>
          <w:lang w:val="ru-RU"/>
        </w:rPr>
        <w:t xml:space="preserve">, порей и морковь и готовьте 3 минуты до </w:t>
      </w:r>
      <w:proofErr w:type="gramStart"/>
      <w:r w:rsidRPr="00632762">
        <w:rPr>
          <w:lang w:val="ru-RU"/>
        </w:rPr>
        <w:t>мягкости..</w:t>
      </w:r>
      <w:proofErr w:type="gramEnd"/>
      <w:r w:rsidRPr="00632762">
        <w:rPr>
          <w:lang w:val="ru-RU"/>
        </w:rPr>
        <w:t xml:space="preserve"> Приправьте солью, сахаром, соевым соусом и кунжутным маслом. Хорошо перемешайте.</w:t>
      </w:r>
    </w:p>
    <w:p w14:paraId="372E0F21" w14:textId="77777777" w:rsidR="009E414A" w:rsidRDefault="00000000">
      <w:pPr>
        <w:pStyle w:val="a"/>
      </w:pPr>
      <w:r w:rsidRPr="00632762">
        <w:rPr>
          <w:lang w:val="ru-RU"/>
        </w:rPr>
        <w:t>Разогрейте суп мисо</w:t>
      </w:r>
      <w:proofErr w:type="gramStart"/>
      <w:r w:rsidRPr="00632762">
        <w:rPr>
          <w:lang w:val="ru-RU"/>
        </w:rPr>
        <w:t>, Разложите</w:t>
      </w:r>
      <w:proofErr w:type="gramEnd"/>
      <w:r w:rsidRPr="00632762">
        <w:rPr>
          <w:lang w:val="ru-RU"/>
        </w:rPr>
        <w:t xml:space="preserve"> лапшу по 2 мискам вместе с тофу, грибами и овощами. </w:t>
      </w:r>
      <w:proofErr w:type="spellStart"/>
      <w:r>
        <w:t>Залейте</w:t>
      </w:r>
      <w:proofErr w:type="spellEnd"/>
      <w:r>
        <w:t xml:space="preserve"> </w:t>
      </w:r>
      <w:proofErr w:type="spellStart"/>
      <w:r>
        <w:t>супом</w:t>
      </w:r>
      <w:proofErr w:type="spellEnd"/>
      <w:r>
        <w:t xml:space="preserve">. </w:t>
      </w:r>
      <w:proofErr w:type="spellStart"/>
      <w:r>
        <w:t>Сверху</w:t>
      </w:r>
      <w:proofErr w:type="spellEnd"/>
      <w:r>
        <w:t xml:space="preserve"> </w:t>
      </w:r>
      <w:proofErr w:type="spellStart"/>
      <w:r>
        <w:t>посыпьте</w:t>
      </w:r>
      <w:proofErr w:type="spellEnd"/>
      <w:r>
        <w:t xml:space="preserve"> </w:t>
      </w:r>
      <w:proofErr w:type="spellStart"/>
      <w:r>
        <w:t>кориандром</w:t>
      </w:r>
      <w:proofErr w:type="spellEnd"/>
      <w:r>
        <w:t xml:space="preserve"> и </w:t>
      </w:r>
      <w:proofErr w:type="spellStart"/>
      <w:r>
        <w:t>выложите</w:t>
      </w:r>
      <w:proofErr w:type="spellEnd"/>
      <w:r>
        <w:t xml:space="preserve"> </w:t>
      </w:r>
      <w:proofErr w:type="spellStart"/>
      <w:r>
        <w:t>ростки</w:t>
      </w:r>
      <w:proofErr w:type="spellEnd"/>
      <w:r>
        <w:t xml:space="preserve"> </w:t>
      </w:r>
      <w:proofErr w:type="spellStart"/>
      <w:r>
        <w:t>бамбука</w:t>
      </w:r>
      <w:proofErr w:type="spellEnd"/>
      <w:r>
        <w:t>.</w:t>
      </w:r>
    </w:p>
    <w:p w14:paraId="7D073F6C" w14:textId="77777777" w:rsidR="009E414A" w:rsidRDefault="00000000">
      <w:r>
        <w:br w:type="page"/>
      </w:r>
    </w:p>
    <w:p w14:paraId="1A191BA8" w14:textId="77777777" w:rsidR="009E414A" w:rsidRDefault="00000000">
      <w:pPr>
        <w:pStyle w:val="1"/>
      </w:pPr>
      <w:proofErr w:type="spellStart"/>
      <w:r>
        <w:lastRenderedPageBreak/>
        <w:t>Кисло-сладкий</w:t>
      </w:r>
      <w:proofErr w:type="spellEnd"/>
      <w:r>
        <w:t xml:space="preserve"> </w:t>
      </w:r>
      <w:proofErr w:type="spellStart"/>
      <w:r>
        <w:t>лосось</w:t>
      </w:r>
      <w:proofErr w:type="spellEnd"/>
    </w:p>
    <w:p w14:paraId="16BE7154" w14:textId="77777777" w:rsidR="00AC52F9" w:rsidRDefault="00AC52F9">
      <w:pPr>
        <w:rPr>
          <w:lang w:val="ru-RU"/>
        </w:rPr>
      </w:pPr>
      <w:r w:rsidRPr="007E7FB6">
        <w:rPr>
          <w:lang w:val="ru-RU"/>
        </w:rPr>
        <w:t xml:space="preserve">Лосось маринуется в соевом соусе, мёде, уксусе, чили и имбире, затем жарится в густом соусе до </w:t>
      </w:r>
      <w:proofErr w:type="spellStart"/>
      <w:r w:rsidRPr="007E7FB6">
        <w:rPr>
          <w:lang w:val="ru-RU"/>
        </w:rPr>
        <w:t>карамелизации</w:t>
      </w:r>
      <w:proofErr w:type="spellEnd"/>
      <w:r w:rsidRPr="007E7FB6">
        <w:rPr>
          <w:lang w:val="ru-RU"/>
        </w:rPr>
        <w:t xml:space="preserve">. </w:t>
      </w:r>
      <w:proofErr w:type="spellStart"/>
      <w:r w:rsidRPr="007E7FB6">
        <w:t>Подаётся</w:t>
      </w:r>
      <w:proofErr w:type="spellEnd"/>
      <w:r w:rsidRPr="007E7FB6">
        <w:t xml:space="preserve"> с </w:t>
      </w:r>
      <w:proofErr w:type="spellStart"/>
      <w:r w:rsidRPr="007E7FB6">
        <w:t>пак-чой</w:t>
      </w:r>
      <w:proofErr w:type="spellEnd"/>
      <w:r w:rsidRPr="007E7FB6">
        <w:t xml:space="preserve"> и </w:t>
      </w:r>
      <w:proofErr w:type="spellStart"/>
      <w:r w:rsidRPr="007E7FB6">
        <w:t>жасминовым</w:t>
      </w:r>
      <w:proofErr w:type="spellEnd"/>
      <w:r w:rsidRPr="007E7FB6">
        <w:t xml:space="preserve"> </w:t>
      </w:r>
      <w:proofErr w:type="spellStart"/>
      <w:r w:rsidRPr="007E7FB6">
        <w:t>рисом</w:t>
      </w:r>
      <w:proofErr w:type="spellEnd"/>
      <w:r w:rsidRPr="007E7FB6">
        <w:t>.</w:t>
      </w:r>
    </w:p>
    <w:p w14:paraId="438B571B" w14:textId="6AB40205" w:rsidR="009E414A" w:rsidRDefault="00000000">
      <w:r>
        <w:rPr>
          <w:noProof/>
        </w:rPr>
        <w:drawing>
          <wp:inline distT="0" distB="0" distL="0" distR="0" wp14:anchorId="6A540D4C" wp14:editId="02156055">
            <wp:extent cx="5486400" cy="435254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_Кисло-сладкий_лосось.jpg"/>
                    <pic:cNvPicPr/>
                  </pic:nvPicPr>
                  <pic:blipFill>
                    <a:blip r:embed="rId57" cstate="screen">
                      <a:extLst>
                        <a:ext uri="{28A0092B-C50C-407E-A947-70E740481C1C}">
                          <a14:useLocalDpi xmlns:a14="http://schemas.microsoft.com/office/drawing/2010/main"/>
                        </a:ext>
                      </a:extLst>
                    </a:blip>
                    <a:stretch>
                      <a:fillRect/>
                    </a:stretch>
                  </pic:blipFill>
                  <pic:spPr>
                    <a:xfrm>
                      <a:off x="0" y="0"/>
                      <a:ext cx="5486400" cy="4352544"/>
                    </a:xfrm>
                    <a:prstGeom prst="rect">
                      <a:avLst/>
                    </a:prstGeom>
                  </pic:spPr>
                </pic:pic>
              </a:graphicData>
            </a:graphic>
          </wp:inline>
        </w:drawing>
      </w:r>
    </w:p>
    <w:p w14:paraId="53997482" w14:textId="77777777" w:rsidR="009E414A" w:rsidRDefault="00000000">
      <w:pPr>
        <w:pStyle w:val="21"/>
      </w:pPr>
      <w:proofErr w:type="spellStart"/>
      <w:r>
        <w:t>Ингредиенты</w:t>
      </w:r>
      <w:proofErr w:type="spellEnd"/>
    </w:p>
    <w:p w14:paraId="411786ED" w14:textId="77777777" w:rsidR="009E414A" w:rsidRDefault="00000000">
      <w:pPr>
        <w:pStyle w:val="a0"/>
      </w:pPr>
      <w:proofErr w:type="spellStart"/>
      <w:r>
        <w:t>Жасминовый</w:t>
      </w:r>
      <w:proofErr w:type="spellEnd"/>
      <w:r>
        <w:t xml:space="preserve"> </w:t>
      </w:r>
      <w:proofErr w:type="spellStart"/>
      <w:proofErr w:type="gramStart"/>
      <w:r>
        <w:t>рис</w:t>
      </w:r>
      <w:proofErr w:type="spellEnd"/>
      <w:r>
        <w:t xml:space="preserve">,  </w:t>
      </w:r>
      <w:proofErr w:type="spellStart"/>
      <w:r>
        <w:t>по</w:t>
      </w:r>
      <w:proofErr w:type="spellEnd"/>
      <w:proofErr w:type="gramEnd"/>
      <w:r>
        <w:t xml:space="preserve"> </w:t>
      </w:r>
      <w:proofErr w:type="spellStart"/>
      <w:r>
        <w:t>вкусу</w:t>
      </w:r>
      <w:proofErr w:type="spellEnd"/>
    </w:p>
    <w:p w14:paraId="3EA01AEC" w14:textId="77777777" w:rsidR="009E414A" w:rsidRDefault="00000000">
      <w:pPr>
        <w:pStyle w:val="a0"/>
      </w:pPr>
      <w:proofErr w:type="spellStart"/>
      <w:r>
        <w:t>Филе</w:t>
      </w:r>
      <w:proofErr w:type="spellEnd"/>
      <w:r>
        <w:t xml:space="preserve"> </w:t>
      </w:r>
      <w:proofErr w:type="spellStart"/>
      <w:r>
        <w:t>лосося</w:t>
      </w:r>
      <w:proofErr w:type="spellEnd"/>
      <w:r>
        <w:t xml:space="preserve">, 4 </w:t>
      </w:r>
      <w:proofErr w:type="spellStart"/>
      <w:r>
        <w:t>штуки</w:t>
      </w:r>
      <w:proofErr w:type="spellEnd"/>
    </w:p>
    <w:p w14:paraId="1F35ADFF" w14:textId="77777777" w:rsidR="009E414A" w:rsidRDefault="00000000">
      <w:pPr>
        <w:pStyle w:val="a0"/>
      </w:pPr>
      <w:proofErr w:type="spellStart"/>
      <w:r>
        <w:t>Салат</w:t>
      </w:r>
      <w:proofErr w:type="spellEnd"/>
      <w:r>
        <w:t xml:space="preserve"> </w:t>
      </w:r>
      <w:proofErr w:type="spellStart"/>
      <w:r>
        <w:t>пак-чой</w:t>
      </w:r>
      <w:proofErr w:type="spellEnd"/>
      <w:r>
        <w:t xml:space="preserve">, 4 </w:t>
      </w:r>
      <w:proofErr w:type="spellStart"/>
      <w:r>
        <w:t>головки</w:t>
      </w:r>
      <w:proofErr w:type="spellEnd"/>
    </w:p>
    <w:p w14:paraId="6960D671" w14:textId="77777777" w:rsidR="009E414A" w:rsidRDefault="00000000">
      <w:pPr>
        <w:pStyle w:val="a0"/>
      </w:pPr>
      <w:proofErr w:type="spellStart"/>
      <w:r>
        <w:t>Соевый</w:t>
      </w:r>
      <w:proofErr w:type="spellEnd"/>
      <w:r>
        <w:t xml:space="preserve"> </w:t>
      </w:r>
      <w:proofErr w:type="spellStart"/>
      <w:r>
        <w:t>соус</w:t>
      </w:r>
      <w:proofErr w:type="spellEnd"/>
      <w:r>
        <w:t xml:space="preserve">, 5 </w:t>
      </w:r>
      <w:proofErr w:type="spellStart"/>
      <w:r>
        <w:t>столовых</w:t>
      </w:r>
      <w:proofErr w:type="spellEnd"/>
      <w:r>
        <w:t xml:space="preserve"> </w:t>
      </w:r>
      <w:proofErr w:type="spellStart"/>
      <w:r>
        <w:t>ложек</w:t>
      </w:r>
      <w:proofErr w:type="spellEnd"/>
    </w:p>
    <w:p w14:paraId="430F9FD7" w14:textId="77777777" w:rsidR="009E414A" w:rsidRDefault="00000000">
      <w:pPr>
        <w:pStyle w:val="a0"/>
      </w:pPr>
      <w:proofErr w:type="spellStart"/>
      <w:r>
        <w:t>Мед</w:t>
      </w:r>
      <w:proofErr w:type="spellEnd"/>
      <w:r>
        <w:t xml:space="preserve">, 4 </w:t>
      </w:r>
      <w:proofErr w:type="spellStart"/>
      <w:r>
        <w:t>столовые</w:t>
      </w:r>
      <w:proofErr w:type="spellEnd"/>
      <w:r>
        <w:t xml:space="preserve"> </w:t>
      </w:r>
      <w:proofErr w:type="spellStart"/>
      <w:r>
        <w:t>ложки</w:t>
      </w:r>
      <w:proofErr w:type="spellEnd"/>
    </w:p>
    <w:p w14:paraId="4973DF6F" w14:textId="77777777" w:rsidR="009E414A" w:rsidRDefault="00000000">
      <w:pPr>
        <w:pStyle w:val="a0"/>
      </w:pPr>
      <w:proofErr w:type="spellStart"/>
      <w:r>
        <w:t>Белый</w:t>
      </w:r>
      <w:proofErr w:type="spellEnd"/>
      <w:r>
        <w:t xml:space="preserve"> </w:t>
      </w:r>
      <w:proofErr w:type="spellStart"/>
      <w:r>
        <w:t>винный</w:t>
      </w:r>
      <w:proofErr w:type="spellEnd"/>
      <w:r>
        <w:t xml:space="preserve"> </w:t>
      </w:r>
      <w:proofErr w:type="spellStart"/>
      <w:r>
        <w:t>уксус</w:t>
      </w:r>
      <w:proofErr w:type="spellEnd"/>
      <w:r>
        <w:t xml:space="preserve">, 3 </w:t>
      </w:r>
      <w:proofErr w:type="spellStart"/>
      <w:r>
        <w:t>столовые</w:t>
      </w:r>
      <w:proofErr w:type="spellEnd"/>
      <w:r>
        <w:t xml:space="preserve"> </w:t>
      </w:r>
      <w:proofErr w:type="spellStart"/>
      <w:r>
        <w:t>ложки</w:t>
      </w:r>
      <w:proofErr w:type="spellEnd"/>
    </w:p>
    <w:p w14:paraId="7D4F877A" w14:textId="77777777" w:rsidR="009E414A" w:rsidRDefault="00000000">
      <w:pPr>
        <w:pStyle w:val="a0"/>
      </w:pPr>
      <w:proofErr w:type="spellStart"/>
      <w:r>
        <w:t>Красный</w:t>
      </w:r>
      <w:proofErr w:type="spellEnd"/>
      <w:r>
        <w:t xml:space="preserve"> </w:t>
      </w:r>
      <w:proofErr w:type="spellStart"/>
      <w:r>
        <w:t>перец</w:t>
      </w:r>
      <w:proofErr w:type="spellEnd"/>
      <w:r>
        <w:t xml:space="preserve"> </w:t>
      </w:r>
      <w:proofErr w:type="spellStart"/>
      <w:r>
        <w:t>чили</w:t>
      </w:r>
      <w:proofErr w:type="spellEnd"/>
      <w:r>
        <w:t xml:space="preserve">, 1 </w:t>
      </w:r>
      <w:proofErr w:type="spellStart"/>
      <w:r>
        <w:t>штука</w:t>
      </w:r>
      <w:proofErr w:type="spellEnd"/>
    </w:p>
    <w:p w14:paraId="6F0D5192" w14:textId="77777777" w:rsidR="009E414A" w:rsidRDefault="00000000">
      <w:pPr>
        <w:pStyle w:val="a0"/>
      </w:pPr>
      <w:proofErr w:type="spellStart"/>
      <w:r>
        <w:t>Корень</w:t>
      </w:r>
      <w:proofErr w:type="spellEnd"/>
      <w:r>
        <w:t xml:space="preserve"> </w:t>
      </w:r>
      <w:proofErr w:type="spellStart"/>
      <w:r>
        <w:t>имбиря</w:t>
      </w:r>
      <w:proofErr w:type="spellEnd"/>
      <w:r>
        <w:t xml:space="preserve">, 1 </w:t>
      </w:r>
      <w:proofErr w:type="spellStart"/>
      <w:r>
        <w:t>штука</w:t>
      </w:r>
      <w:proofErr w:type="spellEnd"/>
    </w:p>
    <w:p w14:paraId="6CFF50C9" w14:textId="77777777" w:rsidR="009E414A" w:rsidRDefault="00000000">
      <w:pPr>
        <w:pStyle w:val="21"/>
      </w:pPr>
      <w:proofErr w:type="spellStart"/>
      <w:r>
        <w:lastRenderedPageBreak/>
        <w:t>Приготовление</w:t>
      </w:r>
      <w:proofErr w:type="spellEnd"/>
    </w:p>
    <w:p w14:paraId="19CB2DE0" w14:textId="77777777" w:rsidR="009E414A" w:rsidRDefault="00000000" w:rsidP="00AC52F9">
      <w:pPr>
        <w:pStyle w:val="a"/>
        <w:numPr>
          <w:ilvl w:val="0"/>
          <w:numId w:val="68"/>
        </w:numPr>
      </w:pPr>
      <w:r w:rsidRPr="00AC52F9">
        <w:rPr>
          <w:lang w:val="ru-RU"/>
        </w:rPr>
        <w:t xml:space="preserve">Нагрейте соевый соус, уксус, мед, мелко нарезанный чили и имбирь. </w:t>
      </w:r>
      <w:proofErr w:type="spellStart"/>
      <w:r>
        <w:t>Охладите</w:t>
      </w:r>
      <w:proofErr w:type="spellEnd"/>
      <w:r>
        <w:t>.</w:t>
      </w:r>
    </w:p>
    <w:p w14:paraId="22ABB1C9" w14:textId="77777777" w:rsidR="009E414A" w:rsidRPr="00632762" w:rsidRDefault="00000000">
      <w:pPr>
        <w:pStyle w:val="a"/>
        <w:rPr>
          <w:lang w:val="ru-RU"/>
        </w:rPr>
      </w:pPr>
      <w:r w:rsidRPr="00632762">
        <w:rPr>
          <w:lang w:val="ru-RU"/>
        </w:rPr>
        <w:t>Полейте лосось маринадом и оставьте на 30 минут.</w:t>
      </w:r>
    </w:p>
    <w:p w14:paraId="2FD02378" w14:textId="77777777" w:rsidR="009E414A" w:rsidRPr="00632762" w:rsidRDefault="00000000">
      <w:pPr>
        <w:pStyle w:val="a"/>
        <w:rPr>
          <w:lang w:val="ru-RU"/>
        </w:rPr>
      </w:pPr>
      <w:r w:rsidRPr="00632762">
        <w:rPr>
          <w:lang w:val="ru-RU"/>
        </w:rPr>
        <w:t>Налейте маринад в сковороду и доведите до кипения, пока соус на загустеет.</w:t>
      </w:r>
    </w:p>
    <w:p w14:paraId="5EED75F4" w14:textId="77777777" w:rsidR="009E414A" w:rsidRPr="00632762" w:rsidRDefault="00000000">
      <w:pPr>
        <w:pStyle w:val="a"/>
        <w:rPr>
          <w:lang w:val="ru-RU"/>
        </w:rPr>
      </w:pPr>
      <w:r w:rsidRPr="00632762">
        <w:rPr>
          <w:lang w:val="ru-RU"/>
        </w:rPr>
        <w:t>Жарьте рыбу с соусе 3-4 минуты с каждой стороны.</w:t>
      </w:r>
    </w:p>
    <w:p w14:paraId="56D2F6CB" w14:textId="77777777" w:rsidR="009E414A" w:rsidRPr="00632762" w:rsidRDefault="00000000">
      <w:pPr>
        <w:pStyle w:val="a"/>
        <w:rPr>
          <w:lang w:val="ru-RU"/>
        </w:rPr>
      </w:pPr>
      <w:r w:rsidRPr="00632762">
        <w:rPr>
          <w:lang w:val="ru-RU"/>
        </w:rPr>
        <w:t>Подавайте с пак-</w:t>
      </w:r>
      <w:proofErr w:type="spellStart"/>
      <w:r w:rsidRPr="00632762">
        <w:rPr>
          <w:lang w:val="ru-RU"/>
        </w:rPr>
        <w:t>чоем</w:t>
      </w:r>
      <w:proofErr w:type="spellEnd"/>
      <w:r w:rsidRPr="00632762">
        <w:rPr>
          <w:lang w:val="ru-RU"/>
        </w:rPr>
        <w:t xml:space="preserve"> и рисом.</w:t>
      </w:r>
    </w:p>
    <w:p w14:paraId="7652ABD3" w14:textId="77777777" w:rsidR="009E414A" w:rsidRPr="00632762" w:rsidRDefault="00000000">
      <w:pPr>
        <w:rPr>
          <w:lang w:val="ru-RU"/>
        </w:rPr>
      </w:pPr>
      <w:r w:rsidRPr="00632762">
        <w:rPr>
          <w:lang w:val="ru-RU"/>
        </w:rPr>
        <w:br w:type="page"/>
      </w:r>
    </w:p>
    <w:p w14:paraId="5C96B4F0" w14:textId="77777777" w:rsidR="009E414A" w:rsidRPr="00632762" w:rsidRDefault="00000000">
      <w:pPr>
        <w:pStyle w:val="1"/>
        <w:rPr>
          <w:lang w:val="ru-RU"/>
        </w:rPr>
      </w:pPr>
      <w:r w:rsidRPr="00632762">
        <w:rPr>
          <w:lang w:val="ru-RU"/>
        </w:rPr>
        <w:lastRenderedPageBreak/>
        <w:t>Овощи по-китайски с яичной лапшой</w:t>
      </w:r>
    </w:p>
    <w:p w14:paraId="038DFD78" w14:textId="77777777" w:rsidR="00AC52F9" w:rsidRPr="007E7FB6" w:rsidRDefault="00AC52F9" w:rsidP="00AC52F9">
      <w:r w:rsidRPr="007E7FB6">
        <w:rPr>
          <w:lang w:val="ru-RU"/>
        </w:rPr>
        <w:t>Брокколи, фасоль, морковь, пак-</w:t>
      </w:r>
      <w:proofErr w:type="spellStart"/>
      <w:r w:rsidRPr="007E7FB6">
        <w:rPr>
          <w:lang w:val="ru-RU"/>
        </w:rPr>
        <w:t>чой</w:t>
      </w:r>
      <w:proofErr w:type="spellEnd"/>
      <w:r w:rsidRPr="007E7FB6">
        <w:rPr>
          <w:lang w:val="ru-RU"/>
        </w:rPr>
        <w:t xml:space="preserve"> и чеснок обжариваются в кокосовом молоке с соевым соусом, лаймом и пастой </w:t>
      </w:r>
      <w:proofErr w:type="spellStart"/>
      <w:r w:rsidRPr="007E7FB6">
        <w:rPr>
          <w:lang w:val="ru-RU"/>
        </w:rPr>
        <w:t>самбал</w:t>
      </w:r>
      <w:proofErr w:type="spellEnd"/>
      <w:r w:rsidRPr="007E7FB6">
        <w:rPr>
          <w:lang w:val="ru-RU"/>
        </w:rPr>
        <w:t xml:space="preserve"> </w:t>
      </w:r>
      <w:proofErr w:type="spellStart"/>
      <w:r w:rsidRPr="007E7FB6">
        <w:rPr>
          <w:lang w:val="ru-RU"/>
        </w:rPr>
        <w:t>оелек</w:t>
      </w:r>
      <w:proofErr w:type="spellEnd"/>
      <w:r w:rsidRPr="007E7FB6">
        <w:rPr>
          <w:lang w:val="ru-RU"/>
        </w:rPr>
        <w:t xml:space="preserve">. </w:t>
      </w:r>
      <w:proofErr w:type="spellStart"/>
      <w:r w:rsidRPr="007E7FB6">
        <w:t>Добавляется</w:t>
      </w:r>
      <w:proofErr w:type="spellEnd"/>
      <w:r w:rsidRPr="007E7FB6">
        <w:t xml:space="preserve"> </w:t>
      </w:r>
      <w:proofErr w:type="spellStart"/>
      <w:r w:rsidRPr="007E7FB6">
        <w:t>яичная</w:t>
      </w:r>
      <w:proofErr w:type="spellEnd"/>
      <w:r w:rsidRPr="007E7FB6">
        <w:t xml:space="preserve"> </w:t>
      </w:r>
      <w:proofErr w:type="spellStart"/>
      <w:r w:rsidRPr="007E7FB6">
        <w:t>лапша</w:t>
      </w:r>
      <w:proofErr w:type="spellEnd"/>
      <w:r w:rsidRPr="007E7FB6">
        <w:t xml:space="preserve">, </w:t>
      </w:r>
      <w:proofErr w:type="spellStart"/>
      <w:r w:rsidRPr="007E7FB6">
        <w:t>блюдо</w:t>
      </w:r>
      <w:proofErr w:type="spellEnd"/>
      <w:r w:rsidRPr="007E7FB6">
        <w:t xml:space="preserve"> </w:t>
      </w:r>
      <w:proofErr w:type="spellStart"/>
      <w:r w:rsidRPr="007E7FB6">
        <w:t>посыпается</w:t>
      </w:r>
      <w:proofErr w:type="spellEnd"/>
      <w:r w:rsidRPr="007E7FB6">
        <w:t xml:space="preserve"> </w:t>
      </w:r>
      <w:proofErr w:type="spellStart"/>
      <w:r w:rsidRPr="007E7FB6">
        <w:t>кунжутом</w:t>
      </w:r>
      <w:proofErr w:type="spellEnd"/>
      <w:r w:rsidRPr="007E7FB6">
        <w:t xml:space="preserve"> и </w:t>
      </w:r>
      <w:proofErr w:type="spellStart"/>
      <w:r w:rsidRPr="007E7FB6">
        <w:t>кориандром</w:t>
      </w:r>
      <w:proofErr w:type="spellEnd"/>
      <w:r w:rsidRPr="007E7FB6">
        <w:t>.</w:t>
      </w:r>
    </w:p>
    <w:p w14:paraId="7D0413D5" w14:textId="77777777" w:rsidR="009E414A" w:rsidRDefault="00000000">
      <w:r>
        <w:rPr>
          <w:noProof/>
        </w:rPr>
        <w:drawing>
          <wp:inline distT="0" distB="0" distL="0" distR="0" wp14:anchorId="4D45D543" wp14:editId="5AE44419">
            <wp:extent cx="5486400" cy="169614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_Овощи_по-китайски_с_яичной_лапшой.jpg"/>
                    <pic:cNvPicPr/>
                  </pic:nvPicPr>
                  <pic:blipFill>
                    <a:blip r:embed="rId58" cstate="screen">
                      <a:extLst>
                        <a:ext uri="{28A0092B-C50C-407E-A947-70E740481C1C}">
                          <a14:useLocalDpi xmlns:a14="http://schemas.microsoft.com/office/drawing/2010/main"/>
                        </a:ext>
                      </a:extLst>
                    </a:blip>
                    <a:stretch>
                      <a:fillRect/>
                    </a:stretch>
                  </pic:blipFill>
                  <pic:spPr>
                    <a:xfrm>
                      <a:off x="0" y="0"/>
                      <a:ext cx="5486400" cy="1696141"/>
                    </a:xfrm>
                    <a:prstGeom prst="rect">
                      <a:avLst/>
                    </a:prstGeom>
                  </pic:spPr>
                </pic:pic>
              </a:graphicData>
            </a:graphic>
          </wp:inline>
        </w:drawing>
      </w:r>
    </w:p>
    <w:p w14:paraId="2079C0C0" w14:textId="77777777" w:rsidR="009E414A" w:rsidRDefault="00000000">
      <w:pPr>
        <w:pStyle w:val="21"/>
      </w:pPr>
      <w:proofErr w:type="spellStart"/>
      <w:r>
        <w:t>Ингредиенты</w:t>
      </w:r>
      <w:proofErr w:type="spellEnd"/>
    </w:p>
    <w:p w14:paraId="79E44EA7" w14:textId="77777777" w:rsidR="009E414A" w:rsidRDefault="00000000">
      <w:pPr>
        <w:pStyle w:val="a0"/>
      </w:pPr>
      <w:proofErr w:type="spellStart"/>
      <w:r>
        <w:t>Капуста</w:t>
      </w:r>
      <w:proofErr w:type="spellEnd"/>
      <w:r>
        <w:t xml:space="preserve"> </w:t>
      </w:r>
      <w:proofErr w:type="spellStart"/>
      <w:r>
        <w:t>брокколи</w:t>
      </w:r>
      <w:proofErr w:type="spellEnd"/>
      <w:r>
        <w:t>, 500 г</w:t>
      </w:r>
    </w:p>
    <w:p w14:paraId="46AA52C1" w14:textId="77777777" w:rsidR="009E414A" w:rsidRDefault="00000000">
      <w:pPr>
        <w:pStyle w:val="a0"/>
      </w:pPr>
      <w:proofErr w:type="spellStart"/>
      <w:r>
        <w:t>Зеленая</w:t>
      </w:r>
      <w:proofErr w:type="spellEnd"/>
      <w:r>
        <w:t xml:space="preserve"> </w:t>
      </w:r>
      <w:proofErr w:type="spellStart"/>
      <w:r>
        <w:t>стручковая</w:t>
      </w:r>
      <w:proofErr w:type="spellEnd"/>
      <w:r>
        <w:t xml:space="preserve"> </w:t>
      </w:r>
      <w:proofErr w:type="spellStart"/>
      <w:r>
        <w:t>фасоль</w:t>
      </w:r>
      <w:proofErr w:type="spellEnd"/>
      <w:r>
        <w:t xml:space="preserve"> (</w:t>
      </w:r>
      <w:proofErr w:type="spellStart"/>
      <w:r>
        <w:t>замороженная</w:t>
      </w:r>
      <w:proofErr w:type="spellEnd"/>
      <w:r>
        <w:t>), 500 г</w:t>
      </w:r>
    </w:p>
    <w:p w14:paraId="0F359A25" w14:textId="77777777" w:rsidR="009E414A" w:rsidRDefault="00000000">
      <w:pPr>
        <w:pStyle w:val="a0"/>
      </w:pPr>
      <w:proofErr w:type="spellStart"/>
      <w:r>
        <w:t>Яичная</w:t>
      </w:r>
      <w:proofErr w:type="spellEnd"/>
      <w:r>
        <w:t xml:space="preserve"> </w:t>
      </w:r>
      <w:proofErr w:type="spellStart"/>
      <w:r>
        <w:t>лапша</w:t>
      </w:r>
      <w:proofErr w:type="spellEnd"/>
      <w:r>
        <w:t>, 250 г</w:t>
      </w:r>
    </w:p>
    <w:p w14:paraId="166743BA" w14:textId="77777777" w:rsidR="009E414A" w:rsidRDefault="00000000">
      <w:pPr>
        <w:pStyle w:val="a0"/>
      </w:pPr>
      <w:proofErr w:type="spellStart"/>
      <w:r>
        <w:t>Кунжутные</w:t>
      </w:r>
      <w:proofErr w:type="spellEnd"/>
      <w:r>
        <w:t xml:space="preserve"> </w:t>
      </w:r>
      <w:proofErr w:type="spellStart"/>
      <w:r>
        <w:t>семечки</w:t>
      </w:r>
      <w:proofErr w:type="spellEnd"/>
      <w:r>
        <w:t xml:space="preserve">, 2 </w:t>
      </w:r>
      <w:proofErr w:type="spellStart"/>
      <w:r>
        <w:t>столовые</w:t>
      </w:r>
      <w:proofErr w:type="spellEnd"/>
      <w:r>
        <w:t xml:space="preserve"> </w:t>
      </w:r>
      <w:proofErr w:type="spellStart"/>
      <w:r>
        <w:t>ложки</w:t>
      </w:r>
      <w:proofErr w:type="spellEnd"/>
    </w:p>
    <w:p w14:paraId="129DF896" w14:textId="77777777" w:rsidR="009E414A" w:rsidRDefault="00000000">
      <w:pPr>
        <w:pStyle w:val="a0"/>
      </w:pPr>
      <w:proofErr w:type="spellStart"/>
      <w:r>
        <w:t>Морковь</w:t>
      </w:r>
      <w:proofErr w:type="spellEnd"/>
      <w:r>
        <w:t xml:space="preserve">, 2 </w:t>
      </w:r>
      <w:proofErr w:type="spellStart"/>
      <w:r>
        <w:t>штуки</w:t>
      </w:r>
      <w:proofErr w:type="spellEnd"/>
    </w:p>
    <w:p w14:paraId="515646F1" w14:textId="77777777" w:rsidR="009E414A" w:rsidRDefault="00000000">
      <w:pPr>
        <w:pStyle w:val="a0"/>
      </w:pPr>
      <w:proofErr w:type="spellStart"/>
      <w:r>
        <w:t>Салат</w:t>
      </w:r>
      <w:proofErr w:type="spellEnd"/>
      <w:r>
        <w:t xml:space="preserve"> </w:t>
      </w:r>
      <w:proofErr w:type="spellStart"/>
      <w:r>
        <w:t>пак-чой</w:t>
      </w:r>
      <w:proofErr w:type="spellEnd"/>
      <w:r>
        <w:t>, 250 г</w:t>
      </w:r>
    </w:p>
    <w:p w14:paraId="75EC6B15" w14:textId="77777777" w:rsidR="009E414A" w:rsidRDefault="00000000">
      <w:pPr>
        <w:pStyle w:val="a0"/>
      </w:pPr>
      <w:proofErr w:type="spellStart"/>
      <w:r>
        <w:t>Чеснок</w:t>
      </w:r>
      <w:proofErr w:type="spellEnd"/>
      <w:r>
        <w:t xml:space="preserve">, 2 </w:t>
      </w:r>
      <w:proofErr w:type="spellStart"/>
      <w:r>
        <w:t>зубчика</w:t>
      </w:r>
      <w:proofErr w:type="spellEnd"/>
    </w:p>
    <w:p w14:paraId="09D4F52D"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49CE6C3B" w14:textId="77777777" w:rsidR="009E414A" w:rsidRDefault="00000000">
      <w:pPr>
        <w:pStyle w:val="a0"/>
      </w:pPr>
      <w:proofErr w:type="spellStart"/>
      <w:r>
        <w:t>Кокосовое</w:t>
      </w:r>
      <w:proofErr w:type="spellEnd"/>
      <w:r>
        <w:t xml:space="preserve"> </w:t>
      </w:r>
      <w:proofErr w:type="spellStart"/>
      <w:r>
        <w:t>молоко</w:t>
      </w:r>
      <w:proofErr w:type="spellEnd"/>
      <w:r>
        <w:t xml:space="preserve">, 425 </w:t>
      </w:r>
      <w:proofErr w:type="spellStart"/>
      <w:r>
        <w:t>мл</w:t>
      </w:r>
      <w:proofErr w:type="spellEnd"/>
    </w:p>
    <w:p w14:paraId="0F1AE5B5" w14:textId="77777777" w:rsidR="009E414A" w:rsidRDefault="00000000">
      <w:pPr>
        <w:pStyle w:val="a0"/>
      </w:pPr>
      <w:proofErr w:type="spellStart"/>
      <w:r>
        <w:t>Соевый</w:t>
      </w:r>
      <w:proofErr w:type="spellEnd"/>
      <w:r>
        <w:t xml:space="preserve"> </w:t>
      </w:r>
      <w:proofErr w:type="spellStart"/>
      <w:r>
        <w:t>соус</w:t>
      </w:r>
      <w:proofErr w:type="spellEnd"/>
      <w:r>
        <w:t xml:space="preserve">, 5 </w:t>
      </w:r>
      <w:proofErr w:type="spellStart"/>
      <w:r>
        <w:t>столовых</w:t>
      </w:r>
      <w:proofErr w:type="spellEnd"/>
      <w:r>
        <w:t xml:space="preserve"> </w:t>
      </w:r>
      <w:proofErr w:type="spellStart"/>
      <w:r>
        <w:t>ложек</w:t>
      </w:r>
      <w:proofErr w:type="spellEnd"/>
    </w:p>
    <w:p w14:paraId="15EB152B" w14:textId="77777777" w:rsidR="009E414A" w:rsidRDefault="00000000">
      <w:pPr>
        <w:pStyle w:val="a0"/>
      </w:pPr>
      <w:proofErr w:type="spellStart"/>
      <w:r>
        <w:t>Лайм</w:t>
      </w:r>
      <w:proofErr w:type="spellEnd"/>
      <w:r>
        <w:t xml:space="preserve">, 1 </w:t>
      </w:r>
      <w:proofErr w:type="spellStart"/>
      <w:r>
        <w:t>штука</w:t>
      </w:r>
      <w:proofErr w:type="spellEnd"/>
    </w:p>
    <w:p w14:paraId="7697BFE0" w14:textId="77777777" w:rsidR="009E414A" w:rsidRDefault="00000000">
      <w:pPr>
        <w:pStyle w:val="a0"/>
      </w:pPr>
      <w:proofErr w:type="spellStart"/>
      <w:r>
        <w:t>Паста</w:t>
      </w:r>
      <w:proofErr w:type="spellEnd"/>
      <w:r>
        <w:t xml:space="preserve"> </w:t>
      </w:r>
      <w:proofErr w:type="spellStart"/>
      <w:r>
        <w:t>самбал</w:t>
      </w:r>
      <w:proofErr w:type="spellEnd"/>
      <w:r>
        <w:t xml:space="preserve"> </w:t>
      </w:r>
      <w:proofErr w:type="spellStart"/>
      <w:r>
        <w:t>оелек</w:t>
      </w:r>
      <w:proofErr w:type="spellEnd"/>
      <w:r>
        <w:t xml:space="preserve">, 3 </w:t>
      </w:r>
      <w:proofErr w:type="spellStart"/>
      <w:r>
        <w:t>чайные</w:t>
      </w:r>
      <w:proofErr w:type="spellEnd"/>
      <w:r>
        <w:t xml:space="preserve"> </w:t>
      </w:r>
      <w:proofErr w:type="spellStart"/>
      <w:r>
        <w:t>ложки</w:t>
      </w:r>
      <w:proofErr w:type="spellEnd"/>
    </w:p>
    <w:p w14:paraId="36A8E97D" w14:textId="77777777" w:rsidR="009E414A" w:rsidRDefault="00000000">
      <w:pPr>
        <w:pStyle w:val="a0"/>
      </w:pPr>
      <w:proofErr w:type="spellStart"/>
      <w:r>
        <w:t>Листья</w:t>
      </w:r>
      <w:proofErr w:type="spellEnd"/>
      <w:r>
        <w:t xml:space="preserve"> </w:t>
      </w:r>
      <w:proofErr w:type="spellStart"/>
      <w:r>
        <w:t>кинзы</w:t>
      </w:r>
      <w:proofErr w:type="spellEnd"/>
      <w:r>
        <w:t xml:space="preserve"> (</w:t>
      </w:r>
      <w:proofErr w:type="spellStart"/>
      <w:r>
        <w:t>кориандра</w:t>
      </w:r>
      <w:proofErr w:type="spellEnd"/>
      <w:r>
        <w:t xml:space="preserve">), 1 </w:t>
      </w:r>
      <w:proofErr w:type="spellStart"/>
      <w:r>
        <w:t>пучок</w:t>
      </w:r>
      <w:proofErr w:type="spellEnd"/>
    </w:p>
    <w:p w14:paraId="091236A8" w14:textId="77777777" w:rsidR="009E414A" w:rsidRDefault="00000000">
      <w:pPr>
        <w:pStyle w:val="21"/>
      </w:pPr>
      <w:proofErr w:type="spellStart"/>
      <w:r>
        <w:t>Приготовление</w:t>
      </w:r>
      <w:proofErr w:type="spellEnd"/>
    </w:p>
    <w:p w14:paraId="1AC78122" w14:textId="77777777" w:rsidR="009E414A" w:rsidRDefault="00000000" w:rsidP="00AC52F9">
      <w:pPr>
        <w:pStyle w:val="a"/>
        <w:numPr>
          <w:ilvl w:val="0"/>
          <w:numId w:val="69"/>
        </w:numPr>
      </w:pPr>
      <w:r w:rsidRPr="00AC52F9">
        <w:rPr>
          <w:lang w:val="ru-RU"/>
        </w:rPr>
        <w:t xml:space="preserve">Брокколи разделить на соцветия и варить в течение 3-х минут. Фасоль положить на 8 минут в доведенную до кипения подсоленную воду. Затем слить горячую воду и обдать фасоль и брокколи холодной </w:t>
      </w:r>
      <w:proofErr w:type="gramStart"/>
      <w:r w:rsidRPr="00AC52F9">
        <w:rPr>
          <w:lang w:val="ru-RU"/>
        </w:rPr>
        <w:t>водой .</w:t>
      </w:r>
      <w:proofErr w:type="gramEnd"/>
      <w:r w:rsidRPr="00AC52F9">
        <w:rPr>
          <w:lang w:val="ru-RU"/>
        </w:rPr>
        <w:t xml:space="preserve"> </w:t>
      </w:r>
      <w:proofErr w:type="spellStart"/>
      <w:r>
        <w:t>Оставить</w:t>
      </w:r>
      <w:proofErr w:type="spellEnd"/>
      <w:r>
        <w:t xml:space="preserve"> </w:t>
      </w:r>
      <w:proofErr w:type="spellStart"/>
      <w:r>
        <w:t>их</w:t>
      </w:r>
      <w:proofErr w:type="spellEnd"/>
      <w:r>
        <w:t xml:space="preserve"> в </w:t>
      </w:r>
      <w:proofErr w:type="spellStart"/>
      <w:r>
        <w:t>дуршлаге</w:t>
      </w:r>
      <w:proofErr w:type="spellEnd"/>
      <w:r>
        <w:t xml:space="preserve">, </w:t>
      </w:r>
      <w:proofErr w:type="spellStart"/>
      <w:r>
        <w:t>чтобы</w:t>
      </w:r>
      <w:proofErr w:type="spellEnd"/>
      <w:r>
        <w:t xml:space="preserve"> </w:t>
      </w:r>
      <w:proofErr w:type="spellStart"/>
      <w:r>
        <w:t>стекла</w:t>
      </w:r>
      <w:proofErr w:type="spellEnd"/>
      <w:r>
        <w:t xml:space="preserve"> </w:t>
      </w:r>
      <w:proofErr w:type="spellStart"/>
      <w:r>
        <w:t>лишняя</w:t>
      </w:r>
      <w:proofErr w:type="spellEnd"/>
      <w:r>
        <w:t xml:space="preserve"> </w:t>
      </w:r>
      <w:proofErr w:type="spellStart"/>
      <w:r>
        <w:t>вода</w:t>
      </w:r>
      <w:proofErr w:type="spellEnd"/>
      <w:r>
        <w:t>.</w:t>
      </w:r>
    </w:p>
    <w:p w14:paraId="72B1AE5F" w14:textId="77777777" w:rsidR="009E414A" w:rsidRDefault="00000000">
      <w:pPr>
        <w:pStyle w:val="a"/>
      </w:pPr>
      <w:r w:rsidRPr="00632762">
        <w:rPr>
          <w:lang w:val="ru-RU"/>
        </w:rPr>
        <w:t>Приготовить лапшу согласно инструкции. Кунжутные семечки обжарить в сковороде. Морковь очистить и нарезать полосками вместе с салатом пак-</w:t>
      </w:r>
      <w:proofErr w:type="spellStart"/>
      <w:r w:rsidRPr="00632762">
        <w:rPr>
          <w:lang w:val="ru-RU"/>
        </w:rPr>
        <w:t>чой</w:t>
      </w:r>
      <w:proofErr w:type="spellEnd"/>
      <w:r w:rsidRPr="00632762">
        <w:rPr>
          <w:lang w:val="ru-RU"/>
        </w:rPr>
        <w:t xml:space="preserve">. </w:t>
      </w:r>
      <w:proofErr w:type="spellStart"/>
      <w:r>
        <w:t>Чеснок</w:t>
      </w:r>
      <w:proofErr w:type="spellEnd"/>
      <w:r>
        <w:t xml:space="preserve"> </w:t>
      </w:r>
      <w:proofErr w:type="spellStart"/>
      <w:r>
        <w:t>нарезать</w:t>
      </w:r>
      <w:proofErr w:type="spellEnd"/>
      <w:r>
        <w:t xml:space="preserve"> </w:t>
      </w:r>
      <w:proofErr w:type="spellStart"/>
      <w:r>
        <w:t>на</w:t>
      </w:r>
      <w:proofErr w:type="spellEnd"/>
      <w:r>
        <w:t xml:space="preserve"> </w:t>
      </w:r>
      <w:proofErr w:type="spellStart"/>
      <w:r>
        <w:t>тонкие</w:t>
      </w:r>
      <w:proofErr w:type="spellEnd"/>
      <w:r>
        <w:t xml:space="preserve"> </w:t>
      </w:r>
      <w:proofErr w:type="spellStart"/>
      <w:r>
        <w:t>ломтики</w:t>
      </w:r>
      <w:proofErr w:type="spellEnd"/>
      <w:r>
        <w:t>.</w:t>
      </w:r>
    </w:p>
    <w:p w14:paraId="257B551F" w14:textId="77777777" w:rsidR="009E414A" w:rsidRDefault="00000000">
      <w:pPr>
        <w:pStyle w:val="a"/>
      </w:pPr>
      <w:r w:rsidRPr="00632762">
        <w:rPr>
          <w:lang w:val="ru-RU"/>
        </w:rPr>
        <w:lastRenderedPageBreak/>
        <w:t>В большой сковороде нагреть масло и интенсивно обжарить салат пак-</w:t>
      </w:r>
      <w:proofErr w:type="spellStart"/>
      <w:r w:rsidRPr="00632762">
        <w:rPr>
          <w:lang w:val="ru-RU"/>
        </w:rPr>
        <w:t>чой</w:t>
      </w:r>
      <w:proofErr w:type="spellEnd"/>
      <w:r w:rsidRPr="00632762">
        <w:rPr>
          <w:lang w:val="ru-RU"/>
        </w:rPr>
        <w:t xml:space="preserve">, фасоль, брокколи, морковь и чеснок. Затем влить кокосовое молоко, добавить соевый соус, сок лайма и пасту </w:t>
      </w:r>
      <w:proofErr w:type="spellStart"/>
      <w:r w:rsidRPr="00632762">
        <w:rPr>
          <w:lang w:val="ru-RU"/>
        </w:rPr>
        <w:t>самбал</w:t>
      </w:r>
      <w:proofErr w:type="spellEnd"/>
      <w:r w:rsidRPr="00632762">
        <w:rPr>
          <w:lang w:val="ru-RU"/>
        </w:rPr>
        <w:t xml:space="preserve"> </w:t>
      </w:r>
      <w:proofErr w:type="spellStart"/>
      <w:r w:rsidRPr="00632762">
        <w:rPr>
          <w:lang w:val="ru-RU"/>
        </w:rPr>
        <w:t>оелек</w:t>
      </w:r>
      <w:proofErr w:type="spellEnd"/>
      <w:r w:rsidRPr="00632762">
        <w:rPr>
          <w:lang w:val="ru-RU"/>
        </w:rPr>
        <w:t xml:space="preserve">. </w:t>
      </w:r>
      <w:proofErr w:type="spellStart"/>
      <w:r>
        <w:t>Всё</w:t>
      </w:r>
      <w:proofErr w:type="spellEnd"/>
      <w:r>
        <w:t xml:space="preserve"> </w:t>
      </w:r>
      <w:proofErr w:type="spellStart"/>
      <w:r>
        <w:t>размешать</w:t>
      </w:r>
      <w:proofErr w:type="spellEnd"/>
      <w:r>
        <w:t xml:space="preserve"> и </w:t>
      </w:r>
      <w:proofErr w:type="spellStart"/>
      <w:r>
        <w:t>довести</w:t>
      </w:r>
      <w:proofErr w:type="spellEnd"/>
      <w:r>
        <w:t xml:space="preserve"> </w:t>
      </w:r>
      <w:proofErr w:type="spellStart"/>
      <w:r>
        <w:t>до</w:t>
      </w:r>
      <w:proofErr w:type="spellEnd"/>
      <w:r>
        <w:t xml:space="preserve"> </w:t>
      </w:r>
      <w:proofErr w:type="spellStart"/>
      <w:r>
        <w:t>кипения</w:t>
      </w:r>
      <w:proofErr w:type="spellEnd"/>
      <w:r>
        <w:t>.</w:t>
      </w:r>
    </w:p>
    <w:p w14:paraId="077D3B3D" w14:textId="77777777" w:rsidR="009E414A" w:rsidRDefault="00000000">
      <w:pPr>
        <w:pStyle w:val="a"/>
      </w:pPr>
      <w:r w:rsidRPr="00632762">
        <w:rPr>
          <w:lang w:val="ru-RU"/>
        </w:rPr>
        <w:t xml:space="preserve">Добавить лапшу и листья кориандра, тщательно смешать и жарить ещё одну минуту. </w:t>
      </w:r>
      <w:proofErr w:type="spellStart"/>
      <w:r>
        <w:t>Сверху</w:t>
      </w:r>
      <w:proofErr w:type="spellEnd"/>
      <w:r>
        <w:t xml:space="preserve"> </w:t>
      </w:r>
      <w:proofErr w:type="spellStart"/>
      <w:r>
        <w:t>посыпать</w:t>
      </w:r>
      <w:proofErr w:type="spellEnd"/>
      <w:r>
        <w:t xml:space="preserve"> </w:t>
      </w:r>
      <w:proofErr w:type="spellStart"/>
      <w:r>
        <w:t>семечками</w:t>
      </w:r>
      <w:proofErr w:type="spellEnd"/>
      <w:r>
        <w:t xml:space="preserve"> </w:t>
      </w:r>
      <w:proofErr w:type="spellStart"/>
      <w:r>
        <w:t>кунжута</w:t>
      </w:r>
      <w:proofErr w:type="spellEnd"/>
      <w:r>
        <w:t xml:space="preserve"> и </w:t>
      </w:r>
      <w:proofErr w:type="spellStart"/>
      <w:r>
        <w:t>сразу</w:t>
      </w:r>
      <w:proofErr w:type="spellEnd"/>
      <w:r>
        <w:t xml:space="preserve"> </w:t>
      </w:r>
      <w:proofErr w:type="spellStart"/>
      <w:r>
        <w:t>подавать</w:t>
      </w:r>
      <w:proofErr w:type="spellEnd"/>
      <w:r>
        <w:t xml:space="preserve"> к </w:t>
      </w:r>
      <w:proofErr w:type="spellStart"/>
      <w:r>
        <w:t>столу</w:t>
      </w:r>
      <w:proofErr w:type="spellEnd"/>
      <w:r>
        <w:t>.</w:t>
      </w:r>
    </w:p>
    <w:p w14:paraId="6A5656BE" w14:textId="77777777" w:rsidR="009E414A" w:rsidRDefault="00000000">
      <w:r>
        <w:br w:type="page"/>
      </w:r>
    </w:p>
    <w:p w14:paraId="0D4AB116" w14:textId="77777777" w:rsidR="009E414A" w:rsidRPr="00632762" w:rsidRDefault="00000000">
      <w:pPr>
        <w:pStyle w:val="1"/>
        <w:rPr>
          <w:lang w:val="ru-RU"/>
        </w:rPr>
      </w:pPr>
      <w:r w:rsidRPr="00632762">
        <w:rPr>
          <w:lang w:val="ru-RU"/>
        </w:rPr>
        <w:lastRenderedPageBreak/>
        <w:t>Свиные ребра по-азиатски с рисом и зеленым луком</w:t>
      </w:r>
    </w:p>
    <w:p w14:paraId="5615C3A8" w14:textId="77777777" w:rsidR="00AC52F9" w:rsidRDefault="00AC52F9">
      <w:pPr>
        <w:rPr>
          <w:lang w:val="ru-RU"/>
        </w:rPr>
      </w:pPr>
      <w:r w:rsidRPr="007E7FB6">
        <w:rPr>
          <w:lang w:val="ru-RU"/>
        </w:rPr>
        <w:t>Свиные ребра маринуются в соусе хойсин, соевом соусе, рисовом вине, чесноке, имбире и зелёном луке. Запекаются на гриле и подаются с рисом, пак-</w:t>
      </w:r>
      <w:proofErr w:type="spellStart"/>
      <w:r w:rsidRPr="007E7FB6">
        <w:rPr>
          <w:lang w:val="ru-RU"/>
        </w:rPr>
        <w:t>чой</w:t>
      </w:r>
      <w:proofErr w:type="spellEnd"/>
      <w:r w:rsidRPr="007E7FB6">
        <w:rPr>
          <w:lang w:val="ru-RU"/>
        </w:rPr>
        <w:t xml:space="preserve"> и ароматным маринадом.</w:t>
      </w:r>
    </w:p>
    <w:p w14:paraId="727C5060" w14:textId="5E49F3AB" w:rsidR="009E414A" w:rsidRPr="00AC52F9" w:rsidRDefault="00000000">
      <w:pPr>
        <w:rPr>
          <w:lang w:val="ru-RU"/>
        </w:rPr>
      </w:pPr>
      <w:r>
        <w:rPr>
          <w:noProof/>
        </w:rPr>
        <w:drawing>
          <wp:inline distT="0" distB="0" distL="0" distR="0" wp14:anchorId="7D3228CD" wp14:editId="663002B2">
            <wp:extent cx="5486400" cy="3657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_Свиные_ребра_по-азиатски_с_рисом_и_зеленым_луком.jpg"/>
                    <pic:cNvPicPr/>
                  </pic:nvPicPr>
                  <pic:blipFill>
                    <a:blip r:embed="rId59"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26246F1C" w14:textId="77777777" w:rsidR="009E414A" w:rsidRDefault="00000000">
      <w:pPr>
        <w:pStyle w:val="21"/>
      </w:pPr>
      <w:proofErr w:type="spellStart"/>
      <w:r>
        <w:t>Ингредиенты</w:t>
      </w:r>
      <w:proofErr w:type="spellEnd"/>
    </w:p>
    <w:p w14:paraId="5EC73EF1" w14:textId="77777777" w:rsidR="009E414A" w:rsidRDefault="00000000">
      <w:pPr>
        <w:pStyle w:val="a0"/>
      </w:pPr>
      <w:proofErr w:type="spellStart"/>
      <w:r>
        <w:t>Свиные</w:t>
      </w:r>
      <w:proofErr w:type="spellEnd"/>
      <w:r>
        <w:t xml:space="preserve"> </w:t>
      </w:r>
      <w:proofErr w:type="spellStart"/>
      <w:r>
        <w:t>ребра</w:t>
      </w:r>
      <w:proofErr w:type="spellEnd"/>
      <w:r>
        <w:t xml:space="preserve">, 1 </w:t>
      </w:r>
      <w:proofErr w:type="spellStart"/>
      <w:r>
        <w:t>кг</w:t>
      </w:r>
      <w:proofErr w:type="spellEnd"/>
    </w:p>
    <w:p w14:paraId="1CC67F1E" w14:textId="77777777" w:rsidR="009E414A" w:rsidRDefault="00000000">
      <w:pPr>
        <w:pStyle w:val="a0"/>
      </w:pPr>
      <w:proofErr w:type="spellStart"/>
      <w:r>
        <w:t>Соевый</w:t>
      </w:r>
      <w:proofErr w:type="spellEnd"/>
      <w:r>
        <w:t xml:space="preserve"> </w:t>
      </w:r>
      <w:proofErr w:type="spellStart"/>
      <w:r>
        <w:t>соус</w:t>
      </w:r>
      <w:proofErr w:type="spellEnd"/>
      <w:r>
        <w:t xml:space="preserve">, 3 </w:t>
      </w:r>
      <w:proofErr w:type="spellStart"/>
      <w:r>
        <w:t>столовые</w:t>
      </w:r>
      <w:proofErr w:type="spellEnd"/>
      <w:r>
        <w:t xml:space="preserve"> </w:t>
      </w:r>
      <w:proofErr w:type="spellStart"/>
      <w:r>
        <w:t>ложки</w:t>
      </w:r>
      <w:proofErr w:type="spellEnd"/>
    </w:p>
    <w:p w14:paraId="06075408" w14:textId="77777777" w:rsidR="009E414A" w:rsidRDefault="00000000">
      <w:pPr>
        <w:pStyle w:val="a0"/>
      </w:pPr>
      <w:proofErr w:type="spellStart"/>
      <w:r>
        <w:t>Рисовое</w:t>
      </w:r>
      <w:proofErr w:type="spellEnd"/>
      <w:r>
        <w:t xml:space="preserve"> </w:t>
      </w:r>
      <w:proofErr w:type="spellStart"/>
      <w:r>
        <w:t>сладкое</w:t>
      </w:r>
      <w:proofErr w:type="spellEnd"/>
      <w:r>
        <w:t xml:space="preserve"> </w:t>
      </w:r>
      <w:proofErr w:type="spellStart"/>
      <w:r>
        <w:t>вино</w:t>
      </w:r>
      <w:proofErr w:type="spellEnd"/>
      <w:r>
        <w:t xml:space="preserve">, 1 </w:t>
      </w:r>
      <w:proofErr w:type="spellStart"/>
      <w:r>
        <w:t>столовая</w:t>
      </w:r>
      <w:proofErr w:type="spellEnd"/>
      <w:r>
        <w:t xml:space="preserve"> </w:t>
      </w:r>
      <w:proofErr w:type="spellStart"/>
      <w:r>
        <w:t>ложка</w:t>
      </w:r>
      <w:proofErr w:type="spellEnd"/>
    </w:p>
    <w:p w14:paraId="622F57DF" w14:textId="77777777" w:rsidR="009E414A" w:rsidRDefault="00000000">
      <w:pPr>
        <w:pStyle w:val="a0"/>
      </w:pPr>
      <w:proofErr w:type="spellStart"/>
      <w:r>
        <w:t>Соус</w:t>
      </w:r>
      <w:proofErr w:type="spellEnd"/>
      <w:r>
        <w:t xml:space="preserve"> </w:t>
      </w:r>
      <w:proofErr w:type="spellStart"/>
      <w:r>
        <w:t>хойсин</w:t>
      </w:r>
      <w:proofErr w:type="spellEnd"/>
      <w:r>
        <w:t xml:space="preserve">, 3 </w:t>
      </w:r>
      <w:proofErr w:type="spellStart"/>
      <w:r>
        <w:t>столовые</w:t>
      </w:r>
      <w:proofErr w:type="spellEnd"/>
      <w:r>
        <w:t xml:space="preserve"> </w:t>
      </w:r>
      <w:proofErr w:type="spellStart"/>
      <w:r>
        <w:t>ложки</w:t>
      </w:r>
      <w:proofErr w:type="spellEnd"/>
    </w:p>
    <w:p w14:paraId="4D4B0337" w14:textId="77777777" w:rsidR="009E414A" w:rsidRDefault="00000000">
      <w:pPr>
        <w:pStyle w:val="a0"/>
      </w:pPr>
      <w:proofErr w:type="spellStart"/>
      <w:r>
        <w:t>Чеснок</w:t>
      </w:r>
      <w:proofErr w:type="spellEnd"/>
      <w:r>
        <w:t xml:space="preserve">, 2 </w:t>
      </w:r>
      <w:proofErr w:type="spellStart"/>
      <w:r>
        <w:t>зубчика</w:t>
      </w:r>
      <w:proofErr w:type="spellEnd"/>
    </w:p>
    <w:p w14:paraId="51C742D3" w14:textId="77777777" w:rsidR="009E414A" w:rsidRDefault="00000000">
      <w:pPr>
        <w:pStyle w:val="a0"/>
      </w:pPr>
      <w:proofErr w:type="spellStart"/>
      <w:r>
        <w:t>Зеленый</w:t>
      </w:r>
      <w:proofErr w:type="spellEnd"/>
      <w:r>
        <w:t xml:space="preserve"> </w:t>
      </w:r>
      <w:proofErr w:type="spellStart"/>
      <w:r>
        <w:t>лук</w:t>
      </w:r>
      <w:proofErr w:type="spellEnd"/>
      <w:r>
        <w:t xml:space="preserve">, 3 </w:t>
      </w:r>
      <w:proofErr w:type="spellStart"/>
      <w:r>
        <w:t>стебля</w:t>
      </w:r>
      <w:proofErr w:type="spellEnd"/>
    </w:p>
    <w:p w14:paraId="645B7D6E"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24E7CA91" w14:textId="77777777" w:rsidR="009E414A" w:rsidRDefault="00000000">
      <w:pPr>
        <w:pStyle w:val="a0"/>
      </w:pPr>
      <w:proofErr w:type="spellStart"/>
      <w:r>
        <w:t>Тертый</w:t>
      </w:r>
      <w:proofErr w:type="spellEnd"/>
      <w:r>
        <w:t xml:space="preserve"> </w:t>
      </w:r>
      <w:proofErr w:type="spellStart"/>
      <w:r>
        <w:t>имбирь</w:t>
      </w:r>
      <w:proofErr w:type="spellEnd"/>
      <w:r>
        <w:t xml:space="preserve">, 1 </w:t>
      </w:r>
      <w:proofErr w:type="spellStart"/>
      <w:r>
        <w:t>столовая</w:t>
      </w:r>
      <w:proofErr w:type="spellEnd"/>
      <w:r>
        <w:t xml:space="preserve"> </w:t>
      </w:r>
      <w:proofErr w:type="spellStart"/>
      <w:r>
        <w:t>ложка</w:t>
      </w:r>
      <w:proofErr w:type="spellEnd"/>
    </w:p>
    <w:p w14:paraId="6B52DBD7" w14:textId="77777777" w:rsidR="009E414A" w:rsidRDefault="00000000">
      <w:pPr>
        <w:pStyle w:val="a0"/>
      </w:pPr>
      <w:proofErr w:type="spellStart"/>
      <w:r>
        <w:t>Длиннозерный</w:t>
      </w:r>
      <w:proofErr w:type="spellEnd"/>
      <w:r>
        <w:t xml:space="preserve"> </w:t>
      </w:r>
      <w:proofErr w:type="spellStart"/>
      <w:r>
        <w:t>рис</w:t>
      </w:r>
      <w:proofErr w:type="spellEnd"/>
      <w:r>
        <w:t>, 250 г</w:t>
      </w:r>
    </w:p>
    <w:p w14:paraId="64C8A5AA"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600 г</w:t>
      </w:r>
    </w:p>
    <w:p w14:paraId="00884D98" w14:textId="77777777" w:rsidR="009E414A" w:rsidRDefault="00000000">
      <w:pPr>
        <w:pStyle w:val="21"/>
      </w:pPr>
      <w:proofErr w:type="spellStart"/>
      <w:r>
        <w:lastRenderedPageBreak/>
        <w:t>Приготовление</w:t>
      </w:r>
      <w:proofErr w:type="spellEnd"/>
    </w:p>
    <w:p w14:paraId="081563BD" w14:textId="77777777" w:rsidR="009E414A" w:rsidRDefault="00000000" w:rsidP="00AC52F9">
      <w:pPr>
        <w:pStyle w:val="a"/>
        <w:numPr>
          <w:ilvl w:val="0"/>
          <w:numId w:val="70"/>
        </w:numPr>
      </w:pPr>
      <w:r w:rsidRPr="00AC52F9">
        <w:rPr>
          <w:lang w:val="ru-RU"/>
        </w:rPr>
        <w:t xml:space="preserve">Порежьте ребра по 4-5 штук и положите в миску. Смешайте соус хойсин, соевый соус, рисовое вино, измельченный чеснок, 1 столовую ложку масла, 2 столовые ложки нарезанного зеленого лука и половину имбиря. </w:t>
      </w:r>
      <w:proofErr w:type="spellStart"/>
      <w:r>
        <w:t>Залейте</w:t>
      </w:r>
      <w:proofErr w:type="spellEnd"/>
      <w:r>
        <w:t xml:space="preserve"> </w:t>
      </w:r>
      <w:proofErr w:type="spellStart"/>
      <w:r>
        <w:t>ребра</w:t>
      </w:r>
      <w:proofErr w:type="spellEnd"/>
      <w:r>
        <w:t xml:space="preserve">. </w:t>
      </w:r>
      <w:proofErr w:type="spellStart"/>
      <w:r>
        <w:t>Хорошо</w:t>
      </w:r>
      <w:proofErr w:type="spellEnd"/>
      <w:r>
        <w:t xml:space="preserve"> </w:t>
      </w:r>
      <w:proofErr w:type="spellStart"/>
      <w:r>
        <w:t>перемешайте</w:t>
      </w:r>
      <w:proofErr w:type="spellEnd"/>
      <w:r>
        <w:t xml:space="preserve"> и </w:t>
      </w:r>
      <w:proofErr w:type="spellStart"/>
      <w:r>
        <w:t>оставьте</w:t>
      </w:r>
      <w:proofErr w:type="spellEnd"/>
      <w:r>
        <w:t xml:space="preserve"> </w:t>
      </w:r>
      <w:proofErr w:type="spellStart"/>
      <w:r>
        <w:t>мариноваться</w:t>
      </w:r>
      <w:proofErr w:type="spellEnd"/>
      <w:r>
        <w:t xml:space="preserve"> </w:t>
      </w:r>
      <w:proofErr w:type="spellStart"/>
      <w:r>
        <w:t>на</w:t>
      </w:r>
      <w:proofErr w:type="spellEnd"/>
      <w:r>
        <w:t xml:space="preserve"> 10 </w:t>
      </w:r>
      <w:proofErr w:type="spellStart"/>
      <w:r>
        <w:t>минут</w:t>
      </w:r>
      <w:proofErr w:type="spellEnd"/>
      <w:r>
        <w:t>.</w:t>
      </w:r>
    </w:p>
    <w:p w14:paraId="37A000E2" w14:textId="77777777" w:rsidR="009E414A" w:rsidRDefault="00000000">
      <w:pPr>
        <w:pStyle w:val="a"/>
      </w:pPr>
      <w:r w:rsidRPr="00632762">
        <w:rPr>
          <w:lang w:val="ru-RU"/>
        </w:rPr>
        <w:t xml:space="preserve">Доведите большую кастрюлю с водой до кипения. Добавьте рис и варите 12 минут, помешивая. </w:t>
      </w:r>
      <w:proofErr w:type="spellStart"/>
      <w:r>
        <w:t>Слейте</w:t>
      </w:r>
      <w:proofErr w:type="spellEnd"/>
      <w:r>
        <w:t xml:space="preserve"> </w:t>
      </w:r>
      <w:proofErr w:type="spellStart"/>
      <w:r>
        <w:t>воду</w:t>
      </w:r>
      <w:proofErr w:type="spellEnd"/>
      <w:r>
        <w:t>.</w:t>
      </w:r>
    </w:p>
    <w:p w14:paraId="104EBE6D" w14:textId="77777777" w:rsidR="009E414A" w:rsidRPr="00632762" w:rsidRDefault="00000000">
      <w:pPr>
        <w:pStyle w:val="a"/>
        <w:rPr>
          <w:lang w:val="ru-RU"/>
        </w:rPr>
      </w:pPr>
      <w:r w:rsidRPr="00632762">
        <w:rPr>
          <w:lang w:val="ru-RU"/>
        </w:rPr>
        <w:t>Разогрейте оставшееся масло на среднем огне. Снимите теплое масло с огня и добавьте оставшийся нарезанный лук и имбирь. Посолите 0,25 чайной ложкой соли. Добавьте в рис и хорошо перемешайте.</w:t>
      </w:r>
    </w:p>
    <w:p w14:paraId="37EC0F00" w14:textId="77777777" w:rsidR="009E414A" w:rsidRPr="00632762" w:rsidRDefault="00000000">
      <w:pPr>
        <w:pStyle w:val="a"/>
        <w:rPr>
          <w:lang w:val="ru-RU"/>
        </w:rPr>
      </w:pPr>
      <w:r w:rsidRPr="00632762">
        <w:rPr>
          <w:lang w:val="ru-RU"/>
        </w:rPr>
        <w:t>Разогрейте гриль и слегка смажьте маслом. Выньте ребра из маринада. Жарьте ребра по 8-10 минут с каждой стороны.</w:t>
      </w:r>
    </w:p>
    <w:p w14:paraId="76083DB3" w14:textId="77777777" w:rsidR="009E414A" w:rsidRPr="00632762" w:rsidRDefault="00000000">
      <w:pPr>
        <w:pStyle w:val="a"/>
        <w:rPr>
          <w:lang w:val="ru-RU"/>
        </w:rPr>
      </w:pPr>
      <w:r w:rsidRPr="00632762">
        <w:rPr>
          <w:lang w:val="ru-RU"/>
        </w:rPr>
        <w:t>Вылейте маринад в сковороду. Если его не очень много, то добавьте 4 столовые ложки воды. Варите 2 минуты, затем добавьте пак-</w:t>
      </w:r>
      <w:proofErr w:type="spellStart"/>
      <w:r w:rsidRPr="00632762">
        <w:rPr>
          <w:lang w:val="ru-RU"/>
        </w:rPr>
        <w:t>чой</w:t>
      </w:r>
      <w:proofErr w:type="spellEnd"/>
      <w:r w:rsidRPr="00632762">
        <w:rPr>
          <w:lang w:val="ru-RU"/>
        </w:rPr>
        <w:t xml:space="preserve"> и хорошо перемешайте. Готовьте, закрыв крышкой, 1-2 минуты.</w:t>
      </w:r>
    </w:p>
    <w:p w14:paraId="3533FFE7" w14:textId="77777777" w:rsidR="009E414A" w:rsidRPr="00632762" w:rsidRDefault="00000000">
      <w:pPr>
        <w:pStyle w:val="a"/>
        <w:rPr>
          <w:lang w:val="ru-RU"/>
        </w:rPr>
      </w:pPr>
      <w:r w:rsidRPr="00632762">
        <w:rPr>
          <w:lang w:val="ru-RU"/>
        </w:rPr>
        <w:t>Подавайте ребра с рисом и пак-</w:t>
      </w:r>
      <w:proofErr w:type="spellStart"/>
      <w:r w:rsidRPr="00632762">
        <w:rPr>
          <w:lang w:val="ru-RU"/>
        </w:rPr>
        <w:t>чоем</w:t>
      </w:r>
      <w:proofErr w:type="spellEnd"/>
      <w:r w:rsidRPr="00632762">
        <w:rPr>
          <w:lang w:val="ru-RU"/>
        </w:rPr>
        <w:t>, полив маринадом.</w:t>
      </w:r>
    </w:p>
    <w:p w14:paraId="26ED0EC5" w14:textId="77777777" w:rsidR="009E414A" w:rsidRPr="00632762" w:rsidRDefault="00000000">
      <w:pPr>
        <w:rPr>
          <w:lang w:val="ru-RU"/>
        </w:rPr>
      </w:pPr>
      <w:r w:rsidRPr="00632762">
        <w:rPr>
          <w:lang w:val="ru-RU"/>
        </w:rPr>
        <w:br w:type="page"/>
      </w:r>
    </w:p>
    <w:p w14:paraId="6F5C6AD7" w14:textId="77777777" w:rsidR="009E414A" w:rsidRPr="00632762" w:rsidRDefault="00000000">
      <w:pPr>
        <w:pStyle w:val="1"/>
        <w:rPr>
          <w:lang w:val="ru-RU"/>
        </w:rPr>
      </w:pPr>
      <w:r w:rsidRPr="00632762">
        <w:rPr>
          <w:lang w:val="ru-RU"/>
        </w:rPr>
        <w:lastRenderedPageBreak/>
        <w:t>ПП-бутерброд</w:t>
      </w:r>
    </w:p>
    <w:p w14:paraId="62A7F4E8" w14:textId="77777777" w:rsidR="00AC52F9" w:rsidRDefault="00AC52F9">
      <w:pPr>
        <w:rPr>
          <w:lang w:val="ru-RU"/>
        </w:rPr>
      </w:pPr>
      <w:r w:rsidRPr="007E7FB6">
        <w:rPr>
          <w:lang w:val="ru-RU"/>
        </w:rPr>
        <w:t>Лист пак-</w:t>
      </w:r>
      <w:proofErr w:type="spellStart"/>
      <w:r w:rsidRPr="007E7FB6">
        <w:rPr>
          <w:lang w:val="ru-RU"/>
        </w:rPr>
        <w:t>чой</w:t>
      </w:r>
      <w:proofErr w:type="spellEnd"/>
      <w:r w:rsidRPr="007E7FB6">
        <w:rPr>
          <w:lang w:val="ru-RU"/>
        </w:rPr>
        <w:t xml:space="preserve"> смазывается творожным сыром, приправляется перцем и дополняется слайсами лосося и авокадо. </w:t>
      </w:r>
      <w:proofErr w:type="spellStart"/>
      <w:r w:rsidRPr="007E7FB6">
        <w:t>Сбрызгивается</w:t>
      </w:r>
      <w:proofErr w:type="spellEnd"/>
      <w:r w:rsidRPr="007E7FB6">
        <w:t xml:space="preserve"> </w:t>
      </w:r>
      <w:proofErr w:type="spellStart"/>
      <w:r w:rsidRPr="007E7FB6">
        <w:t>оливковым</w:t>
      </w:r>
      <w:proofErr w:type="spellEnd"/>
      <w:r w:rsidRPr="007E7FB6">
        <w:t xml:space="preserve"> </w:t>
      </w:r>
      <w:proofErr w:type="spellStart"/>
      <w:r w:rsidRPr="007E7FB6">
        <w:t>маслом</w:t>
      </w:r>
      <w:proofErr w:type="spellEnd"/>
      <w:r w:rsidRPr="007E7FB6">
        <w:t xml:space="preserve"> и </w:t>
      </w:r>
      <w:proofErr w:type="spellStart"/>
      <w:r w:rsidRPr="007E7FB6">
        <w:t>лимонным</w:t>
      </w:r>
      <w:proofErr w:type="spellEnd"/>
      <w:r w:rsidRPr="007E7FB6">
        <w:t xml:space="preserve"> </w:t>
      </w:r>
      <w:proofErr w:type="spellStart"/>
      <w:r w:rsidRPr="007E7FB6">
        <w:t>соком</w:t>
      </w:r>
      <w:proofErr w:type="spellEnd"/>
      <w:r w:rsidRPr="007E7FB6">
        <w:t xml:space="preserve">, </w:t>
      </w:r>
      <w:proofErr w:type="spellStart"/>
      <w:r w:rsidRPr="007E7FB6">
        <w:t>сворачивается</w:t>
      </w:r>
      <w:proofErr w:type="spellEnd"/>
      <w:r w:rsidRPr="007E7FB6">
        <w:t xml:space="preserve"> </w:t>
      </w:r>
      <w:proofErr w:type="spellStart"/>
      <w:r w:rsidRPr="007E7FB6">
        <w:t>как</w:t>
      </w:r>
      <w:proofErr w:type="spellEnd"/>
      <w:r w:rsidRPr="007E7FB6">
        <w:t xml:space="preserve"> </w:t>
      </w:r>
      <w:proofErr w:type="spellStart"/>
      <w:r w:rsidRPr="007E7FB6">
        <w:t>шаурма</w:t>
      </w:r>
      <w:proofErr w:type="spellEnd"/>
      <w:r w:rsidRPr="007E7FB6">
        <w:t>.</w:t>
      </w:r>
    </w:p>
    <w:p w14:paraId="6BEA3105" w14:textId="4B60FBC8" w:rsidR="009E414A" w:rsidRDefault="00000000">
      <w:r>
        <w:rPr>
          <w:noProof/>
        </w:rPr>
        <w:drawing>
          <wp:inline distT="0" distB="0" distL="0" distR="0" wp14:anchorId="243C136C" wp14:editId="76CB0948">
            <wp:extent cx="5486400" cy="365617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_ПП-бутерброд.jpg"/>
                    <pic:cNvPicPr/>
                  </pic:nvPicPr>
                  <pic:blipFill>
                    <a:blip r:embed="rId60" cstate="screen">
                      <a:extLst>
                        <a:ext uri="{28A0092B-C50C-407E-A947-70E740481C1C}">
                          <a14:useLocalDpi xmlns:a14="http://schemas.microsoft.com/office/drawing/2010/main"/>
                        </a:ext>
                      </a:extLst>
                    </a:blip>
                    <a:stretch>
                      <a:fillRect/>
                    </a:stretch>
                  </pic:blipFill>
                  <pic:spPr>
                    <a:xfrm>
                      <a:off x="0" y="0"/>
                      <a:ext cx="5486400" cy="3656171"/>
                    </a:xfrm>
                    <a:prstGeom prst="rect">
                      <a:avLst/>
                    </a:prstGeom>
                  </pic:spPr>
                </pic:pic>
              </a:graphicData>
            </a:graphic>
          </wp:inline>
        </w:drawing>
      </w:r>
    </w:p>
    <w:p w14:paraId="126779EA" w14:textId="77777777" w:rsidR="009E414A" w:rsidRDefault="00000000">
      <w:pPr>
        <w:pStyle w:val="21"/>
      </w:pPr>
      <w:proofErr w:type="spellStart"/>
      <w:r>
        <w:t>Ингредиенты</w:t>
      </w:r>
      <w:proofErr w:type="spellEnd"/>
    </w:p>
    <w:p w14:paraId="26BCCB78"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штука</w:t>
      </w:r>
      <w:proofErr w:type="spellEnd"/>
    </w:p>
    <w:p w14:paraId="33D67CAE" w14:textId="77777777" w:rsidR="009E414A" w:rsidRDefault="00000000">
      <w:pPr>
        <w:pStyle w:val="a0"/>
      </w:pPr>
      <w:proofErr w:type="spellStart"/>
      <w:r>
        <w:t>Творожный</w:t>
      </w:r>
      <w:proofErr w:type="spellEnd"/>
      <w:r>
        <w:t xml:space="preserve"> </w:t>
      </w:r>
      <w:proofErr w:type="spellStart"/>
      <w:r>
        <w:t>сыр</w:t>
      </w:r>
      <w:proofErr w:type="spellEnd"/>
      <w:r>
        <w:t>, 20 г</w:t>
      </w:r>
    </w:p>
    <w:p w14:paraId="467A00FE"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5184EBAF" w14:textId="77777777" w:rsidR="009E414A" w:rsidRDefault="00000000">
      <w:pPr>
        <w:pStyle w:val="a0"/>
      </w:pPr>
      <w:proofErr w:type="spellStart"/>
      <w:r>
        <w:t>Слабосоленый</w:t>
      </w:r>
      <w:proofErr w:type="spellEnd"/>
      <w:r>
        <w:t xml:space="preserve"> </w:t>
      </w:r>
      <w:proofErr w:type="spellStart"/>
      <w:r>
        <w:t>лосось</w:t>
      </w:r>
      <w:proofErr w:type="spellEnd"/>
      <w:r>
        <w:t>, 35 г</w:t>
      </w:r>
    </w:p>
    <w:p w14:paraId="7352897D" w14:textId="77777777" w:rsidR="009E414A" w:rsidRPr="00632762" w:rsidRDefault="00000000">
      <w:pPr>
        <w:pStyle w:val="a0"/>
        <w:rPr>
          <w:lang w:val="ru-RU"/>
        </w:rPr>
      </w:pPr>
      <w:r w:rsidRPr="00632762">
        <w:rPr>
          <w:lang w:val="ru-RU"/>
        </w:rPr>
        <w:t xml:space="preserve">Оливковое масло </w:t>
      </w:r>
      <w:r>
        <w:t>extra</w:t>
      </w:r>
      <w:r w:rsidRPr="00632762">
        <w:rPr>
          <w:lang w:val="ru-RU"/>
        </w:rPr>
        <w:t xml:space="preserve"> </w:t>
      </w:r>
      <w:r>
        <w:t>virgin</w:t>
      </w:r>
      <w:r w:rsidRPr="00632762">
        <w:rPr>
          <w:lang w:val="ru-RU"/>
        </w:rPr>
        <w:t>, 0.3 чайных ложек</w:t>
      </w:r>
    </w:p>
    <w:p w14:paraId="40717659" w14:textId="77777777" w:rsidR="009E414A" w:rsidRDefault="00000000">
      <w:pPr>
        <w:pStyle w:val="a0"/>
      </w:pPr>
      <w:proofErr w:type="spellStart"/>
      <w:r>
        <w:t>Авокадо</w:t>
      </w:r>
      <w:proofErr w:type="spellEnd"/>
      <w:r>
        <w:t>, 35 г</w:t>
      </w:r>
    </w:p>
    <w:p w14:paraId="5BD60A93" w14:textId="77777777" w:rsidR="009E414A" w:rsidRDefault="00000000">
      <w:pPr>
        <w:pStyle w:val="a0"/>
      </w:pPr>
      <w:proofErr w:type="spellStart"/>
      <w:r>
        <w:t>Морская</w:t>
      </w:r>
      <w:proofErr w:type="spellEnd"/>
      <w:r>
        <w:t xml:space="preserve"> </w:t>
      </w: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3D6085DD" w14:textId="77777777" w:rsidR="009E414A" w:rsidRDefault="00000000">
      <w:pPr>
        <w:pStyle w:val="a0"/>
      </w:pPr>
      <w:proofErr w:type="spellStart"/>
      <w:r>
        <w:t>Лимон</w:t>
      </w:r>
      <w:proofErr w:type="spellEnd"/>
      <w:r>
        <w:t xml:space="preserve">, 1 </w:t>
      </w:r>
      <w:proofErr w:type="spellStart"/>
      <w:r>
        <w:t>кусок</w:t>
      </w:r>
      <w:proofErr w:type="spellEnd"/>
    </w:p>
    <w:p w14:paraId="3AFC4EAB" w14:textId="77777777" w:rsidR="009E414A" w:rsidRDefault="00000000">
      <w:pPr>
        <w:pStyle w:val="21"/>
      </w:pPr>
      <w:proofErr w:type="spellStart"/>
      <w:r>
        <w:t>Приготовление</w:t>
      </w:r>
      <w:proofErr w:type="spellEnd"/>
    </w:p>
    <w:p w14:paraId="7C62D8B9" w14:textId="77777777" w:rsidR="009E414A" w:rsidRPr="00AC52F9" w:rsidRDefault="00000000" w:rsidP="00AC52F9">
      <w:pPr>
        <w:pStyle w:val="a"/>
        <w:numPr>
          <w:ilvl w:val="0"/>
          <w:numId w:val="71"/>
        </w:numPr>
        <w:rPr>
          <w:lang w:val="ru-RU"/>
        </w:rPr>
      </w:pPr>
      <w:r w:rsidRPr="00AC52F9">
        <w:rPr>
          <w:lang w:val="ru-RU"/>
        </w:rPr>
        <w:t>Лист салата хорошо промыть и срезать стебель.</w:t>
      </w:r>
    </w:p>
    <w:p w14:paraId="772132E8" w14:textId="77777777" w:rsidR="009E414A" w:rsidRPr="00632762" w:rsidRDefault="00000000">
      <w:pPr>
        <w:pStyle w:val="a"/>
        <w:rPr>
          <w:lang w:val="ru-RU"/>
        </w:rPr>
      </w:pPr>
      <w:r w:rsidRPr="00632762">
        <w:rPr>
          <w:lang w:val="ru-RU"/>
        </w:rPr>
        <w:t>Смазать творожным сыром и приправить черным перцем.</w:t>
      </w:r>
    </w:p>
    <w:p w14:paraId="4FAAD84E" w14:textId="77777777" w:rsidR="009E414A" w:rsidRDefault="00000000">
      <w:pPr>
        <w:pStyle w:val="a"/>
      </w:pPr>
      <w:proofErr w:type="spellStart"/>
      <w:r>
        <w:t>Лосось</w:t>
      </w:r>
      <w:proofErr w:type="spellEnd"/>
      <w:r>
        <w:t xml:space="preserve"> </w:t>
      </w:r>
      <w:proofErr w:type="spellStart"/>
      <w:r>
        <w:t>нарезать</w:t>
      </w:r>
      <w:proofErr w:type="spellEnd"/>
      <w:r>
        <w:t xml:space="preserve"> </w:t>
      </w:r>
      <w:proofErr w:type="spellStart"/>
      <w:r>
        <w:t>тонкими</w:t>
      </w:r>
      <w:proofErr w:type="spellEnd"/>
      <w:r>
        <w:t xml:space="preserve"> </w:t>
      </w:r>
      <w:proofErr w:type="spellStart"/>
      <w:r>
        <w:t>слайсами</w:t>
      </w:r>
      <w:proofErr w:type="spellEnd"/>
      <w:r>
        <w:t>.</w:t>
      </w:r>
    </w:p>
    <w:p w14:paraId="68390312" w14:textId="77777777" w:rsidR="009E414A" w:rsidRPr="00632762" w:rsidRDefault="00000000">
      <w:pPr>
        <w:pStyle w:val="a"/>
        <w:rPr>
          <w:lang w:val="ru-RU"/>
        </w:rPr>
      </w:pPr>
      <w:r w:rsidRPr="00632762">
        <w:rPr>
          <w:lang w:val="ru-RU"/>
        </w:rPr>
        <w:t>Сбрызнуть творожный сыр оливковым маслом.</w:t>
      </w:r>
    </w:p>
    <w:p w14:paraId="6E37C877" w14:textId="77777777" w:rsidR="009E414A" w:rsidRDefault="00000000">
      <w:pPr>
        <w:pStyle w:val="a"/>
      </w:pPr>
      <w:proofErr w:type="spellStart"/>
      <w:r>
        <w:lastRenderedPageBreak/>
        <w:t>Выложить</w:t>
      </w:r>
      <w:proofErr w:type="spellEnd"/>
      <w:r>
        <w:t xml:space="preserve"> </w:t>
      </w:r>
      <w:proofErr w:type="spellStart"/>
      <w:r>
        <w:t>сверху</w:t>
      </w:r>
      <w:proofErr w:type="spellEnd"/>
      <w:r>
        <w:t xml:space="preserve"> </w:t>
      </w:r>
      <w:proofErr w:type="spellStart"/>
      <w:r>
        <w:t>рыбу</w:t>
      </w:r>
      <w:proofErr w:type="spellEnd"/>
      <w:r>
        <w:t>.</w:t>
      </w:r>
    </w:p>
    <w:p w14:paraId="6D1271E4" w14:textId="77777777" w:rsidR="009E414A" w:rsidRDefault="00000000">
      <w:pPr>
        <w:pStyle w:val="a"/>
      </w:pPr>
      <w:proofErr w:type="spellStart"/>
      <w:r>
        <w:t>Авокадо</w:t>
      </w:r>
      <w:proofErr w:type="spellEnd"/>
      <w:r>
        <w:t xml:space="preserve"> </w:t>
      </w:r>
      <w:proofErr w:type="spellStart"/>
      <w:r>
        <w:t>слайсировать</w:t>
      </w:r>
      <w:proofErr w:type="spellEnd"/>
      <w:r>
        <w:t>.</w:t>
      </w:r>
    </w:p>
    <w:p w14:paraId="77A830FC" w14:textId="77777777" w:rsidR="009E414A" w:rsidRDefault="00000000">
      <w:pPr>
        <w:pStyle w:val="a"/>
      </w:pPr>
      <w:proofErr w:type="spellStart"/>
      <w:r>
        <w:t>Посолить</w:t>
      </w:r>
      <w:proofErr w:type="spellEnd"/>
      <w:r>
        <w:t>.</w:t>
      </w:r>
    </w:p>
    <w:p w14:paraId="0A6C28D0" w14:textId="77777777" w:rsidR="009E414A" w:rsidRDefault="00000000">
      <w:pPr>
        <w:pStyle w:val="a"/>
      </w:pPr>
      <w:proofErr w:type="spellStart"/>
      <w:r>
        <w:t>Затем</w:t>
      </w:r>
      <w:proofErr w:type="spellEnd"/>
      <w:r>
        <w:t xml:space="preserve"> </w:t>
      </w:r>
      <w:proofErr w:type="spellStart"/>
      <w:r>
        <w:t>сбрызнуть</w:t>
      </w:r>
      <w:proofErr w:type="spellEnd"/>
      <w:r>
        <w:t xml:space="preserve"> </w:t>
      </w:r>
      <w:proofErr w:type="spellStart"/>
      <w:r>
        <w:t>соком</w:t>
      </w:r>
      <w:proofErr w:type="spellEnd"/>
      <w:r>
        <w:t xml:space="preserve"> </w:t>
      </w:r>
      <w:proofErr w:type="spellStart"/>
      <w:r>
        <w:t>лимона</w:t>
      </w:r>
      <w:proofErr w:type="spellEnd"/>
      <w:r>
        <w:t>.</w:t>
      </w:r>
    </w:p>
    <w:p w14:paraId="72667160" w14:textId="77777777" w:rsidR="009E414A" w:rsidRDefault="00000000">
      <w:pPr>
        <w:pStyle w:val="a"/>
      </w:pPr>
      <w:proofErr w:type="spellStart"/>
      <w:r>
        <w:t>Выложить</w:t>
      </w:r>
      <w:proofErr w:type="spellEnd"/>
      <w:r>
        <w:t xml:space="preserve"> </w:t>
      </w:r>
      <w:proofErr w:type="spellStart"/>
      <w:r>
        <w:t>авокадо</w:t>
      </w:r>
      <w:proofErr w:type="spellEnd"/>
      <w:r>
        <w:t xml:space="preserve"> </w:t>
      </w:r>
      <w:proofErr w:type="spellStart"/>
      <w:r>
        <w:t>на</w:t>
      </w:r>
      <w:proofErr w:type="spellEnd"/>
      <w:r>
        <w:t xml:space="preserve"> </w:t>
      </w:r>
      <w:proofErr w:type="spellStart"/>
      <w:r>
        <w:t>рыбу</w:t>
      </w:r>
      <w:proofErr w:type="spellEnd"/>
      <w:r>
        <w:t>.</w:t>
      </w:r>
    </w:p>
    <w:p w14:paraId="5F186A75" w14:textId="77777777" w:rsidR="009E414A" w:rsidRDefault="00000000">
      <w:pPr>
        <w:pStyle w:val="a"/>
      </w:pPr>
      <w:r w:rsidRPr="00632762">
        <w:rPr>
          <w:lang w:val="ru-RU"/>
        </w:rPr>
        <w:t xml:space="preserve">Завернуть начинку в лист салата по методу шаурмы. </w:t>
      </w:r>
      <w:proofErr w:type="spellStart"/>
      <w:r>
        <w:t>Готово</w:t>
      </w:r>
      <w:proofErr w:type="spellEnd"/>
      <w:r>
        <w:t>.</w:t>
      </w:r>
    </w:p>
    <w:p w14:paraId="46B8EAA3" w14:textId="77777777" w:rsidR="009E414A" w:rsidRDefault="00000000">
      <w:r>
        <w:br w:type="page"/>
      </w:r>
    </w:p>
    <w:p w14:paraId="3F0E4AC7" w14:textId="77777777" w:rsidR="009E414A" w:rsidRPr="00632762" w:rsidRDefault="00000000">
      <w:pPr>
        <w:pStyle w:val="1"/>
        <w:rPr>
          <w:lang w:val="ru-RU"/>
        </w:rPr>
      </w:pPr>
      <w:r w:rsidRPr="00632762">
        <w:rPr>
          <w:lang w:val="ru-RU"/>
        </w:rPr>
        <w:lastRenderedPageBreak/>
        <w:t>Жареные овощи с чили, лимонной травой и супом мисо</w:t>
      </w:r>
    </w:p>
    <w:p w14:paraId="13C0C25B" w14:textId="43921D4B" w:rsidR="009E414A" w:rsidRDefault="00AC52F9">
      <w:r w:rsidRPr="007E7FB6">
        <w:rPr>
          <w:lang w:val="ru-RU"/>
        </w:rPr>
        <w:t>Чеснок, чили, лимонная трава, порей, красный лук, горошек, проростки, кукуруза и пак-</w:t>
      </w:r>
      <w:proofErr w:type="spellStart"/>
      <w:r w:rsidRPr="007E7FB6">
        <w:rPr>
          <w:lang w:val="ru-RU"/>
        </w:rPr>
        <w:t>чой</w:t>
      </w:r>
      <w:proofErr w:type="spellEnd"/>
      <w:r w:rsidRPr="007E7FB6">
        <w:rPr>
          <w:lang w:val="ru-RU"/>
        </w:rPr>
        <w:t xml:space="preserve"> обжариваются в </w:t>
      </w:r>
      <w:proofErr w:type="spellStart"/>
      <w:r w:rsidRPr="007E7FB6">
        <w:rPr>
          <w:lang w:val="ru-RU"/>
        </w:rPr>
        <w:t>воке</w:t>
      </w:r>
      <w:proofErr w:type="spellEnd"/>
      <w:r w:rsidRPr="007E7FB6">
        <w:rPr>
          <w:lang w:val="ru-RU"/>
        </w:rPr>
        <w:t xml:space="preserve"> с соевым соусом. </w:t>
      </w:r>
      <w:proofErr w:type="spellStart"/>
      <w:r w:rsidRPr="007E7FB6">
        <w:t>Подаются</w:t>
      </w:r>
      <w:proofErr w:type="spellEnd"/>
      <w:r w:rsidRPr="007E7FB6">
        <w:t xml:space="preserve"> с </w:t>
      </w:r>
      <w:proofErr w:type="spellStart"/>
      <w:r w:rsidRPr="007E7FB6">
        <w:t>лапшой</w:t>
      </w:r>
      <w:proofErr w:type="spellEnd"/>
      <w:r w:rsidRPr="007E7FB6">
        <w:t xml:space="preserve"> и </w:t>
      </w:r>
      <w:proofErr w:type="spellStart"/>
      <w:r w:rsidRPr="007E7FB6">
        <w:t>супом</w:t>
      </w:r>
      <w:proofErr w:type="spellEnd"/>
      <w:r w:rsidRPr="007E7FB6">
        <w:t xml:space="preserve"> </w:t>
      </w:r>
      <w:proofErr w:type="spellStart"/>
      <w:r w:rsidRPr="007E7FB6">
        <w:t>мисо</w:t>
      </w:r>
      <w:proofErr w:type="spellEnd"/>
      <w:r w:rsidRPr="007E7FB6">
        <w:t>.</w:t>
      </w:r>
    </w:p>
    <w:p w14:paraId="64ECCD89" w14:textId="77777777" w:rsidR="009E414A" w:rsidRDefault="00000000">
      <w:pPr>
        <w:pStyle w:val="21"/>
      </w:pPr>
      <w:proofErr w:type="spellStart"/>
      <w:r>
        <w:t>Ингредиенты</w:t>
      </w:r>
      <w:proofErr w:type="spellEnd"/>
    </w:p>
    <w:p w14:paraId="6B95EE9D" w14:textId="77777777" w:rsidR="009E414A" w:rsidRDefault="00000000">
      <w:pPr>
        <w:pStyle w:val="a0"/>
      </w:pPr>
      <w:proofErr w:type="spellStart"/>
      <w:r>
        <w:t>Чеснок</w:t>
      </w:r>
      <w:proofErr w:type="spellEnd"/>
      <w:r>
        <w:t xml:space="preserve">, 1 </w:t>
      </w:r>
      <w:proofErr w:type="spellStart"/>
      <w:r>
        <w:t>зубчик</w:t>
      </w:r>
      <w:proofErr w:type="spellEnd"/>
    </w:p>
    <w:p w14:paraId="71EFE1D0"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3 </w:t>
      </w:r>
      <w:proofErr w:type="spellStart"/>
      <w:r>
        <w:t>столовые</w:t>
      </w:r>
      <w:proofErr w:type="spellEnd"/>
      <w:r>
        <w:t xml:space="preserve"> </w:t>
      </w:r>
      <w:proofErr w:type="spellStart"/>
      <w:r>
        <w:t>ложки</w:t>
      </w:r>
      <w:proofErr w:type="spellEnd"/>
    </w:p>
    <w:p w14:paraId="1AB6CE3E" w14:textId="77777777" w:rsidR="009E414A" w:rsidRDefault="00000000">
      <w:pPr>
        <w:pStyle w:val="a0"/>
      </w:pPr>
      <w:proofErr w:type="spellStart"/>
      <w:r>
        <w:t>Красный</w:t>
      </w:r>
      <w:proofErr w:type="spellEnd"/>
      <w:r>
        <w:t xml:space="preserve"> </w:t>
      </w:r>
      <w:proofErr w:type="spellStart"/>
      <w:r>
        <w:t>перец</w:t>
      </w:r>
      <w:proofErr w:type="spellEnd"/>
      <w:r>
        <w:t xml:space="preserve"> </w:t>
      </w:r>
      <w:proofErr w:type="spellStart"/>
      <w:r>
        <w:t>чили</w:t>
      </w:r>
      <w:proofErr w:type="spellEnd"/>
      <w:r>
        <w:t xml:space="preserve">, 1 </w:t>
      </w:r>
      <w:proofErr w:type="spellStart"/>
      <w:r>
        <w:t>штука</w:t>
      </w:r>
      <w:proofErr w:type="spellEnd"/>
    </w:p>
    <w:p w14:paraId="7212E6BB" w14:textId="77777777" w:rsidR="009E414A" w:rsidRDefault="00000000">
      <w:pPr>
        <w:pStyle w:val="a0"/>
      </w:pPr>
      <w:proofErr w:type="spellStart"/>
      <w:r>
        <w:t>Лук-порей</w:t>
      </w:r>
      <w:proofErr w:type="spellEnd"/>
      <w:r>
        <w:t xml:space="preserve">, 2 </w:t>
      </w:r>
      <w:proofErr w:type="spellStart"/>
      <w:r>
        <w:t>штуки</w:t>
      </w:r>
      <w:proofErr w:type="spellEnd"/>
    </w:p>
    <w:p w14:paraId="5A2A7557" w14:textId="77777777" w:rsidR="009E414A" w:rsidRDefault="00000000">
      <w:pPr>
        <w:pStyle w:val="a0"/>
      </w:pPr>
      <w:proofErr w:type="spellStart"/>
      <w:r>
        <w:t>Красный</w:t>
      </w:r>
      <w:proofErr w:type="spellEnd"/>
      <w:r>
        <w:t xml:space="preserve"> </w:t>
      </w:r>
      <w:proofErr w:type="spellStart"/>
      <w:r>
        <w:t>лук</w:t>
      </w:r>
      <w:proofErr w:type="spellEnd"/>
      <w:r>
        <w:t xml:space="preserve">, 1 </w:t>
      </w:r>
      <w:proofErr w:type="spellStart"/>
      <w:r>
        <w:t>головка</w:t>
      </w:r>
      <w:proofErr w:type="spellEnd"/>
    </w:p>
    <w:p w14:paraId="29E4698B" w14:textId="77777777" w:rsidR="009E414A" w:rsidRDefault="00000000">
      <w:pPr>
        <w:pStyle w:val="a0"/>
      </w:pPr>
      <w:proofErr w:type="spellStart"/>
      <w:r>
        <w:t>Лимонная</w:t>
      </w:r>
      <w:proofErr w:type="spellEnd"/>
      <w:r>
        <w:t xml:space="preserve"> </w:t>
      </w:r>
      <w:proofErr w:type="spellStart"/>
      <w:r>
        <w:t>трава</w:t>
      </w:r>
      <w:proofErr w:type="spellEnd"/>
      <w:r>
        <w:t xml:space="preserve">, 1 </w:t>
      </w:r>
      <w:proofErr w:type="spellStart"/>
      <w:r>
        <w:t>стебель</w:t>
      </w:r>
      <w:proofErr w:type="spellEnd"/>
    </w:p>
    <w:p w14:paraId="3AB1B24B" w14:textId="77777777" w:rsidR="009E414A" w:rsidRDefault="00000000">
      <w:pPr>
        <w:pStyle w:val="a0"/>
      </w:pPr>
      <w:proofErr w:type="spellStart"/>
      <w:r>
        <w:t>Стручковый</w:t>
      </w:r>
      <w:proofErr w:type="spellEnd"/>
      <w:r>
        <w:t xml:space="preserve"> </w:t>
      </w:r>
      <w:proofErr w:type="spellStart"/>
      <w:r>
        <w:t>зеленый</w:t>
      </w:r>
      <w:proofErr w:type="spellEnd"/>
      <w:r>
        <w:t xml:space="preserve"> </w:t>
      </w:r>
      <w:proofErr w:type="spellStart"/>
      <w:proofErr w:type="gramStart"/>
      <w:r>
        <w:t>горошек</w:t>
      </w:r>
      <w:proofErr w:type="spellEnd"/>
      <w:r>
        <w:t xml:space="preserve"> ,</w:t>
      </w:r>
      <w:proofErr w:type="gramEnd"/>
      <w:r>
        <w:t xml:space="preserve"> 12 </w:t>
      </w:r>
      <w:proofErr w:type="spellStart"/>
      <w:r>
        <w:t>штук</w:t>
      </w:r>
      <w:proofErr w:type="spellEnd"/>
    </w:p>
    <w:p w14:paraId="4E11B4F2" w14:textId="77777777" w:rsidR="009E414A" w:rsidRDefault="00000000">
      <w:pPr>
        <w:pStyle w:val="a0"/>
      </w:pPr>
      <w:proofErr w:type="spellStart"/>
      <w:r>
        <w:t>Бобовые</w:t>
      </w:r>
      <w:proofErr w:type="spellEnd"/>
      <w:r>
        <w:t xml:space="preserve"> </w:t>
      </w:r>
      <w:proofErr w:type="spellStart"/>
      <w:proofErr w:type="gramStart"/>
      <w:r>
        <w:t>проростки</w:t>
      </w:r>
      <w:proofErr w:type="spellEnd"/>
      <w:r>
        <w:t xml:space="preserve"> ,</w:t>
      </w:r>
      <w:proofErr w:type="gramEnd"/>
      <w:r>
        <w:t xml:space="preserve"> 0.25 </w:t>
      </w:r>
      <w:proofErr w:type="spellStart"/>
      <w:r>
        <w:t>стаканов</w:t>
      </w:r>
      <w:proofErr w:type="spellEnd"/>
    </w:p>
    <w:p w14:paraId="18578F9E" w14:textId="77777777" w:rsidR="009E414A" w:rsidRDefault="00000000">
      <w:pPr>
        <w:pStyle w:val="a0"/>
      </w:pPr>
      <w:proofErr w:type="spellStart"/>
      <w:r>
        <w:t>Мини-кукуруза</w:t>
      </w:r>
      <w:proofErr w:type="spellEnd"/>
      <w:r>
        <w:t xml:space="preserve">, 10 </w:t>
      </w:r>
      <w:proofErr w:type="spellStart"/>
      <w:r>
        <w:t>штук</w:t>
      </w:r>
      <w:proofErr w:type="spellEnd"/>
    </w:p>
    <w:p w14:paraId="722D62DB" w14:textId="77777777" w:rsidR="009E414A" w:rsidRDefault="00000000">
      <w:pPr>
        <w:pStyle w:val="a0"/>
      </w:pPr>
      <w:proofErr w:type="spellStart"/>
      <w:r>
        <w:t>Салат</w:t>
      </w:r>
      <w:proofErr w:type="spellEnd"/>
      <w:r>
        <w:t xml:space="preserve"> </w:t>
      </w:r>
      <w:proofErr w:type="spellStart"/>
      <w:r>
        <w:t>пак-чой</w:t>
      </w:r>
      <w:proofErr w:type="spellEnd"/>
      <w:r>
        <w:t xml:space="preserve">, 4 </w:t>
      </w:r>
      <w:proofErr w:type="spellStart"/>
      <w:r>
        <w:t>штуки</w:t>
      </w:r>
      <w:proofErr w:type="spellEnd"/>
    </w:p>
    <w:p w14:paraId="5236702E" w14:textId="77777777" w:rsidR="009E414A" w:rsidRDefault="00000000">
      <w:pPr>
        <w:pStyle w:val="a0"/>
      </w:pPr>
      <w:proofErr w:type="spellStart"/>
      <w:proofErr w:type="gramStart"/>
      <w:r>
        <w:t>Соль</w:t>
      </w:r>
      <w:proofErr w:type="spellEnd"/>
      <w:r>
        <w:t xml:space="preserve">,  </w:t>
      </w:r>
      <w:proofErr w:type="spellStart"/>
      <w:r>
        <w:t>щепотка</w:t>
      </w:r>
      <w:proofErr w:type="spellEnd"/>
      <w:proofErr w:type="gramEnd"/>
    </w:p>
    <w:p w14:paraId="0D7A8209" w14:textId="77777777" w:rsidR="009E414A" w:rsidRDefault="00000000">
      <w:pPr>
        <w:pStyle w:val="a0"/>
      </w:pPr>
      <w:proofErr w:type="spellStart"/>
      <w:r>
        <w:t>Сахар</w:t>
      </w:r>
      <w:proofErr w:type="spellEnd"/>
      <w:r>
        <w:t xml:space="preserve">, 0.5 </w:t>
      </w:r>
      <w:proofErr w:type="spellStart"/>
      <w:r>
        <w:t>чайных</w:t>
      </w:r>
      <w:proofErr w:type="spellEnd"/>
      <w:r>
        <w:t xml:space="preserve"> </w:t>
      </w:r>
      <w:proofErr w:type="spellStart"/>
      <w:r>
        <w:t>ложек</w:t>
      </w:r>
      <w:proofErr w:type="spellEnd"/>
    </w:p>
    <w:p w14:paraId="2FDB4745" w14:textId="77777777" w:rsidR="009E414A" w:rsidRDefault="00000000">
      <w:pPr>
        <w:pStyle w:val="a0"/>
      </w:pPr>
      <w:proofErr w:type="spellStart"/>
      <w:r>
        <w:t>Легкий</w:t>
      </w:r>
      <w:proofErr w:type="spellEnd"/>
      <w:r>
        <w:t xml:space="preserve"> </w:t>
      </w:r>
      <w:proofErr w:type="spellStart"/>
      <w:r>
        <w:t>соевый</w:t>
      </w:r>
      <w:proofErr w:type="spellEnd"/>
      <w:r>
        <w:t xml:space="preserve"> </w:t>
      </w:r>
      <w:proofErr w:type="spellStart"/>
      <w:r>
        <w:t>соус</w:t>
      </w:r>
      <w:proofErr w:type="spellEnd"/>
      <w:r>
        <w:t xml:space="preserve">, 2 </w:t>
      </w:r>
      <w:proofErr w:type="spellStart"/>
      <w:r>
        <w:t>столовые</w:t>
      </w:r>
      <w:proofErr w:type="spellEnd"/>
      <w:r>
        <w:t xml:space="preserve"> </w:t>
      </w:r>
      <w:proofErr w:type="spellStart"/>
      <w:r>
        <w:t>ложки</w:t>
      </w:r>
      <w:proofErr w:type="spellEnd"/>
    </w:p>
    <w:p w14:paraId="0A49FE28" w14:textId="77777777" w:rsidR="009E414A" w:rsidRDefault="00000000">
      <w:pPr>
        <w:pStyle w:val="a0"/>
      </w:pPr>
      <w:proofErr w:type="spellStart"/>
      <w:r>
        <w:t>Лапша</w:t>
      </w:r>
      <w:proofErr w:type="spellEnd"/>
      <w:r>
        <w:t>, 250 г</w:t>
      </w:r>
    </w:p>
    <w:p w14:paraId="53A80113" w14:textId="77777777" w:rsidR="009E414A" w:rsidRDefault="00000000">
      <w:pPr>
        <w:pStyle w:val="a0"/>
      </w:pPr>
      <w:proofErr w:type="spellStart"/>
      <w:r>
        <w:t>Мисо</w:t>
      </w:r>
      <w:proofErr w:type="spellEnd"/>
      <w:r>
        <w:t xml:space="preserve"> </w:t>
      </w:r>
      <w:proofErr w:type="spellStart"/>
      <w:r>
        <w:t>суп</w:t>
      </w:r>
      <w:proofErr w:type="spellEnd"/>
      <w:r>
        <w:t xml:space="preserve">, 600 </w:t>
      </w:r>
      <w:proofErr w:type="spellStart"/>
      <w:r>
        <w:t>мл</w:t>
      </w:r>
      <w:proofErr w:type="spellEnd"/>
    </w:p>
    <w:p w14:paraId="6F3E06BF" w14:textId="77777777" w:rsidR="009E414A" w:rsidRDefault="00000000">
      <w:pPr>
        <w:pStyle w:val="21"/>
      </w:pPr>
      <w:proofErr w:type="spellStart"/>
      <w:r>
        <w:t>Приготовление</w:t>
      </w:r>
      <w:proofErr w:type="spellEnd"/>
    </w:p>
    <w:p w14:paraId="201BE5C0" w14:textId="77777777" w:rsidR="0089292E" w:rsidRPr="0089292E" w:rsidRDefault="00000000" w:rsidP="00AC52F9">
      <w:pPr>
        <w:pStyle w:val="a"/>
        <w:numPr>
          <w:ilvl w:val="0"/>
          <w:numId w:val="72"/>
        </w:numPr>
      </w:pPr>
      <w:r w:rsidRPr="00AC52F9">
        <w:rPr>
          <w:lang w:val="ru-RU"/>
        </w:rPr>
        <w:t xml:space="preserve">Разогрейте </w:t>
      </w:r>
      <w:proofErr w:type="spellStart"/>
      <w:r w:rsidRPr="00AC52F9">
        <w:rPr>
          <w:lang w:val="ru-RU"/>
        </w:rPr>
        <w:t>вок</w:t>
      </w:r>
      <w:proofErr w:type="spellEnd"/>
      <w:r w:rsidRPr="00AC52F9">
        <w:rPr>
          <w:lang w:val="ru-RU"/>
        </w:rPr>
        <w:t xml:space="preserve"> на среднем огне 1-2 минуты до появления дымка и добавьте растительное масло. </w:t>
      </w:r>
    </w:p>
    <w:p w14:paraId="4D1C61D3" w14:textId="77777777" w:rsidR="0089292E" w:rsidRPr="0089292E" w:rsidRDefault="00000000" w:rsidP="00AC52F9">
      <w:pPr>
        <w:pStyle w:val="a"/>
        <w:numPr>
          <w:ilvl w:val="0"/>
          <w:numId w:val="72"/>
        </w:numPr>
      </w:pPr>
      <w:r w:rsidRPr="00AC52F9">
        <w:rPr>
          <w:lang w:val="ru-RU"/>
        </w:rPr>
        <w:t xml:space="preserve">Добавьте измельченные чеснок, чили и лимонную траву, жарьте 30 секунд. </w:t>
      </w:r>
    </w:p>
    <w:p w14:paraId="71E5757A" w14:textId="77777777" w:rsidR="0089292E" w:rsidRPr="0089292E" w:rsidRDefault="00000000" w:rsidP="00AC52F9">
      <w:pPr>
        <w:pStyle w:val="a"/>
        <w:numPr>
          <w:ilvl w:val="0"/>
          <w:numId w:val="72"/>
        </w:numPr>
      </w:pPr>
      <w:r w:rsidRPr="00AC52F9">
        <w:rPr>
          <w:lang w:val="ru-RU"/>
        </w:rPr>
        <w:t xml:space="preserve">Добавьте мелко нарезанный репчатый лук и порей и жарьте еще 1 минуту. </w:t>
      </w:r>
    </w:p>
    <w:p w14:paraId="38D7B584" w14:textId="77777777" w:rsidR="0089292E" w:rsidRDefault="00000000" w:rsidP="00AC52F9">
      <w:pPr>
        <w:pStyle w:val="a"/>
        <w:numPr>
          <w:ilvl w:val="0"/>
          <w:numId w:val="72"/>
        </w:numPr>
        <w:rPr>
          <w:lang w:val="ru-RU"/>
        </w:rPr>
      </w:pPr>
      <w:r w:rsidRPr="00AC52F9">
        <w:rPr>
          <w:lang w:val="ru-RU"/>
        </w:rPr>
        <w:t xml:space="preserve">Добавьте оставшиеся нарезанные овощи и посыпьте солью, сахаром и полейте соевым соусом. </w:t>
      </w:r>
    </w:p>
    <w:p w14:paraId="3995CD37" w14:textId="0AD8C3AF" w:rsidR="009E414A" w:rsidRPr="0089292E" w:rsidRDefault="00000000" w:rsidP="00AC52F9">
      <w:pPr>
        <w:pStyle w:val="a"/>
        <w:numPr>
          <w:ilvl w:val="0"/>
          <w:numId w:val="72"/>
        </w:numPr>
        <w:rPr>
          <w:lang w:val="ru-RU"/>
        </w:rPr>
      </w:pPr>
      <w:r w:rsidRPr="0089292E">
        <w:rPr>
          <w:lang w:val="ru-RU"/>
        </w:rPr>
        <w:t>Жарьте 3 минуты до мягкости овощей.</w:t>
      </w:r>
    </w:p>
    <w:p w14:paraId="3851D54B" w14:textId="77777777" w:rsidR="0089292E" w:rsidRDefault="00000000">
      <w:pPr>
        <w:pStyle w:val="a"/>
        <w:rPr>
          <w:lang w:val="ru-RU"/>
        </w:rPr>
      </w:pPr>
      <w:r w:rsidRPr="00632762">
        <w:rPr>
          <w:lang w:val="ru-RU"/>
        </w:rPr>
        <w:t xml:space="preserve">Сварите лапшу в кипящей воде 2-3 минуты до мягкости. </w:t>
      </w:r>
    </w:p>
    <w:p w14:paraId="129962BB" w14:textId="77777777" w:rsidR="0089292E" w:rsidRDefault="00000000">
      <w:pPr>
        <w:pStyle w:val="a"/>
        <w:rPr>
          <w:lang w:val="ru-RU"/>
        </w:rPr>
      </w:pPr>
      <w:r w:rsidRPr="00632762">
        <w:rPr>
          <w:lang w:val="ru-RU"/>
        </w:rPr>
        <w:t xml:space="preserve">Слейте и промойте под холодной водой. </w:t>
      </w:r>
    </w:p>
    <w:p w14:paraId="79371F8C" w14:textId="77777777" w:rsidR="0089292E" w:rsidRDefault="00000000">
      <w:pPr>
        <w:pStyle w:val="a"/>
        <w:rPr>
          <w:lang w:val="ru-RU"/>
        </w:rPr>
      </w:pPr>
      <w:r w:rsidRPr="00632762">
        <w:rPr>
          <w:lang w:val="ru-RU"/>
        </w:rPr>
        <w:t xml:space="preserve">Разогрейте суп мисо. </w:t>
      </w:r>
    </w:p>
    <w:p w14:paraId="42EE8C53" w14:textId="216D4D31" w:rsidR="009E414A" w:rsidRPr="00632762" w:rsidRDefault="00000000">
      <w:pPr>
        <w:pStyle w:val="a"/>
        <w:rPr>
          <w:lang w:val="ru-RU"/>
        </w:rPr>
      </w:pPr>
      <w:r w:rsidRPr="00632762">
        <w:rPr>
          <w:lang w:val="ru-RU"/>
        </w:rPr>
        <w:t>Разложите лапшу и овощи по 2 мискам и залейте супом.</w:t>
      </w:r>
    </w:p>
    <w:p w14:paraId="548A21B8" w14:textId="77777777" w:rsidR="009E414A" w:rsidRPr="00632762" w:rsidRDefault="00000000">
      <w:pPr>
        <w:rPr>
          <w:lang w:val="ru-RU"/>
        </w:rPr>
      </w:pPr>
      <w:r w:rsidRPr="00632762">
        <w:rPr>
          <w:lang w:val="ru-RU"/>
        </w:rPr>
        <w:br w:type="page"/>
      </w:r>
    </w:p>
    <w:p w14:paraId="523C7A51" w14:textId="77777777" w:rsidR="009E414A" w:rsidRPr="00632762" w:rsidRDefault="00000000">
      <w:pPr>
        <w:pStyle w:val="1"/>
        <w:rPr>
          <w:lang w:val="ru-RU"/>
        </w:rPr>
      </w:pPr>
      <w:r w:rsidRPr="00632762">
        <w:rPr>
          <w:lang w:val="ru-RU"/>
        </w:rPr>
        <w:lastRenderedPageBreak/>
        <w:t>Лапша с уткой и капустой</w:t>
      </w:r>
    </w:p>
    <w:p w14:paraId="18A03101" w14:textId="77777777" w:rsidR="00AC52F9" w:rsidRDefault="00AC52F9">
      <w:pPr>
        <w:rPr>
          <w:lang w:val="ru-RU"/>
        </w:rPr>
      </w:pPr>
      <w:r w:rsidRPr="007E7FB6">
        <w:rPr>
          <w:lang w:val="ru-RU"/>
        </w:rPr>
        <w:t xml:space="preserve">Пшеничная лапша заливается бульоном </w:t>
      </w:r>
      <w:proofErr w:type="spellStart"/>
      <w:r w:rsidRPr="007E7FB6">
        <w:rPr>
          <w:lang w:val="ru-RU"/>
        </w:rPr>
        <w:t>бонито</w:t>
      </w:r>
      <w:proofErr w:type="spellEnd"/>
      <w:r w:rsidRPr="007E7FB6">
        <w:rPr>
          <w:lang w:val="ru-RU"/>
        </w:rPr>
        <w:t>, утка маринуется в специях и обжаривается. Блюдо дополняется бланшированным пак-</w:t>
      </w:r>
      <w:proofErr w:type="spellStart"/>
      <w:r w:rsidRPr="007E7FB6">
        <w:rPr>
          <w:lang w:val="ru-RU"/>
        </w:rPr>
        <w:t>чой</w:t>
      </w:r>
      <w:proofErr w:type="spellEnd"/>
      <w:r w:rsidRPr="007E7FB6">
        <w:rPr>
          <w:lang w:val="ru-RU"/>
        </w:rPr>
        <w:t xml:space="preserve">, </w:t>
      </w:r>
      <w:proofErr w:type="spellStart"/>
      <w:r w:rsidRPr="007E7FB6">
        <w:rPr>
          <w:lang w:val="ru-RU"/>
        </w:rPr>
        <w:t>нори</w:t>
      </w:r>
      <w:proofErr w:type="spellEnd"/>
      <w:r w:rsidRPr="007E7FB6">
        <w:rPr>
          <w:lang w:val="ru-RU"/>
        </w:rPr>
        <w:t>, зелёным луком и луком фри.</w:t>
      </w:r>
    </w:p>
    <w:p w14:paraId="66EA8E00" w14:textId="54353788" w:rsidR="009E414A" w:rsidRPr="00AC52F9" w:rsidRDefault="00000000">
      <w:pPr>
        <w:rPr>
          <w:lang w:val="ru-RU"/>
        </w:rPr>
      </w:pPr>
      <w:r>
        <w:rPr>
          <w:noProof/>
        </w:rPr>
        <w:drawing>
          <wp:inline distT="0" distB="0" distL="0" distR="0" wp14:anchorId="7D734CC2" wp14:editId="3B69DD2A">
            <wp:extent cx="5486400" cy="3657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_Лапша_с_уткой_и_капустой.jpg"/>
                    <pic:cNvPicPr/>
                  </pic:nvPicPr>
                  <pic:blipFill>
                    <a:blip r:embed="rId61" cstate="screen">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4F56911B" w14:textId="77777777" w:rsidR="009E414A" w:rsidRDefault="00000000">
      <w:pPr>
        <w:pStyle w:val="21"/>
      </w:pPr>
      <w:proofErr w:type="spellStart"/>
      <w:r>
        <w:t>Ингредиенты</w:t>
      </w:r>
      <w:proofErr w:type="spellEnd"/>
    </w:p>
    <w:p w14:paraId="4709A35B" w14:textId="77777777" w:rsidR="009E414A" w:rsidRDefault="00000000">
      <w:pPr>
        <w:pStyle w:val="a0"/>
      </w:pPr>
      <w:proofErr w:type="spellStart"/>
      <w:r>
        <w:t>Пшеничная</w:t>
      </w:r>
      <w:proofErr w:type="spellEnd"/>
      <w:r>
        <w:t xml:space="preserve"> </w:t>
      </w:r>
      <w:proofErr w:type="spellStart"/>
      <w:r>
        <w:t>лапша</w:t>
      </w:r>
      <w:proofErr w:type="spellEnd"/>
      <w:r>
        <w:t>, 150 г</w:t>
      </w:r>
    </w:p>
    <w:p w14:paraId="57CCBF23" w14:textId="77777777" w:rsidR="009E414A" w:rsidRDefault="00000000">
      <w:pPr>
        <w:pStyle w:val="a0"/>
      </w:pPr>
      <w:proofErr w:type="spellStart"/>
      <w:r>
        <w:t>Бульон</w:t>
      </w:r>
      <w:proofErr w:type="spellEnd"/>
      <w:r>
        <w:t xml:space="preserve"> </w:t>
      </w:r>
      <w:proofErr w:type="spellStart"/>
      <w:r>
        <w:t>бонито</w:t>
      </w:r>
      <w:proofErr w:type="spellEnd"/>
      <w:r>
        <w:t xml:space="preserve">, 160 </w:t>
      </w:r>
      <w:proofErr w:type="spellStart"/>
      <w:r>
        <w:t>мл</w:t>
      </w:r>
      <w:proofErr w:type="spellEnd"/>
    </w:p>
    <w:p w14:paraId="64CD7CD3" w14:textId="77777777" w:rsidR="009E414A" w:rsidRDefault="00000000">
      <w:pPr>
        <w:pStyle w:val="a0"/>
      </w:pPr>
      <w:proofErr w:type="spellStart"/>
      <w:r>
        <w:t>Утка</w:t>
      </w:r>
      <w:proofErr w:type="spellEnd"/>
      <w:r>
        <w:t>, 40 г</w:t>
      </w:r>
    </w:p>
    <w:p w14:paraId="3A3AA60F" w14:textId="77777777" w:rsidR="009E414A" w:rsidRDefault="00000000">
      <w:pPr>
        <w:pStyle w:val="a0"/>
      </w:pPr>
      <w:proofErr w:type="spellStart"/>
      <w:r>
        <w:t>Салат</w:t>
      </w:r>
      <w:proofErr w:type="spellEnd"/>
      <w:r>
        <w:t xml:space="preserve"> </w:t>
      </w:r>
      <w:proofErr w:type="spellStart"/>
      <w:r>
        <w:t>пак-чой</w:t>
      </w:r>
      <w:proofErr w:type="spellEnd"/>
      <w:r>
        <w:t>, 15 г</w:t>
      </w:r>
    </w:p>
    <w:p w14:paraId="77016D81" w14:textId="77777777" w:rsidR="009E414A" w:rsidRDefault="00000000">
      <w:pPr>
        <w:pStyle w:val="a0"/>
      </w:pPr>
      <w:proofErr w:type="spellStart"/>
      <w:r>
        <w:t>Зеленый</w:t>
      </w:r>
      <w:proofErr w:type="spellEnd"/>
      <w:r>
        <w:t xml:space="preserve"> </w:t>
      </w:r>
      <w:proofErr w:type="spellStart"/>
      <w:r>
        <w:t>лук</w:t>
      </w:r>
      <w:proofErr w:type="spellEnd"/>
      <w:r>
        <w:t>, 2 г</w:t>
      </w:r>
    </w:p>
    <w:p w14:paraId="0CD2E8D3" w14:textId="77777777" w:rsidR="009E414A" w:rsidRDefault="00000000">
      <w:pPr>
        <w:pStyle w:val="a0"/>
      </w:pPr>
      <w:proofErr w:type="spellStart"/>
      <w:r>
        <w:t>Сухие</w:t>
      </w:r>
      <w:proofErr w:type="spellEnd"/>
      <w:r>
        <w:t xml:space="preserve"> </w:t>
      </w:r>
      <w:proofErr w:type="spellStart"/>
      <w:r>
        <w:t>водоросли</w:t>
      </w:r>
      <w:proofErr w:type="spellEnd"/>
      <w:r>
        <w:t xml:space="preserve"> </w:t>
      </w:r>
      <w:proofErr w:type="spellStart"/>
      <w:r>
        <w:t>нори</w:t>
      </w:r>
      <w:proofErr w:type="spellEnd"/>
      <w:r>
        <w:t>, 5 г</w:t>
      </w:r>
    </w:p>
    <w:p w14:paraId="123A9CFA" w14:textId="77777777" w:rsidR="009E414A" w:rsidRDefault="00000000">
      <w:pPr>
        <w:pStyle w:val="a0"/>
      </w:pPr>
      <w:proofErr w:type="spellStart"/>
      <w:r>
        <w:t>Куриное</w:t>
      </w:r>
      <w:proofErr w:type="spellEnd"/>
      <w:r>
        <w:t xml:space="preserve"> </w:t>
      </w:r>
      <w:proofErr w:type="spellStart"/>
      <w:r>
        <w:t>яйцо</w:t>
      </w:r>
      <w:proofErr w:type="spellEnd"/>
      <w:r>
        <w:t xml:space="preserve">, 1 </w:t>
      </w:r>
      <w:proofErr w:type="spellStart"/>
      <w:r>
        <w:t>штука</w:t>
      </w:r>
      <w:proofErr w:type="spellEnd"/>
    </w:p>
    <w:p w14:paraId="6DA4F0BE" w14:textId="77777777" w:rsidR="009E414A" w:rsidRDefault="00000000">
      <w:pPr>
        <w:pStyle w:val="a0"/>
      </w:pPr>
      <w:proofErr w:type="spellStart"/>
      <w:r>
        <w:t>Лук</w:t>
      </w:r>
      <w:proofErr w:type="spellEnd"/>
      <w:r>
        <w:t xml:space="preserve"> </w:t>
      </w:r>
      <w:proofErr w:type="spellStart"/>
      <w:r>
        <w:t>фри</w:t>
      </w:r>
      <w:proofErr w:type="spellEnd"/>
      <w:r>
        <w:t>, 1 г</w:t>
      </w:r>
    </w:p>
    <w:p w14:paraId="6BB4A5A0" w14:textId="77777777" w:rsidR="009E414A" w:rsidRDefault="00000000">
      <w:pPr>
        <w:pStyle w:val="a0"/>
      </w:pPr>
      <w:proofErr w:type="spellStart"/>
      <w:r>
        <w:t>Молотый</w:t>
      </w:r>
      <w:proofErr w:type="spellEnd"/>
      <w:r>
        <w:t xml:space="preserve"> </w:t>
      </w:r>
      <w:proofErr w:type="spellStart"/>
      <w:r>
        <w:t>имбирь</w:t>
      </w:r>
      <w:proofErr w:type="spellEnd"/>
      <w:r>
        <w:t>, 2 г</w:t>
      </w:r>
    </w:p>
    <w:p w14:paraId="0C42EE07" w14:textId="77777777" w:rsidR="009E414A" w:rsidRDefault="00000000">
      <w:pPr>
        <w:pStyle w:val="a0"/>
      </w:pPr>
      <w:proofErr w:type="spellStart"/>
      <w:r>
        <w:t>Молотый</w:t>
      </w:r>
      <w:proofErr w:type="spellEnd"/>
      <w:r>
        <w:t xml:space="preserve"> </w:t>
      </w:r>
      <w:proofErr w:type="spellStart"/>
      <w:r>
        <w:t>анис</w:t>
      </w:r>
      <w:proofErr w:type="spellEnd"/>
      <w:r>
        <w:t xml:space="preserve"> (</w:t>
      </w:r>
      <w:proofErr w:type="spellStart"/>
      <w:r>
        <w:t>бадьян</w:t>
      </w:r>
      <w:proofErr w:type="spellEnd"/>
      <w:proofErr w:type="gramStart"/>
      <w:r>
        <w:t>) ,</w:t>
      </w:r>
      <w:proofErr w:type="gramEnd"/>
      <w:r>
        <w:t xml:space="preserve"> 1 г</w:t>
      </w:r>
    </w:p>
    <w:p w14:paraId="7EB2429A" w14:textId="77777777" w:rsidR="009E414A" w:rsidRDefault="00000000">
      <w:pPr>
        <w:pStyle w:val="a0"/>
      </w:pPr>
      <w:proofErr w:type="spellStart"/>
      <w:r>
        <w:t>Молотая</w:t>
      </w:r>
      <w:proofErr w:type="spellEnd"/>
      <w:r>
        <w:t xml:space="preserve"> </w:t>
      </w:r>
      <w:proofErr w:type="spellStart"/>
      <w:r>
        <w:t>корица</w:t>
      </w:r>
      <w:proofErr w:type="spellEnd"/>
      <w:r>
        <w:t>, 1 г</w:t>
      </w:r>
    </w:p>
    <w:p w14:paraId="17B219C4" w14:textId="77777777" w:rsidR="009E414A" w:rsidRDefault="00000000">
      <w:pPr>
        <w:pStyle w:val="a0"/>
      </w:pPr>
      <w:proofErr w:type="spellStart"/>
      <w:proofErr w:type="gramStart"/>
      <w:r>
        <w:t>Соль</w:t>
      </w:r>
      <w:proofErr w:type="spellEnd"/>
      <w:r>
        <w:t xml:space="preserve">,  </w:t>
      </w:r>
      <w:proofErr w:type="spellStart"/>
      <w:r>
        <w:t>щепотка</w:t>
      </w:r>
      <w:proofErr w:type="spellEnd"/>
      <w:proofErr w:type="gramEnd"/>
    </w:p>
    <w:p w14:paraId="26932595" w14:textId="77777777" w:rsidR="009E414A" w:rsidRDefault="00000000">
      <w:pPr>
        <w:pStyle w:val="a0"/>
      </w:pPr>
      <w:proofErr w:type="spellStart"/>
      <w:r>
        <w:t>Сахар</w:t>
      </w:r>
      <w:proofErr w:type="spellEnd"/>
      <w:r>
        <w:t>, 2 г</w:t>
      </w:r>
    </w:p>
    <w:p w14:paraId="76159380" w14:textId="77777777" w:rsidR="009E414A" w:rsidRDefault="00000000">
      <w:pPr>
        <w:pStyle w:val="a0"/>
      </w:pPr>
      <w:proofErr w:type="spellStart"/>
      <w:r>
        <w:lastRenderedPageBreak/>
        <w:t>Приправа</w:t>
      </w:r>
      <w:proofErr w:type="spellEnd"/>
      <w:r>
        <w:t xml:space="preserve"> </w:t>
      </w:r>
      <w:proofErr w:type="spellStart"/>
      <w:r>
        <w:t>аджиномото</w:t>
      </w:r>
      <w:proofErr w:type="spellEnd"/>
      <w:r>
        <w:t>, 2 г</w:t>
      </w:r>
    </w:p>
    <w:p w14:paraId="34C8958E" w14:textId="77777777" w:rsidR="009E414A" w:rsidRDefault="00000000">
      <w:pPr>
        <w:pStyle w:val="a0"/>
      </w:pPr>
      <w:proofErr w:type="spellStart"/>
      <w:r>
        <w:t>Свежий</w:t>
      </w:r>
      <w:proofErr w:type="spellEnd"/>
      <w:r>
        <w:t xml:space="preserve"> </w:t>
      </w:r>
      <w:proofErr w:type="spellStart"/>
      <w:r>
        <w:t>имбирь</w:t>
      </w:r>
      <w:proofErr w:type="spellEnd"/>
      <w:r>
        <w:t>, 4 г</w:t>
      </w:r>
    </w:p>
    <w:p w14:paraId="0E1E2C66" w14:textId="77777777" w:rsidR="009E414A" w:rsidRDefault="00000000">
      <w:pPr>
        <w:pStyle w:val="a0"/>
      </w:pPr>
      <w:proofErr w:type="spellStart"/>
      <w:r>
        <w:t>Лук-порей</w:t>
      </w:r>
      <w:proofErr w:type="spellEnd"/>
      <w:r>
        <w:t>, 4 г</w:t>
      </w:r>
    </w:p>
    <w:p w14:paraId="369A074B" w14:textId="77777777" w:rsidR="009E414A" w:rsidRDefault="00000000">
      <w:pPr>
        <w:pStyle w:val="a0"/>
      </w:pPr>
      <w:proofErr w:type="spellStart"/>
      <w:r>
        <w:t>Соевый</w:t>
      </w:r>
      <w:proofErr w:type="spellEnd"/>
      <w:r>
        <w:t xml:space="preserve"> </w:t>
      </w:r>
      <w:proofErr w:type="spellStart"/>
      <w:r>
        <w:t>соус</w:t>
      </w:r>
      <w:proofErr w:type="spellEnd"/>
      <w:r>
        <w:t xml:space="preserve">, 15 </w:t>
      </w:r>
      <w:proofErr w:type="spellStart"/>
      <w:r>
        <w:t>мл</w:t>
      </w:r>
      <w:proofErr w:type="spellEnd"/>
    </w:p>
    <w:p w14:paraId="4E16919A" w14:textId="77777777" w:rsidR="009E414A" w:rsidRDefault="00000000">
      <w:pPr>
        <w:pStyle w:val="21"/>
      </w:pPr>
      <w:proofErr w:type="spellStart"/>
      <w:r>
        <w:t>Приготовление</w:t>
      </w:r>
      <w:proofErr w:type="spellEnd"/>
    </w:p>
    <w:p w14:paraId="52DC941D" w14:textId="77777777" w:rsidR="009E414A" w:rsidRPr="00AC52F9" w:rsidRDefault="00000000" w:rsidP="00AC52F9">
      <w:pPr>
        <w:pStyle w:val="a"/>
        <w:numPr>
          <w:ilvl w:val="0"/>
          <w:numId w:val="73"/>
        </w:numPr>
        <w:rPr>
          <w:lang w:val="ru-RU"/>
        </w:rPr>
      </w:pPr>
      <w:r w:rsidRPr="00AC52F9">
        <w:rPr>
          <w:lang w:val="ru-RU"/>
        </w:rPr>
        <w:t xml:space="preserve">Отварить лапшу в течение одной минуты и залить бульоном </w:t>
      </w:r>
      <w:proofErr w:type="spellStart"/>
      <w:r w:rsidRPr="00AC52F9">
        <w:rPr>
          <w:lang w:val="ru-RU"/>
        </w:rPr>
        <w:t>бонито</w:t>
      </w:r>
      <w:proofErr w:type="spellEnd"/>
      <w:r w:rsidRPr="00AC52F9">
        <w:rPr>
          <w:lang w:val="ru-RU"/>
        </w:rPr>
        <w:t>.</w:t>
      </w:r>
    </w:p>
    <w:p w14:paraId="732B0E33" w14:textId="77777777" w:rsidR="009E414A" w:rsidRPr="00632762" w:rsidRDefault="00000000">
      <w:pPr>
        <w:pStyle w:val="a"/>
        <w:rPr>
          <w:lang w:val="ru-RU"/>
        </w:rPr>
      </w:pPr>
      <w:r w:rsidRPr="00632762">
        <w:rPr>
          <w:lang w:val="ru-RU"/>
        </w:rPr>
        <w:t xml:space="preserve">Замариновать утку в специях: молотый имбирь, молотый бадьян, молотая корица, соль, сахар, </w:t>
      </w:r>
      <w:proofErr w:type="spellStart"/>
      <w:r w:rsidRPr="00632762">
        <w:rPr>
          <w:lang w:val="ru-RU"/>
        </w:rPr>
        <w:t>аджиномото</w:t>
      </w:r>
      <w:proofErr w:type="spellEnd"/>
      <w:r w:rsidRPr="00632762">
        <w:rPr>
          <w:lang w:val="ru-RU"/>
        </w:rPr>
        <w:t>, имбирь свежий, лук-порей, соевый соус.</w:t>
      </w:r>
    </w:p>
    <w:p w14:paraId="55CCA96C" w14:textId="77777777" w:rsidR="009E414A" w:rsidRPr="00632762" w:rsidRDefault="00000000">
      <w:pPr>
        <w:pStyle w:val="a"/>
        <w:rPr>
          <w:lang w:val="ru-RU"/>
        </w:rPr>
      </w:pPr>
      <w:r w:rsidRPr="00632762">
        <w:rPr>
          <w:lang w:val="ru-RU"/>
        </w:rPr>
        <w:t>Обжарить кусочки утки с обеих сторон по две-три минуты.</w:t>
      </w:r>
    </w:p>
    <w:p w14:paraId="278C677B" w14:textId="77777777" w:rsidR="009E414A" w:rsidRDefault="00000000">
      <w:pPr>
        <w:pStyle w:val="a"/>
      </w:pPr>
      <w:proofErr w:type="spellStart"/>
      <w:r>
        <w:t>Бланшировать</w:t>
      </w:r>
      <w:proofErr w:type="spellEnd"/>
      <w:r>
        <w:t xml:space="preserve"> </w:t>
      </w:r>
      <w:proofErr w:type="spellStart"/>
      <w:r>
        <w:t>пак-чой</w:t>
      </w:r>
      <w:proofErr w:type="spellEnd"/>
      <w:r>
        <w:t>.</w:t>
      </w:r>
    </w:p>
    <w:p w14:paraId="506AABF4" w14:textId="77777777" w:rsidR="009E414A" w:rsidRPr="00632762" w:rsidRDefault="00000000">
      <w:pPr>
        <w:pStyle w:val="a"/>
        <w:rPr>
          <w:lang w:val="ru-RU"/>
        </w:rPr>
      </w:pPr>
      <w:r w:rsidRPr="00632762">
        <w:rPr>
          <w:lang w:val="ru-RU"/>
        </w:rPr>
        <w:t xml:space="preserve">Отдельно положить </w:t>
      </w:r>
      <w:proofErr w:type="spellStart"/>
      <w:r w:rsidRPr="00632762">
        <w:rPr>
          <w:lang w:val="ru-RU"/>
        </w:rPr>
        <w:t>нори</w:t>
      </w:r>
      <w:proofErr w:type="spellEnd"/>
      <w:r w:rsidRPr="00632762">
        <w:rPr>
          <w:lang w:val="ru-RU"/>
        </w:rPr>
        <w:t>, жаренный в кляре, и украсить зеленым луком.</w:t>
      </w:r>
    </w:p>
    <w:p w14:paraId="27539A6A" w14:textId="77777777" w:rsidR="009E414A" w:rsidRPr="00632762" w:rsidRDefault="00000000">
      <w:pPr>
        <w:rPr>
          <w:lang w:val="ru-RU"/>
        </w:rPr>
      </w:pPr>
      <w:r w:rsidRPr="00632762">
        <w:rPr>
          <w:lang w:val="ru-RU"/>
        </w:rPr>
        <w:br w:type="page"/>
      </w:r>
    </w:p>
    <w:p w14:paraId="4D57A821" w14:textId="77777777" w:rsidR="009E414A" w:rsidRPr="00632762" w:rsidRDefault="00000000">
      <w:pPr>
        <w:pStyle w:val="1"/>
        <w:rPr>
          <w:lang w:val="ru-RU"/>
        </w:rPr>
      </w:pPr>
      <w:r w:rsidRPr="00632762">
        <w:rPr>
          <w:lang w:val="ru-RU"/>
        </w:rPr>
        <w:lastRenderedPageBreak/>
        <w:t>Корейский мисо-суп с рисовыми шариками</w:t>
      </w:r>
    </w:p>
    <w:p w14:paraId="5BF6D0D4" w14:textId="5824DD8C" w:rsidR="009E414A" w:rsidRPr="00AC52F9" w:rsidRDefault="00AC52F9">
      <w:pPr>
        <w:rPr>
          <w:lang w:val="ru-RU"/>
        </w:rPr>
      </w:pPr>
      <w:r w:rsidRPr="007E7FB6">
        <w:rPr>
          <w:lang w:val="ru-RU"/>
        </w:rPr>
        <w:t>Овощи, пак-</w:t>
      </w:r>
      <w:proofErr w:type="spellStart"/>
      <w:r w:rsidRPr="007E7FB6">
        <w:rPr>
          <w:lang w:val="ru-RU"/>
        </w:rPr>
        <w:t>чой</w:t>
      </w:r>
      <w:proofErr w:type="spellEnd"/>
      <w:r w:rsidRPr="007E7FB6">
        <w:rPr>
          <w:lang w:val="ru-RU"/>
        </w:rPr>
        <w:t>, тофу и ростки сои варятся в бульоне с мисо-пастой. Рис смешивается с обжаренными овощами и формуется в шарики, которые подаются с супом и посыпаются красным перцем.</w:t>
      </w:r>
    </w:p>
    <w:p w14:paraId="26B62A83" w14:textId="77777777" w:rsidR="009E414A" w:rsidRDefault="00000000">
      <w:pPr>
        <w:pStyle w:val="21"/>
      </w:pPr>
      <w:proofErr w:type="spellStart"/>
      <w:r>
        <w:t>Ингредиенты</w:t>
      </w:r>
      <w:proofErr w:type="spellEnd"/>
    </w:p>
    <w:p w14:paraId="3589A0BB" w14:textId="77777777" w:rsidR="009E414A" w:rsidRDefault="00000000">
      <w:pPr>
        <w:pStyle w:val="a0"/>
      </w:pPr>
      <w:proofErr w:type="spellStart"/>
      <w:r>
        <w:t>Репчатый</w:t>
      </w:r>
      <w:proofErr w:type="spellEnd"/>
      <w:r>
        <w:t xml:space="preserve"> </w:t>
      </w:r>
      <w:proofErr w:type="spellStart"/>
      <w:r>
        <w:t>лук</w:t>
      </w:r>
      <w:proofErr w:type="spellEnd"/>
      <w:r>
        <w:t xml:space="preserve">, 0.25 </w:t>
      </w:r>
      <w:proofErr w:type="spellStart"/>
      <w:r>
        <w:t>штук</w:t>
      </w:r>
      <w:proofErr w:type="spellEnd"/>
    </w:p>
    <w:p w14:paraId="7BE80829" w14:textId="77777777" w:rsidR="009E414A" w:rsidRDefault="00000000">
      <w:pPr>
        <w:pStyle w:val="a0"/>
      </w:pPr>
      <w:proofErr w:type="spellStart"/>
      <w:r>
        <w:t>Чеснок</w:t>
      </w:r>
      <w:proofErr w:type="spellEnd"/>
      <w:r>
        <w:t xml:space="preserve">, 2 </w:t>
      </w:r>
      <w:proofErr w:type="spellStart"/>
      <w:r>
        <w:t>зубчика</w:t>
      </w:r>
      <w:proofErr w:type="spellEnd"/>
    </w:p>
    <w:p w14:paraId="0F8E121F" w14:textId="77777777" w:rsidR="009E414A" w:rsidRDefault="00000000">
      <w:pPr>
        <w:pStyle w:val="a0"/>
      </w:pPr>
      <w:proofErr w:type="spellStart"/>
      <w:r>
        <w:t>Морская</w:t>
      </w:r>
      <w:proofErr w:type="spellEnd"/>
      <w:r>
        <w:t xml:space="preserve"> </w:t>
      </w:r>
      <w:proofErr w:type="spellStart"/>
      <w:r>
        <w:t>капуста</w:t>
      </w:r>
      <w:proofErr w:type="spellEnd"/>
      <w:r>
        <w:t>, 50 г</w:t>
      </w:r>
    </w:p>
    <w:p w14:paraId="5859E13D" w14:textId="77777777" w:rsidR="009E414A" w:rsidRDefault="00000000">
      <w:pPr>
        <w:pStyle w:val="a0"/>
      </w:pPr>
      <w:proofErr w:type="spellStart"/>
      <w:r>
        <w:t>Тофу</w:t>
      </w:r>
      <w:proofErr w:type="spellEnd"/>
      <w:r>
        <w:t xml:space="preserve">, 1 </w:t>
      </w:r>
      <w:proofErr w:type="spellStart"/>
      <w:r>
        <w:t>кусок</w:t>
      </w:r>
      <w:proofErr w:type="spellEnd"/>
    </w:p>
    <w:p w14:paraId="0B22C0EC" w14:textId="77777777" w:rsidR="009E414A" w:rsidRDefault="00000000">
      <w:pPr>
        <w:pStyle w:val="a0"/>
      </w:pPr>
      <w:proofErr w:type="spellStart"/>
      <w:r>
        <w:t>Огурцы</w:t>
      </w:r>
      <w:proofErr w:type="spellEnd"/>
      <w:r>
        <w:t xml:space="preserve">, 0.5 </w:t>
      </w:r>
      <w:proofErr w:type="spellStart"/>
      <w:r>
        <w:t>штук</w:t>
      </w:r>
      <w:proofErr w:type="spellEnd"/>
    </w:p>
    <w:p w14:paraId="4F4FD674"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штука</w:t>
      </w:r>
      <w:proofErr w:type="spellEnd"/>
    </w:p>
    <w:p w14:paraId="44E30D3C" w14:textId="77777777" w:rsidR="009E414A" w:rsidRDefault="00000000">
      <w:pPr>
        <w:pStyle w:val="a0"/>
      </w:pPr>
      <w:proofErr w:type="spellStart"/>
      <w:r>
        <w:t>Мисо-паста</w:t>
      </w:r>
      <w:proofErr w:type="spellEnd"/>
      <w:r>
        <w:t xml:space="preserve">, 1 </w:t>
      </w:r>
      <w:proofErr w:type="spellStart"/>
      <w:r>
        <w:t>столовая</w:t>
      </w:r>
      <w:proofErr w:type="spellEnd"/>
      <w:r>
        <w:t xml:space="preserve"> </w:t>
      </w:r>
      <w:proofErr w:type="spellStart"/>
      <w:r>
        <w:t>ложка</w:t>
      </w:r>
      <w:proofErr w:type="spellEnd"/>
    </w:p>
    <w:p w14:paraId="557FA29E" w14:textId="77777777" w:rsidR="009E414A" w:rsidRDefault="00000000">
      <w:pPr>
        <w:pStyle w:val="a0"/>
      </w:pPr>
      <w:proofErr w:type="spellStart"/>
      <w:r>
        <w:t>Вода</w:t>
      </w:r>
      <w:proofErr w:type="spellEnd"/>
      <w:r>
        <w:t xml:space="preserve">, 400 </w:t>
      </w:r>
      <w:proofErr w:type="spellStart"/>
      <w:r>
        <w:t>мл</w:t>
      </w:r>
      <w:proofErr w:type="spellEnd"/>
    </w:p>
    <w:p w14:paraId="1C8E6FDA" w14:textId="77777777" w:rsidR="009E414A" w:rsidRDefault="00000000">
      <w:pPr>
        <w:pStyle w:val="a0"/>
      </w:pPr>
      <w:proofErr w:type="spellStart"/>
      <w:r>
        <w:t>Зеленый</w:t>
      </w:r>
      <w:proofErr w:type="spellEnd"/>
      <w:r>
        <w:t xml:space="preserve"> </w:t>
      </w:r>
      <w:proofErr w:type="spellStart"/>
      <w:proofErr w:type="gramStart"/>
      <w:r>
        <w:t>лук</w:t>
      </w:r>
      <w:proofErr w:type="spellEnd"/>
      <w:r>
        <w:t xml:space="preserve">,  </w:t>
      </w:r>
      <w:proofErr w:type="spellStart"/>
      <w:r>
        <w:t>по</w:t>
      </w:r>
      <w:proofErr w:type="spellEnd"/>
      <w:proofErr w:type="gramEnd"/>
      <w:r>
        <w:t xml:space="preserve"> </w:t>
      </w:r>
      <w:proofErr w:type="spellStart"/>
      <w:r>
        <w:t>вкусу</w:t>
      </w:r>
      <w:proofErr w:type="spellEnd"/>
    </w:p>
    <w:p w14:paraId="1F65B99E" w14:textId="77777777" w:rsidR="009E414A" w:rsidRDefault="00000000">
      <w:pPr>
        <w:pStyle w:val="a0"/>
      </w:pPr>
      <w:proofErr w:type="spellStart"/>
      <w:r>
        <w:t>Рис</w:t>
      </w:r>
      <w:proofErr w:type="spellEnd"/>
      <w:r>
        <w:t>, 250 г</w:t>
      </w:r>
    </w:p>
    <w:p w14:paraId="1C8E9773" w14:textId="77777777" w:rsidR="009E414A" w:rsidRDefault="00000000">
      <w:pPr>
        <w:pStyle w:val="a0"/>
      </w:pPr>
      <w:proofErr w:type="spellStart"/>
      <w:r>
        <w:t>Морковь</w:t>
      </w:r>
      <w:proofErr w:type="spellEnd"/>
      <w:r>
        <w:t xml:space="preserve">, 0.5 </w:t>
      </w:r>
      <w:proofErr w:type="spellStart"/>
      <w:r>
        <w:t>штук</w:t>
      </w:r>
      <w:proofErr w:type="spellEnd"/>
    </w:p>
    <w:p w14:paraId="2554E155" w14:textId="77777777" w:rsidR="009E414A" w:rsidRDefault="00000000">
      <w:pPr>
        <w:pStyle w:val="a0"/>
      </w:pPr>
      <w:proofErr w:type="spellStart"/>
      <w:r>
        <w:t>Ростки</w:t>
      </w:r>
      <w:proofErr w:type="spellEnd"/>
      <w:r>
        <w:t xml:space="preserve"> </w:t>
      </w:r>
      <w:proofErr w:type="spellStart"/>
      <w:r>
        <w:t>сои</w:t>
      </w:r>
      <w:proofErr w:type="spellEnd"/>
      <w:r>
        <w:t>, 15 г</w:t>
      </w:r>
    </w:p>
    <w:p w14:paraId="44554974" w14:textId="77777777" w:rsidR="009E414A" w:rsidRDefault="00000000">
      <w:pPr>
        <w:pStyle w:val="21"/>
      </w:pPr>
      <w:proofErr w:type="spellStart"/>
      <w:r>
        <w:t>Приготовление</w:t>
      </w:r>
      <w:proofErr w:type="spellEnd"/>
    </w:p>
    <w:p w14:paraId="16EFBD3C" w14:textId="77777777" w:rsidR="009E414A" w:rsidRDefault="00000000" w:rsidP="00AC52F9">
      <w:pPr>
        <w:pStyle w:val="a"/>
        <w:numPr>
          <w:ilvl w:val="0"/>
          <w:numId w:val="74"/>
        </w:numPr>
      </w:pPr>
      <w:proofErr w:type="spellStart"/>
      <w:r>
        <w:t>Отварить</w:t>
      </w:r>
      <w:proofErr w:type="spellEnd"/>
      <w:r>
        <w:t xml:space="preserve"> </w:t>
      </w:r>
      <w:proofErr w:type="spellStart"/>
      <w:r>
        <w:t>рис</w:t>
      </w:r>
      <w:proofErr w:type="spellEnd"/>
      <w:r>
        <w:t xml:space="preserve"> </w:t>
      </w:r>
      <w:proofErr w:type="spellStart"/>
      <w:r>
        <w:t>до</w:t>
      </w:r>
      <w:proofErr w:type="spellEnd"/>
      <w:r>
        <w:t xml:space="preserve"> </w:t>
      </w:r>
      <w:proofErr w:type="spellStart"/>
      <w:r>
        <w:t>готовности</w:t>
      </w:r>
      <w:proofErr w:type="spellEnd"/>
      <w:r>
        <w:t>.</w:t>
      </w:r>
    </w:p>
    <w:p w14:paraId="063B7553" w14:textId="77777777" w:rsidR="009E414A" w:rsidRPr="00632762" w:rsidRDefault="00000000">
      <w:pPr>
        <w:pStyle w:val="a"/>
        <w:rPr>
          <w:lang w:val="ru-RU"/>
        </w:rPr>
      </w:pPr>
      <w:r w:rsidRPr="00632762">
        <w:rPr>
          <w:lang w:val="ru-RU"/>
        </w:rPr>
        <w:t>Нарезать овощи и заложить в кастрюлю. Довести до кипения и томить 5-6 минут.</w:t>
      </w:r>
    </w:p>
    <w:p w14:paraId="3210B26B" w14:textId="77777777" w:rsidR="009E414A" w:rsidRDefault="00000000">
      <w:pPr>
        <w:pStyle w:val="a"/>
      </w:pPr>
      <w:r w:rsidRPr="00632762">
        <w:rPr>
          <w:lang w:val="ru-RU"/>
        </w:rPr>
        <w:t xml:space="preserve">Добавить крупно нарезанную китайскую капусту. Так же по вкусу добавляется тофу и соевые проростки. </w:t>
      </w:r>
      <w:proofErr w:type="spellStart"/>
      <w:r>
        <w:t>Готовить</w:t>
      </w:r>
      <w:proofErr w:type="spellEnd"/>
      <w:r>
        <w:t xml:space="preserve"> </w:t>
      </w:r>
      <w:proofErr w:type="spellStart"/>
      <w:r>
        <w:t>еще</w:t>
      </w:r>
      <w:proofErr w:type="spellEnd"/>
      <w:r>
        <w:t xml:space="preserve"> </w:t>
      </w:r>
      <w:proofErr w:type="spellStart"/>
      <w:r>
        <w:t>пару</w:t>
      </w:r>
      <w:proofErr w:type="spellEnd"/>
      <w:r>
        <w:t xml:space="preserve"> </w:t>
      </w:r>
      <w:proofErr w:type="spellStart"/>
      <w:r>
        <w:t>минут</w:t>
      </w:r>
      <w:proofErr w:type="spellEnd"/>
      <w:r>
        <w:t>.</w:t>
      </w:r>
    </w:p>
    <w:p w14:paraId="45996E5D" w14:textId="77777777" w:rsidR="009E414A" w:rsidRDefault="00000000">
      <w:pPr>
        <w:pStyle w:val="a"/>
      </w:pPr>
      <w:r w:rsidRPr="00632762">
        <w:rPr>
          <w:lang w:val="ru-RU"/>
        </w:rPr>
        <w:t xml:space="preserve">Смешать мисо-пасту с несколькими ложками бульона (можно добавить пасту из красного перца). </w:t>
      </w:r>
      <w:proofErr w:type="spellStart"/>
      <w:r>
        <w:t>Добавить</w:t>
      </w:r>
      <w:proofErr w:type="spellEnd"/>
      <w:r>
        <w:t xml:space="preserve"> в </w:t>
      </w:r>
      <w:proofErr w:type="spellStart"/>
      <w:r>
        <w:t>суп</w:t>
      </w:r>
      <w:proofErr w:type="spellEnd"/>
      <w:r>
        <w:t xml:space="preserve">, </w:t>
      </w:r>
      <w:proofErr w:type="spellStart"/>
      <w:r>
        <w:t>размешать</w:t>
      </w:r>
      <w:proofErr w:type="spellEnd"/>
      <w:r>
        <w:t xml:space="preserve">, </w:t>
      </w:r>
      <w:proofErr w:type="spellStart"/>
      <w:r>
        <w:t>убрать</w:t>
      </w:r>
      <w:proofErr w:type="spellEnd"/>
      <w:r>
        <w:t xml:space="preserve"> с </w:t>
      </w:r>
      <w:proofErr w:type="spellStart"/>
      <w:r>
        <w:t>огня</w:t>
      </w:r>
      <w:proofErr w:type="spellEnd"/>
      <w:r>
        <w:t>.</w:t>
      </w:r>
    </w:p>
    <w:p w14:paraId="2A2BC82B" w14:textId="77777777" w:rsidR="009E414A" w:rsidRPr="00632762" w:rsidRDefault="00000000">
      <w:pPr>
        <w:pStyle w:val="a"/>
        <w:rPr>
          <w:lang w:val="ru-RU"/>
        </w:rPr>
      </w:pPr>
      <w:r w:rsidRPr="00632762">
        <w:rPr>
          <w:lang w:val="ru-RU"/>
        </w:rPr>
        <w:t xml:space="preserve">Для приготовления рисовых шариков нам понадобятся мелко нарезанные овощи: морковь, репчатый лук, китайская капуста, побеги чеснока, брокколи. На самом деле, можно использовать любые овощи, </w:t>
      </w:r>
      <w:proofErr w:type="gramStart"/>
      <w:r w:rsidRPr="00632762">
        <w:rPr>
          <w:lang w:val="ru-RU"/>
        </w:rPr>
        <w:t>грибы</w:t>
      </w:r>
      <w:proofErr w:type="gramEnd"/>
      <w:r w:rsidRPr="00632762">
        <w:rPr>
          <w:lang w:val="ru-RU"/>
        </w:rPr>
        <w:t xml:space="preserve"> имеющиеся под рукой.</w:t>
      </w:r>
    </w:p>
    <w:p w14:paraId="6CAAE00D" w14:textId="77777777" w:rsidR="009E414A" w:rsidRPr="00632762" w:rsidRDefault="00000000">
      <w:pPr>
        <w:pStyle w:val="a"/>
        <w:rPr>
          <w:lang w:val="ru-RU"/>
        </w:rPr>
      </w:pPr>
      <w:r w:rsidRPr="00632762">
        <w:rPr>
          <w:lang w:val="ru-RU"/>
        </w:rPr>
        <w:t>На разогретом растительном масле обжаривать овощи 4-5 минут, в конце жарки добавить кунжутное масло.</w:t>
      </w:r>
    </w:p>
    <w:p w14:paraId="72624908" w14:textId="77777777" w:rsidR="009E414A" w:rsidRDefault="00000000">
      <w:pPr>
        <w:pStyle w:val="a"/>
      </w:pPr>
      <w:r w:rsidRPr="00632762">
        <w:rPr>
          <w:lang w:val="ru-RU"/>
        </w:rPr>
        <w:t xml:space="preserve">Как раз рис уже приготовился и слегка остыл — смешать овощи с рисом. </w:t>
      </w:r>
      <w:proofErr w:type="spellStart"/>
      <w:r>
        <w:t>Можно</w:t>
      </w:r>
      <w:proofErr w:type="spellEnd"/>
      <w:r>
        <w:t xml:space="preserve"> </w:t>
      </w:r>
      <w:proofErr w:type="spellStart"/>
      <w:r>
        <w:t>подсолить</w:t>
      </w:r>
      <w:proofErr w:type="spellEnd"/>
      <w:r>
        <w:t>.</w:t>
      </w:r>
    </w:p>
    <w:p w14:paraId="5FC7E855" w14:textId="53282A0A" w:rsidR="009E414A" w:rsidRPr="00AC52F9" w:rsidRDefault="00000000" w:rsidP="00AC52F9">
      <w:pPr>
        <w:pStyle w:val="a"/>
        <w:rPr>
          <w:lang w:val="ru-RU"/>
        </w:rPr>
      </w:pPr>
      <w:r w:rsidRPr="00632762">
        <w:rPr>
          <w:lang w:val="ru-RU"/>
        </w:rPr>
        <w:t>Сделать из риса с овощами шарики, по вкусу присыпать красным молотым перцем.</w:t>
      </w:r>
    </w:p>
    <w:p w14:paraId="1328F13A" w14:textId="77777777" w:rsidR="009E414A" w:rsidRPr="00632762" w:rsidRDefault="00000000">
      <w:pPr>
        <w:pStyle w:val="1"/>
        <w:rPr>
          <w:lang w:val="ru-RU"/>
        </w:rPr>
      </w:pPr>
      <w:r w:rsidRPr="00632762">
        <w:rPr>
          <w:lang w:val="ru-RU"/>
        </w:rPr>
        <w:lastRenderedPageBreak/>
        <w:t>Удон с курицей «Пять специй»</w:t>
      </w:r>
    </w:p>
    <w:p w14:paraId="36916E56" w14:textId="74BC87EA" w:rsidR="009E414A" w:rsidRPr="00AC52F9" w:rsidRDefault="00AC52F9">
      <w:pPr>
        <w:rPr>
          <w:lang w:val="ru-RU"/>
        </w:rPr>
      </w:pPr>
      <w:r w:rsidRPr="007E7FB6">
        <w:rPr>
          <w:lang w:val="ru-RU"/>
        </w:rPr>
        <w:t>Куриный бульон варится с имбирём, чесноком и зелёным луком, затем заправляется мисо-пастой. Курица обжаривается с пятью специями, подаётся с удоном, тофу, овощами и проростками.</w:t>
      </w:r>
    </w:p>
    <w:p w14:paraId="0442B748" w14:textId="77777777" w:rsidR="009E414A" w:rsidRDefault="00000000">
      <w:pPr>
        <w:pStyle w:val="21"/>
      </w:pPr>
      <w:proofErr w:type="spellStart"/>
      <w:r>
        <w:t>Ингредиенты</w:t>
      </w:r>
      <w:proofErr w:type="spellEnd"/>
    </w:p>
    <w:p w14:paraId="0E7DF710" w14:textId="77777777" w:rsidR="009E414A" w:rsidRDefault="00000000">
      <w:pPr>
        <w:pStyle w:val="a0"/>
      </w:pPr>
      <w:proofErr w:type="spellStart"/>
      <w:r>
        <w:t>Лапша</w:t>
      </w:r>
      <w:proofErr w:type="spellEnd"/>
      <w:r>
        <w:t xml:space="preserve"> </w:t>
      </w:r>
      <w:proofErr w:type="spellStart"/>
      <w:r>
        <w:t>удон</w:t>
      </w:r>
      <w:proofErr w:type="spellEnd"/>
      <w:r>
        <w:t>, 200 г</w:t>
      </w:r>
    </w:p>
    <w:p w14:paraId="117BD33E" w14:textId="77777777" w:rsidR="009E414A" w:rsidRDefault="00000000">
      <w:pPr>
        <w:pStyle w:val="a0"/>
      </w:pPr>
      <w:proofErr w:type="spellStart"/>
      <w:r>
        <w:t>Куриная</w:t>
      </w:r>
      <w:proofErr w:type="spellEnd"/>
      <w:r>
        <w:t xml:space="preserve"> </w:t>
      </w:r>
      <w:proofErr w:type="spellStart"/>
      <w:r>
        <w:t>грудка</w:t>
      </w:r>
      <w:proofErr w:type="spellEnd"/>
      <w:r>
        <w:t xml:space="preserve">, 2 </w:t>
      </w:r>
      <w:proofErr w:type="spellStart"/>
      <w:r>
        <w:t>штуки</w:t>
      </w:r>
      <w:proofErr w:type="spellEnd"/>
    </w:p>
    <w:p w14:paraId="5663AE5D" w14:textId="77777777" w:rsidR="009E414A" w:rsidRDefault="00000000">
      <w:pPr>
        <w:pStyle w:val="a0"/>
      </w:pPr>
      <w:proofErr w:type="spellStart"/>
      <w:r>
        <w:t>Арахисовое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49251282" w14:textId="77777777" w:rsidR="009E414A" w:rsidRDefault="00000000">
      <w:pPr>
        <w:pStyle w:val="a0"/>
      </w:pPr>
      <w:proofErr w:type="spellStart"/>
      <w:r>
        <w:t>Зеленый</w:t>
      </w:r>
      <w:proofErr w:type="spellEnd"/>
      <w:r>
        <w:t xml:space="preserve"> </w:t>
      </w:r>
      <w:proofErr w:type="spellStart"/>
      <w:r>
        <w:t>лук</w:t>
      </w:r>
      <w:proofErr w:type="spellEnd"/>
      <w:r>
        <w:t xml:space="preserve">, 1 </w:t>
      </w:r>
      <w:proofErr w:type="spellStart"/>
      <w:r>
        <w:t>пучок</w:t>
      </w:r>
      <w:proofErr w:type="spellEnd"/>
    </w:p>
    <w:p w14:paraId="2E43CE35" w14:textId="77777777" w:rsidR="009E414A" w:rsidRPr="00632762" w:rsidRDefault="00000000">
      <w:pPr>
        <w:pStyle w:val="a0"/>
        <w:rPr>
          <w:lang w:val="ru-RU"/>
        </w:rPr>
      </w:pPr>
      <w:r w:rsidRPr="00632762">
        <w:rPr>
          <w:lang w:val="ru-RU"/>
        </w:rPr>
        <w:t>Китайские пряности «Пять специй», 1 столовая ложка</w:t>
      </w:r>
    </w:p>
    <w:p w14:paraId="7A4A9DF1" w14:textId="77777777" w:rsidR="009E414A" w:rsidRDefault="00000000">
      <w:pPr>
        <w:pStyle w:val="a0"/>
      </w:pPr>
      <w:proofErr w:type="spellStart"/>
      <w:r>
        <w:t>Чеснок</w:t>
      </w:r>
      <w:proofErr w:type="spellEnd"/>
      <w:r>
        <w:t xml:space="preserve">, 6 </w:t>
      </w:r>
      <w:proofErr w:type="spellStart"/>
      <w:r>
        <w:t>зубчиков</w:t>
      </w:r>
      <w:proofErr w:type="spellEnd"/>
    </w:p>
    <w:p w14:paraId="1B9A2CD3" w14:textId="77777777" w:rsidR="009E414A" w:rsidRDefault="00000000">
      <w:pPr>
        <w:pStyle w:val="a0"/>
      </w:pPr>
      <w:proofErr w:type="spellStart"/>
      <w:r>
        <w:t>Свежий</w:t>
      </w:r>
      <w:proofErr w:type="spellEnd"/>
      <w:r>
        <w:t xml:space="preserve"> </w:t>
      </w:r>
      <w:proofErr w:type="spellStart"/>
      <w:r>
        <w:t>имбирь</w:t>
      </w:r>
      <w:proofErr w:type="spellEnd"/>
      <w:r>
        <w:t>, 50 г</w:t>
      </w:r>
    </w:p>
    <w:p w14:paraId="04B66150" w14:textId="77777777" w:rsidR="009E414A" w:rsidRDefault="00000000">
      <w:pPr>
        <w:pStyle w:val="a0"/>
      </w:pPr>
      <w:proofErr w:type="spellStart"/>
      <w:r>
        <w:t>Лук-порей</w:t>
      </w:r>
      <w:proofErr w:type="spellEnd"/>
      <w:r>
        <w:t xml:space="preserve">, 1 </w:t>
      </w:r>
      <w:proofErr w:type="spellStart"/>
      <w:r>
        <w:t>штука</w:t>
      </w:r>
      <w:proofErr w:type="spellEnd"/>
    </w:p>
    <w:p w14:paraId="63BFF88D" w14:textId="77777777" w:rsidR="009E414A" w:rsidRDefault="00000000">
      <w:pPr>
        <w:pStyle w:val="a0"/>
      </w:pPr>
      <w:proofErr w:type="spellStart"/>
      <w:r>
        <w:t>Свежий</w:t>
      </w:r>
      <w:proofErr w:type="spellEnd"/>
      <w:r>
        <w:t xml:space="preserve"> </w:t>
      </w:r>
      <w:proofErr w:type="spellStart"/>
      <w:r>
        <w:t>красный</w:t>
      </w:r>
      <w:proofErr w:type="spellEnd"/>
      <w:r>
        <w:t xml:space="preserve"> </w:t>
      </w:r>
      <w:proofErr w:type="spellStart"/>
      <w:r>
        <w:t>перец</w:t>
      </w:r>
      <w:proofErr w:type="spellEnd"/>
      <w:r>
        <w:t xml:space="preserve">, 0.5 </w:t>
      </w:r>
      <w:proofErr w:type="spellStart"/>
      <w:r>
        <w:t>штук</w:t>
      </w:r>
      <w:proofErr w:type="spellEnd"/>
    </w:p>
    <w:p w14:paraId="56AF25CB" w14:textId="77777777" w:rsidR="009E414A" w:rsidRDefault="00000000">
      <w:pPr>
        <w:pStyle w:val="a0"/>
      </w:pPr>
      <w:proofErr w:type="spellStart"/>
      <w:r>
        <w:t>Салат</w:t>
      </w:r>
      <w:proofErr w:type="spellEnd"/>
      <w:r>
        <w:t xml:space="preserve"> </w:t>
      </w:r>
      <w:proofErr w:type="spellStart"/>
      <w:r>
        <w:t>мини</w:t>
      </w:r>
      <w:proofErr w:type="spellEnd"/>
      <w:r>
        <w:t xml:space="preserve"> </w:t>
      </w:r>
      <w:proofErr w:type="spellStart"/>
      <w:r>
        <w:t>пак-</w:t>
      </w:r>
      <w:proofErr w:type="gramStart"/>
      <w:r>
        <w:t>чой</w:t>
      </w:r>
      <w:proofErr w:type="spellEnd"/>
      <w:r>
        <w:t xml:space="preserve"> ,</w:t>
      </w:r>
      <w:proofErr w:type="gramEnd"/>
      <w:r>
        <w:t xml:space="preserve"> 3 </w:t>
      </w:r>
      <w:proofErr w:type="spellStart"/>
      <w:r>
        <w:t>штуки</w:t>
      </w:r>
      <w:proofErr w:type="spellEnd"/>
    </w:p>
    <w:p w14:paraId="1849BE28" w14:textId="77777777" w:rsidR="009E414A" w:rsidRDefault="00000000">
      <w:pPr>
        <w:pStyle w:val="a0"/>
      </w:pPr>
      <w:proofErr w:type="spellStart"/>
      <w:r>
        <w:t>Морковь</w:t>
      </w:r>
      <w:proofErr w:type="spellEnd"/>
      <w:r>
        <w:t xml:space="preserve">, 0.5 </w:t>
      </w:r>
      <w:proofErr w:type="spellStart"/>
      <w:r>
        <w:t>штук</w:t>
      </w:r>
      <w:proofErr w:type="spellEnd"/>
    </w:p>
    <w:p w14:paraId="6010BD1A" w14:textId="77777777" w:rsidR="009E414A" w:rsidRDefault="00000000">
      <w:pPr>
        <w:pStyle w:val="a0"/>
      </w:pPr>
      <w:proofErr w:type="spellStart"/>
      <w:r>
        <w:t>Легкий</w:t>
      </w:r>
      <w:proofErr w:type="spellEnd"/>
      <w:r>
        <w:t xml:space="preserve"> </w:t>
      </w:r>
      <w:proofErr w:type="spellStart"/>
      <w:r>
        <w:t>соевый</w:t>
      </w:r>
      <w:proofErr w:type="spellEnd"/>
      <w:r>
        <w:t xml:space="preserve"> </w:t>
      </w:r>
      <w:proofErr w:type="spellStart"/>
      <w:r>
        <w:t>соус</w:t>
      </w:r>
      <w:proofErr w:type="spellEnd"/>
      <w:r>
        <w:t xml:space="preserve">, 1 </w:t>
      </w:r>
      <w:proofErr w:type="spellStart"/>
      <w:r>
        <w:t>чайная</w:t>
      </w:r>
      <w:proofErr w:type="spellEnd"/>
      <w:r>
        <w:t xml:space="preserve"> </w:t>
      </w:r>
      <w:proofErr w:type="spellStart"/>
      <w:r>
        <w:t>ложка</w:t>
      </w:r>
      <w:proofErr w:type="spellEnd"/>
    </w:p>
    <w:p w14:paraId="7D336D9A" w14:textId="77777777" w:rsidR="009E414A" w:rsidRDefault="00000000">
      <w:pPr>
        <w:pStyle w:val="a0"/>
      </w:pPr>
      <w:proofErr w:type="spellStart"/>
      <w:r>
        <w:t>Мягкий</w:t>
      </w:r>
      <w:proofErr w:type="spellEnd"/>
      <w:r>
        <w:t xml:space="preserve"> </w:t>
      </w:r>
      <w:proofErr w:type="spellStart"/>
      <w:r>
        <w:t>тофу</w:t>
      </w:r>
      <w:proofErr w:type="spellEnd"/>
      <w:r>
        <w:t>, 50 г</w:t>
      </w:r>
    </w:p>
    <w:p w14:paraId="3900A103"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682DB180" w14:textId="77777777" w:rsidR="009E414A" w:rsidRDefault="00000000">
      <w:pPr>
        <w:pStyle w:val="a0"/>
      </w:pPr>
      <w:proofErr w:type="spellStart"/>
      <w:r>
        <w:t>Сахар</w:t>
      </w:r>
      <w:proofErr w:type="spellEnd"/>
      <w:r>
        <w:t xml:space="preserve">, 0.5 </w:t>
      </w:r>
      <w:proofErr w:type="spellStart"/>
      <w:r>
        <w:t>чайных</w:t>
      </w:r>
      <w:proofErr w:type="spellEnd"/>
      <w:r>
        <w:t xml:space="preserve"> </w:t>
      </w:r>
      <w:proofErr w:type="spellStart"/>
      <w:r>
        <w:t>ложек</w:t>
      </w:r>
      <w:proofErr w:type="spellEnd"/>
    </w:p>
    <w:p w14:paraId="3BFF6B4B" w14:textId="77777777" w:rsidR="009E414A" w:rsidRDefault="00000000">
      <w:pPr>
        <w:pStyle w:val="a0"/>
      </w:pPr>
      <w:proofErr w:type="spellStart"/>
      <w:r>
        <w:t>Бобовые</w:t>
      </w:r>
      <w:proofErr w:type="spellEnd"/>
      <w:r>
        <w:t xml:space="preserve"> </w:t>
      </w:r>
      <w:proofErr w:type="spellStart"/>
      <w:proofErr w:type="gramStart"/>
      <w:r>
        <w:t>проростки</w:t>
      </w:r>
      <w:proofErr w:type="spellEnd"/>
      <w:r>
        <w:t xml:space="preserve"> ,</w:t>
      </w:r>
      <w:proofErr w:type="gramEnd"/>
      <w:r>
        <w:t xml:space="preserve"> 1 </w:t>
      </w:r>
      <w:proofErr w:type="spellStart"/>
      <w:r>
        <w:t>стакан</w:t>
      </w:r>
      <w:proofErr w:type="spellEnd"/>
    </w:p>
    <w:p w14:paraId="50C3F662" w14:textId="77777777" w:rsidR="009E414A" w:rsidRDefault="00000000">
      <w:pPr>
        <w:pStyle w:val="a0"/>
      </w:pPr>
      <w:proofErr w:type="spellStart"/>
      <w:r>
        <w:t>Темная</w:t>
      </w:r>
      <w:proofErr w:type="spellEnd"/>
      <w:r>
        <w:t xml:space="preserve"> </w:t>
      </w:r>
      <w:proofErr w:type="spellStart"/>
      <w:r>
        <w:t>мисо-паста</w:t>
      </w:r>
      <w:proofErr w:type="spellEnd"/>
      <w:r>
        <w:t xml:space="preserve">, 2 </w:t>
      </w:r>
      <w:proofErr w:type="spellStart"/>
      <w:r>
        <w:t>столовые</w:t>
      </w:r>
      <w:proofErr w:type="spellEnd"/>
      <w:r>
        <w:t xml:space="preserve"> </w:t>
      </w:r>
      <w:proofErr w:type="spellStart"/>
      <w:r>
        <w:t>ложки</w:t>
      </w:r>
      <w:proofErr w:type="spellEnd"/>
    </w:p>
    <w:p w14:paraId="08CFFB27" w14:textId="77777777" w:rsidR="009E414A" w:rsidRDefault="00000000">
      <w:pPr>
        <w:pStyle w:val="a0"/>
      </w:pPr>
      <w:proofErr w:type="spellStart"/>
      <w:r>
        <w:t>Растительное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2DE2A9B6"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6B957AD7" w14:textId="77777777" w:rsidR="009E414A" w:rsidRDefault="00000000">
      <w:pPr>
        <w:pStyle w:val="21"/>
      </w:pPr>
      <w:proofErr w:type="spellStart"/>
      <w:r>
        <w:t>Приготовление</w:t>
      </w:r>
      <w:proofErr w:type="spellEnd"/>
    </w:p>
    <w:p w14:paraId="60966E22" w14:textId="77777777" w:rsidR="009E414A" w:rsidRDefault="00000000" w:rsidP="00AC52F9">
      <w:pPr>
        <w:pStyle w:val="a"/>
        <w:numPr>
          <w:ilvl w:val="0"/>
          <w:numId w:val="75"/>
        </w:numPr>
      </w:pPr>
      <w:r w:rsidRPr="00AC52F9">
        <w:rPr>
          <w:lang w:val="ru-RU"/>
        </w:rPr>
        <w:t xml:space="preserve">Из одной куриной грудки сварите бульон. Примерно 1 грудка на 2 литра воды. Когда вода закипит, снимите пену и добавьте половину нарезанного имбиря с кожурой, раздавленные 3 зубчика чеснока и белую часть зеленого лука. </w:t>
      </w:r>
      <w:proofErr w:type="spellStart"/>
      <w:r>
        <w:t>Варите</w:t>
      </w:r>
      <w:proofErr w:type="spellEnd"/>
      <w:r>
        <w:t xml:space="preserve"> </w:t>
      </w:r>
      <w:proofErr w:type="spellStart"/>
      <w:r>
        <w:t>около</w:t>
      </w:r>
      <w:proofErr w:type="spellEnd"/>
      <w:r>
        <w:t xml:space="preserve"> </w:t>
      </w:r>
      <w:proofErr w:type="spellStart"/>
      <w:r>
        <w:t>часа</w:t>
      </w:r>
      <w:proofErr w:type="spellEnd"/>
      <w:r>
        <w:t>.</w:t>
      </w:r>
    </w:p>
    <w:p w14:paraId="060BFB14" w14:textId="77777777" w:rsidR="009E414A" w:rsidRPr="00632762" w:rsidRDefault="00000000">
      <w:pPr>
        <w:pStyle w:val="a"/>
        <w:rPr>
          <w:lang w:val="ru-RU"/>
        </w:rPr>
      </w:pPr>
      <w:r w:rsidRPr="00632762">
        <w:rPr>
          <w:lang w:val="ru-RU"/>
        </w:rPr>
        <w:t>Бульон процедите, вареную грудку отложите для других рецептов.</w:t>
      </w:r>
    </w:p>
    <w:p w14:paraId="14ABD0E3" w14:textId="77777777" w:rsidR="009E414A" w:rsidRDefault="00000000">
      <w:pPr>
        <w:pStyle w:val="a"/>
      </w:pPr>
      <w:r w:rsidRPr="00632762">
        <w:rPr>
          <w:lang w:val="ru-RU"/>
        </w:rPr>
        <w:t xml:space="preserve">Добавьте к бульону пасту мисо и прокипятите. </w:t>
      </w:r>
      <w:proofErr w:type="spellStart"/>
      <w:r>
        <w:t>Сохраняйте</w:t>
      </w:r>
      <w:proofErr w:type="spellEnd"/>
      <w:r>
        <w:t xml:space="preserve"> </w:t>
      </w:r>
      <w:proofErr w:type="spellStart"/>
      <w:r>
        <w:t>теплым</w:t>
      </w:r>
      <w:proofErr w:type="spellEnd"/>
      <w:r>
        <w:t>.</w:t>
      </w:r>
    </w:p>
    <w:p w14:paraId="1E7944CC" w14:textId="77777777" w:rsidR="009E414A" w:rsidRPr="00632762" w:rsidRDefault="00000000">
      <w:pPr>
        <w:pStyle w:val="a"/>
        <w:rPr>
          <w:lang w:val="ru-RU"/>
        </w:rPr>
      </w:pPr>
      <w:r w:rsidRPr="00632762">
        <w:rPr>
          <w:lang w:val="ru-RU"/>
        </w:rPr>
        <w:t>Вторую куриную грудку с кожей посыпьте смесью «Пять специй» и обжарьте на арахисовом масле на сильном огне до золотистой корочки с двух сторон.</w:t>
      </w:r>
    </w:p>
    <w:p w14:paraId="2D50FFA8" w14:textId="77777777" w:rsidR="009E414A" w:rsidRDefault="00000000">
      <w:pPr>
        <w:pStyle w:val="a"/>
      </w:pPr>
      <w:r w:rsidRPr="00632762">
        <w:rPr>
          <w:lang w:val="ru-RU"/>
        </w:rPr>
        <w:lastRenderedPageBreak/>
        <w:t xml:space="preserve">Разогрейте духовку до 200 градусов и поставьте обжаренную куриную грудку на 20 минут. </w:t>
      </w:r>
      <w:proofErr w:type="spellStart"/>
      <w:r>
        <w:t>Через</w:t>
      </w:r>
      <w:proofErr w:type="spellEnd"/>
      <w:r>
        <w:t xml:space="preserve"> 10 </w:t>
      </w:r>
      <w:proofErr w:type="spellStart"/>
      <w:r>
        <w:t>минут</w:t>
      </w:r>
      <w:proofErr w:type="spellEnd"/>
      <w:r>
        <w:t xml:space="preserve"> </w:t>
      </w:r>
      <w:proofErr w:type="spellStart"/>
      <w:r>
        <w:t>переверните</w:t>
      </w:r>
      <w:proofErr w:type="spellEnd"/>
      <w:r>
        <w:t>.</w:t>
      </w:r>
    </w:p>
    <w:p w14:paraId="176C96B1" w14:textId="77777777" w:rsidR="009E414A" w:rsidRDefault="00000000">
      <w:pPr>
        <w:pStyle w:val="a"/>
      </w:pPr>
      <w:r w:rsidRPr="00632762">
        <w:rPr>
          <w:lang w:val="ru-RU"/>
        </w:rPr>
        <w:t xml:space="preserve">Достаньте грудку и охладите до состояния, когда ее можно будет нарезать. </w:t>
      </w:r>
      <w:proofErr w:type="spellStart"/>
      <w:r>
        <w:t>Нарежьте</w:t>
      </w:r>
      <w:proofErr w:type="spellEnd"/>
      <w:r>
        <w:t xml:space="preserve"> </w:t>
      </w:r>
      <w:proofErr w:type="spellStart"/>
      <w:r>
        <w:t>на</w:t>
      </w:r>
      <w:proofErr w:type="spellEnd"/>
      <w:r>
        <w:t xml:space="preserve"> </w:t>
      </w:r>
      <w:proofErr w:type="spellStart"/>
      <w:r>
        <w:t>ломтики</w:t>
      </w:r>
      <w:proofErr w:type="spellEnd"/>
      <w:r>
        <w:t xml:space="preserve"> с </w:t>
      </w:r>
      <w:proofErr w:type="spellStart"/>
      <w:r>
        <w:t>кожей</w:t>
      </w:r>
      <w:proofErr w:type="spellEnd"/>
      <w:r>
        <w:t>.</w:t>
      </w:r>
    </w:p>
    <w:p w14:paraId="3BDDC2CB" w14:textId="77777777" w:rsidR="009E414A" w:rsidRPr="00632762" w:rsidRDefault="00000000">
      <w:pPr>
        <w:pStyle w:val="a"/>
        <w:rPr>
          <w:lang w:val="ru-RU"/>
        </w:rPr>
      </w:pPr>
      <w:r w:rsidRPr="00632762">
        <w:rPr>
          <w:lang w:val="ru-RU"/>
        </w:rPr>
        <w:t>Отварите удон согласно инструкции на упаковке. Слейте воду и промойте удон холодной водой, чтобы она не слипся.</w:t>
      </w:r>
    </w:p>
    <w:p w14:paraId="4586ABF4" w14:textId="77777777" w:rsidR="009E414A" w:rsidRDefault="00000000">
      <w:pPr>
        <w:pStyle w:val="a"/>
      </w:pPr>
      <w:proofErr w:type="spellStart"/>
      <w:r>
        <w:t>Нарежьте</w:t>
      </w:r>
      <w:proofErr w:type="spellEnd"/>
      <w:r>
        <w:t xml:space="preserve"> </w:t>
      </w:r>
      <w:proofErr w:type="spellStart"/>
      <w:r>
        <w:t>мягкий</w:t>
      </w:r>
      <w:proofErr w:type="spellEnd"/>
      <w:r>
        <w:t xml:space="preserve"> </w:t>
      </w:r>
      <w:proofErr w:type="spellStart"/>
      <w:r>
        <w:t>тофу</w:t>
      </w:r>
      <w:proofErr w:type="spellEnd"/>
      <w:r>
        <w:t xml:space="preserve"> </w:t>
      </w:r>
      <w:proofErr w:type="spellStart"/>
      <w:r>
        <w:t>кубиками</w:t>
      </w:r>
      <w:proofErr w:type="spellEnd"/>
      <w:r>
        <w:t>.</w:t>
      </w:r>
    </w:p>
    <w:p w14:paraId="5A7F910C" w14:textId="77777777" w:rsidR="009E414A" w:rsidRPr="00632762" w:rsidRDefault="00000000">
      <w:pPr>
        <w:pStyle w:val="a"/>
        <w:rPr>
          <w:lang w:val="ru-RU"/>
        </w:rPr>
      </w:pPr>
      <w:r w:rsidRPr="00632762">
        <w:rPr>
          <w:lang w:val="ru-RU"/>
        </w:rPr>
        <w:t xml:space="preserve">Раскалите </w:t>
      </w:r>
      <w:proofErr w:type="spellStart"/>
      <w:r w:rsidRPr="00632762">
        <w:rPr>
          <w:lang w:val="ru-RU"/>
        </w:rPr>
        <w:t>вок</w:t>
      </w:r>
      <w:proofErr w:type="spellEnd"/>
      <w:r w:rsidRPr="00632762">
        <w:rPr>
          <w:lang w:val="ru-RU"/>
        </w:rPr>
        <w:t>, добавьте растительное масло и обжаривайте тофу около 5 минут, постоянно помешивая, до золотистой корочки.</w:t>
      </w:r>
    </w:p>
    <w:p w14:paraId="6AEC584B" w14:textId="77777777" w:rsidR="009E414A" w:rsidRPr="00632762" w:rsidRDefault="00000000">
      <w:pPr>
        <w:pStyle w:val="a"/>
        <w:rPr>
          <w:lang w:val="ru-RU"/>
        </w:rPr>
      </w:pPr>
      <w:r w:rsidRPr="00632762">
        <w:rPr>
          <w:lang w:val="ru-RU"/>
        </w:rPr>
        <w:t>Добавьте оставшиеся мелко нарезанный имбирь и чеснок и обжаривайте, помешивая, около 30 секунд.</w:t>
      </w:r>
    </w:p>
    <w:p w14:paraId="08041469" w14:textId="77777777" w:rsidR="009E414A" w:rsidRPr="00632762" w:rsidRDefault="00000000">
      <w:pPr>
        <w:pStyle w:val="a"/>
        <w:rPr>
          <w:lang w:val="ru-RU"/>
        </w:rPr>
      </w:pPr>
      <w:r w:rsidRPr="00632762">
        <w:rPr>
          <w:lang w:val="ru-RU"/>
        </w:rPr>
        <w:t>Добавьте подготовленные нарезанные овощи: порей — кольцами, пак-</w:t>
      </w:r>
      <w:proofErr w:type="spellStart"/>
      <w:r w:rsidRPr="00632762">
        <w:rPr>
          <w:lang w:val="ru-RU"/>
        </w:rPr>
        <w:t>чой</w:t>
      </w:r>
      <w:proofErr w:type="spellEnd"/>
      <w:r w:rsidRPr="00632762">
        <w:rPr>
          <w:lang w:val="ru-RU"/>
        </w:rPr>
        <w:t xml:space="preserve"> разделите на листья и нарежьте пополам, морковь и перец нарежьте мелкой соломкой.</w:t>
      </w:r>
    </w:p>
    <w:p w14:paraId="1F8FA7A2" w14:textId="77777777" w:rsidR="009E414A" w:rsidRPr="00632762" w:rsidRDefault="00000000">
      <w:pPr>
        <w:pStyle w:val="a"/>
        <w:rPr>
          <w:lang w:val="ru-RU"/>
        </w:rPr>
      </w:pPr>
      <w:r w:rsidRPr="00632762">
        <w:rPr>
          <w:lang w:val="ru-RU"/>
        </w:rPr>
        <w:t>Обжаривайте около 3 минут, постоянно помешивая.</w:t>
      </w:r>
    </w:p>
    <w:p w14:paraId="651EC120" w14:textId="77777777" w:rsidR="009E414A" w:rsidRPr="00632762" w:rsidRDefault="00000000">
      <w:pPr>
        <w:pStyle w:val="a"/>
        <w:rPr>
          <w:lang w:val="ru-RU"/>
        </w:rPr>
      </w:pPr>
      <w:r w:rsidRPr="00632762">
        <w:rPr>
          <w:lang w:val="ru-RU"/>
        </w:rPr>
        <w:t>Добавьте к овощам подготовленный соус из кунжутного масла, легкого соевого соуса и сахара.</w:t>
      </w:r>
    </w:p>
    <w:p w14:paraId="67E3C935" w14:textId="77777777" w:rsidR="009E414A" w:rsidRDefault="00000000">
      <w:pPr>
        <w:pStyle w:val="a"/>
      </w:pPr>
      <w:proofErr w:type="spellStart"/>
      <w:r>
        <w:t>Обжаривайте</w:t>
      </w:r>
      <w:proofErr w:type="spellEnd"/>
      <w:r>
        <w:t xml:space="preserve"> </w:t>
      </w:r>
      <w:proofErr w:type="spellStart"/>
      <w:r>
        <w:t>около</w:t>
      </w:r>
      <w:proofErr w:type="spellEnd"/>
      <w:r>
        <w:t xml:space="preserve"> 30 </w:t>
      </w:r>
      <w:proofErr w:type="spellStart"/>
      <w:r>
        <w:t>секунд</w:t>
      </w:r>
      <w:proofErr w:type="spellEnd"/>
      <w:r>
        <w:t>.</w:t>
      </w:r>
    </w:p>
    <w:p w14:paraId="28AAD544" w14:textId="77777777" w:rsidR="009E414A" w:rsidRPr="00632762" w:rsidRDefault="00000000">
      <w:pPr>
        <w:pStyle w:val="a"/>
        <w:rPr>
          <w:lang w:val="ru-RU"/>
        </w:rPr>
      </w:pPr>
      <w:r w:rsidRPr="00632762">
        <w:rPr>
          <w:lang w:val="ru-RU"/>
        </w:rPr>
        <w:t>Положите в каждую тарелку смесь из обжаренный овощей, удон и залейте бульоном мисо.</w:t>
      </w:r>
    </w:p>
    <w:p w14:paraId="3CC45178" w14:textId="77777777" w:rsidR="009E414A" w:rsidRPr="00632762" w:rsidRDefault="00000000">
      <w:pPr>
        <w:pStyle w:val="a"/>
        <w:rPr>
          <w:lang w:val="ru-RU"/>
        </w:rPr>
      </w:pPr>
      <w:r w:rsidRPr="00632762">
        <w:rPr>
          <w:lang w:val="ru-RU"/>
        </w:rPr>
        <w:t>Сверху выложите куски курицы и насыпьте проростки.</w:t>
      </w:r>
    </w:p>
    <w:p w14:paraId="5276322C" w14:textId="77777777" w:rsidR="009E414A" w:rsidRPr="00632762" w:rsidRDefault="00000000">
      <w:pPr>
        <w:pStyle w:val="a"/>
        <w:rPr>
          <w:lang w:val="ru-RU"/>
        </w:rPr>
      </w:pPr>
      <w:r w:rsidRPr="00632762">
        <w:rPr>
          <w:lang w:val="ru-RU"/>
        </w:rPr>
        <w:t xml:space="preserve">Украсьте мелко </w:t>
      </w:r>
      <w:proofErr w:type="gramStart"/>
      <w:r w:rsidRPr="00632762">
        <w:rPr>
          <w:lang w:val="ru-RU"/>
        </w:rPr>
        <w:t>нарезанным  зеленым</w:t>
      </w:r>
      <w:proofErr w:type="gramEnd"/>
      <w:r w:rsidRPr="00632762">
        <w:rPr>
          <w:lang w:val="ru-RU"/>
        </w:rPr>
        <w:t xml:space="preserve"> луком и подавайте.</w:t>
      </w:r>
    </w:p>
    <w:p w14:paraId="1B6FAA10" w14:textId="77777777" w:rsidR="009E414A" w:rsidRPr="00632762" w:rsidRDefault="00000000">
      <w:pPr>
        <w:rPr>
          <w:lang w:val="ru-RU"/>
        </w:rPr>
      </w:pPr>
      <w:r w:rsidRPr="00632762">
        <w:rPr>
          <w:lang w:val="ru-RU"/>
        </w:rPr>
        <w:br w:type="page"/>
      </w:r>
    </w:p>
    <w:p w14:paraId="25DBE6C1" w14:textId="77777777" w:rsidR="009E414A" w:rsidRPr="00632762" w:rsidRDefault="00000000">
      <w:pPr>
        <w:pStyle w:val="1"/>
        <w:rPr>
          <w:lang w:val="ru-RU"/>
        </w:rPr>
      </w:pPr>
      <w:r w:rsidRPr="00632762">
        <w:rPr>
          <w:lang w:val="ru-RU"/>
        </w:rPr>
        <w:lastRenderedPageBreak/>
        <w:t>Зеленые овощи, обжаренные в раскаленном масле</w:t>
      </w:r>
    </w:p>
    <w:p w14:paraId="56A4A53F" w14:textId="63E358AF" w:rsidR="009E414A" w:rsidRPr="00FF4F18" w:rsidRDefault="00AC52F9">
      <w:pPr>
        <w:rPr>
          <w:lang w:val="ru-RU"/>
        </w:rPr>
      </w:pPr>
      <w:r w:rsidRPr="007E7FB6">
        <w:rPr>
          <w:lang w:val="ru-RU"/>
        </w:rPr>
        <w:t>Цветная капуста, брокколи, порей, зелёный лук, пак-</w:t>
      </w:r>
      <w:proofErr w:type="spellStart"/>
      <w:r w:rsidRPr="007E7FB6">
        <w:rPr>
          <w:lang w:val="ru-RU"/>
        </w:rPr>
        <w:t>чой</w:t>
      </w:r>
      <w:proofErr w:type="spellEnd"/>
      <w:r w:rsidRPr="007E7FB6">
        <w:rPr>
          <w:lang w:val="ru-RU"/>
        </w:rPr>
        <w:t xml:space="preserve"> и имбирь обжариваются в арахисовом масле с чесноком. Соус из соевого соуса, рисового вина, сахара и чили придаёт овощам яркий вкус.</w:t>
      </w:r>
    </w:p>
    <w:p w14:paraId="05644313" w14:textId="77777777" w:rsidR="009E414A" w:rsidRDefault="00000000">
      <w:pPr>
        <w:pStyle w:val="21"/>
      </w:pPr>
      <w:proofErr w:type="spellStart"/>
      <w:r>
        <w:t>Ингредиенты</w:t>
      </w:r>
      <w:proofErr w:type="spellEnd"/>
    </w:p>
    <w:p w14:paraId="726DE1F4" w14:textId="77777777" w:rsidR="009E414A" w:rsidRDefault="00000000">
      <w:pPr>
        <w:pStyle w:val="a0"/>
      </w:pPr>
      <w:proofErr w:type="spellStart"/>
      <w:r>
        <w:t>Цветная</w:t>
      </w:r>
      <w:proofErr w:type="spellEnd"/>
      <w:r>
        <w:t xml:space="preserve"> </w:t>
      </w:r>
      <w:proofErr w:type="spellStart"/>
      <w:r>
        <w:t>капуста</w:t>
      </w:r>
      <w:proofErr w:type="spellEnd"/>
      <w:r>
        <w:t>, 110 г</w:t>
      </w:r>
    </w:p>
    <w:p w14:paraId="7C82345D" w14:textId="77777777" w:rsidR="009E414A" w:rsidRDefault="00000000">
      <w:pPr>
        <w:pStyle w:val="a0"/>
      </w:pPr>
      <w:proofErr w:type="spellStart"/>
      <w:r>
        <w:t>Капуста</w:t>
      </w:r>
      <w:proofErr w:type="spellEnd"/>
      <w:r>
        <w:t xml:space="preserve"> </w:t>
      </w:r>
      <w:proofErr w:type="spellStart"/>
      <w:r>
        <w:t>брокколи</w:t>
      </w:r>
      <w:proofErr w:type="spellEnd"/>
      <w:r>
        <w:t>, 175 г</w:t>
      </w:r>
    </w:p>
    <w:p w14:paraId="2A1FD530" w14:textId="77777777" w:rsidR="009E414A" w:rsidRDefault="00000000">
      <w:pPr>
        <w:pStyle w:val="a0"/>
      </w:pPr>
      <w:proofErr w:type="spellStart"/>
      <w:r>
        <w:t>Лук-порей</w:t>
      </w:r>
      <w:proofErr w:type="spellEnd"/>
      <w:r>
        <w:t xml:space="preserve">, 2 </w:t>
      </w:r>
      <w:proofErr w:type="spellStart"/>
      <w:r>
        <w:t>стебля</w:t>
      </w:r>
      <w:proofErr w:type="spellEnd"/>
    </w:p>
    <w:p w14:paraId="22426097" w14:textId="77777777" w:rsidR="009E414A" w:rsidRDefault="00000000">
      <w:pPr>
        <w:pStyle w:val="a0"/>
      </w:pPr>
      <w:proofErr w:type="spellStart"/>
      <w:r>
        <w:t>Зеленый</w:t>
      </w:r>
      <w:proofErr w:type="spellEnd"/>
      <w:r>
        <w:t xml:space="preserve"> </w:t>
      </w:r>
      <w:proofErr w:type="spellStart"/>
      <w:r>
        <w:t>лук</w:t>
      </w:r>
      <w:proofErr w:type="spellEnd"/>
      <w:r>
        <w:t xml:space="preserve">, 6 </w:t>
      </w:r>
      <w:proofErr w:type="spellStart"/>
      <w:r>
        <w:t>штук</w:t>
      </w:r>
      <w:proofErr w:type="spellEnd"/>
    </w:p>
    <w:p w14:paraId="678045A3" w14:textId="77777777" w:rsidR="009E414A" w:rsidRDefault="00000000">
      <w:pPr>
        <w:pStyle w:val="a0"/>
      </w:pPr>
      <w:proofErr w:type="spellStart"/>
      <w:r>
        <w:t>Салат</w:t>
      </w:r>
      <w:proofErr w:type="spellEnd"/>
      <w:r>
        <w:t xml:space="preserve"> </w:t>
      </w:r>
      <w:proofErr w:type="spellStart"/>
      <w:r>
        <w:t>пак-чой</w:t>
      </w:r>
      <w:proofErr w:type="spellEnd"/>
      <w:r>
        <w:t>, 275 г</w:t>
      </w:r>
    </w:p>
    <w:p w14:paraId="3EFC74AD" w14:textId="77777777" w:rsidR="009E414A" w:rsidRDefault="00000000">
      <w:pPr>
        <w:pStyle w:val="a0"/>
      </w:pPr>
      <w:proofErr w:type="spellStart"/>
      <w:r>
        <w:t>Корень</w:t>
      </w:r>
      <w:proofErr w:type="spellEnd"/>
      <w:r>
        <w:t xml:space="preserve"> </w:t>
      </w:r>
      <w:proofErr w:type="spellStart"/>
      <w:r>
        <w:t>имбиря</w:t>
      </w:r>
      <w:proofErr w:type="spellEnd"/>
      <w:r>
        <w:t xml:space="preserve">, 1 </w:t>
      </w:r>
      <w:proofErr w:type="spellStart"/>
      <w:r>
        <w:t>штука</w:t>
      </w:r>
      <w:proofErr w:type="spellEnd"/>
    </w:p>
    <w:p w14:paraId="7614F15A" w14:textId="77777777" w:rsidR="009E414A" w:rsidRDefault="00000000">
      <w:pPr>
        <w:pStyle w:val="a0"/>
      </w:pPr>
      <w:proofErr w:type="spellStart"/>
      <w:r>
        <w:t>Арахисовое</w:t>
      </w:r>
      <w:proofErr w:type="spellEnd"/>
      <w:r>
        <w:t xml:space="preserve"> </w:t>
      </w:r>
      <w:proofErr w:type="spellStart"/>
      <w:r>
        <w:t>масло</w:t>
      </w:r>
      <w:proofErr w:type="spellEnd"/>
      <w:r>
        <w:t xml:space="preserve">, 2 </w:t>
      </w:r>
      <w:proofErr w:type="spellStart"/>
      <w:r>
        <w:t>столовые</w:t>
      </w:r>
      <w:proofErr w:type="spellEnd"/>
      <w:r>
        <w:t xml:space="preserve"> </w:t>
      </w:r>
      <w:proofErr w:type="spellStart"/>
      <w:r>
        <w:t>ложки</w:t>
      </w:r>
      <w:proofErr w:type="spellEnd"/>
    </w:p>
    <w:p w14:paraId="1C7C081A" w14:textId="77777777" w:rsidR="009E414A" w:rsidRDefault="00000000">
      <w:pPr>
        <w:pStyle w:val="a0"/>
      </w:pPr>
      <w:proofErr w:type="spellStart"/>
      <w:r>
        <w:t>Чеснок</w:t>
      </w:r>
      <w:proofErr w:type="spellEnd"/>
      <w:r>
        <w:t xml:space="preserve">, 2 </w:t>
      </w:r>
      <w:proofErr w:type="spellStart"/>
      <w:r>
        <w:t>зубчика</w:t>
      </w:r>
      <w:proofErr w:type="spellEnd"/>
    </w:p>
    <w:p w14:paraId="5D4F9167" w14:textId="77777777" w:rsidR="009E414A" w:rsidRDefault="00000000">
      <w:pPr>
        <w:pStyle w:val="a0"/>
      </w:pPr>
      <w:proofErr w:type="spellStart"/>
      <w:r>
        <w:t>Соевый</w:t>
      </w:r>
      <w:proofErr w:type="spellEnd"/>
      <w:r>
        <w:t xml:space="preserve"> </w:t>
      </w:r>
      <w:proofErr w:type="spellStart"/>
      <w:r>
        <w:t>соус</w:t>
      </w:r>
      <w:proofErr w:type="spellEnd"/>
      <w:r>
        <w:t xml:space="preserve">, 3 </w:t>
      </w:r>
      <w:proofErr w:type="spellStart"/>
      <w:r>
        <w:t>столовые</w:t>
      </w:r>
      <w:proofErr w:type="spellEnd"/>
      <w:r>
        <w:t xml:space="preserve"> </w:t>
      </w:r>
      <w:proofErr w:type="spellStart"/>
      <w:r>
        <w:t>ложки</w:t>
      </w:r>
      <w:proofErr w:type="spellEnd"/>
    </w:p>
    <w:p w14:paraId="508A12F4" w14:textId="77777777" w:rsidR="009E414A" w:rsidRDefault="00000000">
      <w:pPr>
        <w:pStyle w:val="a0"/>
      </w:pPr>
      <w:proofErr w:type="spellStart"/>
      <w:r>
        <w:t>Рисовое</w:t>
      </w:r>
      <w:proofErr w:type="spellEnd"/>
      <w:r>
        <w:t xml:space="preserve"> </w:t>
      </w:r>
      <w:proofErr w:type="spellStart"/>
      <w:r>
        <w:t>сладкое</w:t>
      </w:r>
      <w:proofErr w:type="spellEnd"/>
      <w:r>
        <w:t xml:space="preserve"> </w:t>
      </w:r>
      <w:proofErr w:type="spellStart"/>
      <w:r>
        <w:t>вино</w:t>
      </w:r>
      <w:proofErr w:type="spellEnd"/>
      <w:r>
        <w:t xml:space="preserve">, 75 </w:t>
      </w:r>
      <w:proofErr w:type="spellStart"/>
      <w:r>
        <w:t>мл</w:t>
      </w:r>
      <w:proofErr w:type="spellEnd"/>
    </w:p>
    <w:p w14:paraId="5C06021D" w14:textId="77777777" w:rsidR="009E414A" w:rsidRDefault="00000000">
      <w:pPr>
        <w:pStyle w:val="a0"/>
      </w:pPr>
      <w:proofErr w:type="spellStart"/>
      <w:r>
        <w:t>Красный</w:t>
      </w:r>
      <w:proofErr w:type="spellEnd"/>
      <w:r>
        <w:t xml:space="preserve"> </w:t>
      </w:r>
      <w:proofErr w:type="spellStart"/>
      <w:r>
        <w:t>перец</w:t>
      </w:r>
      <w:proofErr w:type="spellEnd"/>
      <w:r>
        <w:t xml:space="preserve"> </w:t>
      </w:r>
      <w:proofErr w:type="spellStart"/>
      <w:r>
        <w:t>чили</w:t>
      </w:r>
      <w:proofErr w:type="spellEnd"/>
      <w:r>
        <w:t xml:space="preserve">, 0.5 </w:t>
      </w:r>
      <w:proofErr w:type="spellStart"/>
      <w:r>
        <w:t>штук</w:t>
      </w:r>
      <w:proofErr w:type="spellEnd"/>
    </w:p>
    <w:p w14:paraId="6D8C0CD1" w14:textId="77777777" w:rsidR="009E414A" w:rsidRDefault="00000000">
      <w:pPr>
        <w:pStyle w:val="a0"/>
      </w:pPr>
      <w:proofErr w:type="spellStart"/>
      <w:r>
        <w:t>Сахарная</w:t>
      </w:r>
      <w:proofErr w:type="spellEnd"/>
      <w:r>
        <w:t xml:space="preserve"> </w:t>
      </w:r>
      <w:proofErr w:type="spellStart"/>
      <w:r>
        <w:t>пудра</w:t>
      </w:r>
      <w:proofErr w:type="spellEnd"/>
      <w:r>
        <w:t xml:space="preserve">, 2 </w:t>
      </w:r>
      <w:proofErr w:type="spellStart"/>
      <w:r>
        <w:t>чайные</w:t>
      </w:r>
      <w:proofErr w:type="spellEnd"/>
      <w:r>
        <w:t xml:space="preserve"> </w:t>
      </w:r>
      <w:proofErr w:type="spellStart"/>
      <w:r>
        <w:t>ложки</w:t>
      </w:r>
      <w:proofErr w:type="spellEnd"/>
    </w:p>
    <w:p w14:paraId="30D4988D" w14:textId="77777777" w:rsidR="009E414A" w:rsidRDefault="00000000">
      <w:pPr>
        <w:pStyle w:val="21"/>
      </w:pPr>
      <w:proofErr w:type="spellStart"/>
      <w:r>
        <w:t>Приготовление</w:t>
      </w:r>
      <w:proofErr w:type="spellEnd"/>
    </w:p>
    <w:p w14:paraId="66ED1EFB" w14:textId="77777777" w:rsidR="009E414A" w:rsidRPr="00FF4F18" w:rsidRDefault="00000000" w:rsidP="00FF4F18">
      <w:pPr>
        <w:pStyle w:val="a"/>
        <w:numPr>
          <w:ilvl w:val="0"/>
          <w:numId w:val="76"/>
        </w:numPr>
        <w:rPr>
          <w:lang w:val="ru-RU"/>
        </w:rPr>
      </w:pPr>
      <w:r w:rsidRPr="00FF4F18">
        <w:rPr>
          <w:lang w:val="ru-RU"/>
        </w:rPr>
        <w:t xml:space="preserve">Разобрать цветную капусту и брокколи на соцветия. </w:t>
      </w:r>
    </w:p>
    <w:p w14:paraId="31CA6125" w14:textId="77777777" w:rsidR="009E414A" w:rsidRPr="00632762" w:rsidRDefault="00000000">
      <w:pPr>
        <w:pStyle w:val="a"/>
        <w:rPr>
          <w:lang w:val="ru-RU"/>
        </w:rPr>
      </w:pPr>
      <w:r w:rsidRPr="00632762">
        <w:rPr>
          <w:lang w:val="ru-RU"/>
        </w:rPr>
        <w:t xml:space="preserve">Почистить лук-порей, разрезать пополам вдоль. Покрошить 4 пера зеленого лука. Корень имбиря, размером 5 см, нарезать соломкой. </w:t>
      </w:r>
    </w:p>
    <w:p w14:paraId="3BFD99BD" w14:textId="77777777" w:rsidR="009E414A" w:rsidRPr="00632762" w:rsidRDefault="00000000">
      <w:pPr>
        <w:pStyle w:val="a"/>
        <w:rPr>
          <w:lang w:val="ru-RU"/>
        </w:rPr>
      </w:pPr>
      <w:r w:rsidRPr="00632762">
        <w:rPr>
          <w:lang w:val="ru-RU"/>
        </w:rPr>
        <w:t xml:space="preserve">Китайскую капусту поделить вдоль на 6 частей. </w:t>
      </w:r>
    </w:p>
    <w:p w14:paraId="0AFFC493" w14:textId="77777777" w:rsidR="009E414A" w:rsidRDefault="00000000">
      <w:pPr>
        <w:pStyle w:val="a"/>
      </w:pPr>
      <w:r w:rsidRPr="00632762">
        <w:rPr>
          <w:lang w:val="ru-RU"/>
        </w:rPr>
        <w:t xml:space="preserve">Раскалить масло в сковороде, положить имбирь, чеснок и обжарить в течение 10 секунд, добавить цветную капусту и брокколи. </w:t>
      </w:r>
      <w:proofErr w:type="spellStart"/>
      <w:r>
        <w:t>Готовить</w:t>
      </w:r>
      <w:proofErr w:type="spellEnd"/>
      <w:r>
        <w:t xml:space="preserve">, </w:t>
      </w:r>
      <w:proofErr w:type="spellStart"/>
      <w:r>
        <w:t>постоянно</w:t>
      </w:r>
      <w:proofErr w:type="spellEnd"/>
      <w:r>
        <w:t xml:space="preserve"> </w:t>
      </w:r>
      <w:proofErr w:type="spellStart"/>
      <w:r>
        <w:t>мешая</w:t>
      </w:r>
      <w:proofErr w:type="spellEnd"/>
      <w:r>
        <w:t xml:space="preserve">, в </w:t>
      </w:r>
      <w:proofErr w:type="spellStart"/>
      <w:r>
        <w:t>течение</w:t>
      </w:r>
      <w:proofErr w:type="spellEnd"/>
      <w:r>
        <w:t xml:space="preserve"> 1 </w:t>
      </w:r>
      <w:proofErr w:type="spellStart"/>
      <w:r>
        <w:t>минуты</w:t>
      </w:r>
      <w:proofErr w:type="spellEnd"/>
      <w:r>
        <w:t xml:space="preserve">, </w:t>
      </w:r>
      <w:proofErr w:type="spellStart"/>
      <w:r>
        <w:t>всыпать</w:t>
      </w:r>
      <w:proofErr w:type="spellEnd"/>
      <w:r>
        <w:t xml:space="preserve"> </w:t>
      </w:r>
      <w:proofErr w:type="spellStart"/>
      <w:r>
        <w:t>лук-порей</w:t>
      </w:r>
      <w:proofErr w:type="spellEnd"/>
      <w:r>
        <w:t>.</w:t>
      </w:r>
    </w:p>
    <w:p w14:paraId="1124F7DF" w14:textId="77777777" w:rsidR="009E414A" w:rsidRPr="00632762" w:rsidRDefault="00000000">
      <w:pPr>
        <w:pStyle w:val="a"/>
        <w:rPr>
          <w:lang w:val="ru-RU"/>
        </w:rPr>
      </w:pPr>
      <w:r w:rsidRPr="00632762">
        <w:rPr>
          <w:lang w:val="ru-RU"/>
        </w:rPr>
        <w:t xml:space="preserve">Вмешать зеленый лук, китайскую капусту, соевый соус, рисовое вино, 75 мл воды и сахар. </w:t>
      </w:r>
    </w:p>
    <w:p w14:paraId="5245EFE4" w14:textId="77777777" w:rsidR="009E414A" w:rsidRPr="00632762" w:rsidRDefault="00000000">
      <w:pPr>
        <w:pStyle w:val="a"/>
        <w:rPr>
          <w:lang w:val="ru-RU"/>
        </w:rPr>
      </w:pPr>
      <w:r w:rsidRPr="00632762">
        <w:rPr>
          <w:lang w:val="ru-RU"/>
        </w:rPr>
        <w:t>Уменьшить огонь, накрыть крышкой и готовить в течение 4 минут, постоянно помешивая.</w:t>
      </w:r>
    </w:p>
    <w:p w14:paraId="6010DB69" w14:textId="77777777" w:rsidR="009E414A" w:rsidRPr="00632762" w:rsidRDefault="00000000">
      <w:pPr>
        <w:pStyle w:val="a"/>
        <w:rPr>
          <w:lang w:val="ru-RU"/>
        </w:rPr>
      </w:pPr>
      <w:r w:rsidRPr="00632762">
        <w:rPr>
          <w:lang w:val="ru-RU"/>
        </w:rPr>
        <w:t>Подавать овощи, посыпав зеленым луком и нарезанным тонкими полосками перцем чили.</w:t>
      </w:r>
    </w:p>
    <w:p w14:paraId="01BE4655" w14:textId="77777777" w:rsidR="009E414A" w:rsidRPr="00632762" w:rsidRDefault="00000000">
      <w:pPr>
        <w:rPr>
          <w:lang w:val="ru-RU"/>
        </w:rPr>
      </w:pPr>
      <w:r w:rsidRPr="00632762">
        <w:rPr>
          <w:lang w:val="ru-RU"/>
        </w:rPr>
        <w:br w:type="page"/>
      </w:r>
    </w:p>
    <w:p w14:paraId="7B9CCFAA" w14:textId="77777777" w:rsidR="009E414A" w:rsidRPr="00632762" w:rsidRDefault="00000000">
      <w:pPr>
        <w:pStyle w:val="1"/>
        <w:rPr>
          <w:lang w:val="ru-RU"/>
        </w:rPr>
      </w:pPr>
      <w:r w:rsidRPr="00632762">
        <w:rPr>
          <w:lang w:val="ru-RU"/>
        </w:rPr>
        <w:lastRenderedPageBreak/>
        <w:t>Овощи на гриле с соусом мисо</w:t>
      </w:r>
    </w:p>
    <w:p w14:paraId="732455D4" w14:textId="28F2B40A" w:rsidR="009E414A" w:rsidRPr="00FF4F18" w:rsidRDefault="00FF4F18">
      <w:pPr>
        <w:rPr>
          <w:lang w:val="ru-RU"/>
        </w:rPr>
      </w:pPr>
      <w:r w:rsidRPr="007E7FB6">
        <w:rPr>
          <w:lang w:val="ru-RU"/>
        </w:rPr>
        <w:t>Тыква, красный лук и пак-</w:t>
      </w:r>
      <w:proofErr w:type="spellStart"/>
      <w:r w:rsidRPr="007E7FB6">
        <w:rPr>
          <w:lang w:val="ru-RU"/>
        </w:rPr>
        <w:t>чой</w:t>
      </w:r>
      <w:proofErr w:type="spellEnd"/>
      <w:r w:rsidRPr="007E7FB6">
        <w:rPr>
          <w:lang w:val="ru-RU"/>
        </w:rPr>
        <w:t xml:space="preserve"> обжариваются на гриле до мягкости с лёгким хрустом. Соус мисо с чесноком, коричневым сахаром, уксусом и кунжутным маслом подаётся отдельно или поливается сверху.</w:t>
      </w:r>
    </w:p>
    <w:p w14:paraId="53FD9BCD" w14:textId="77777777" w:rsidR="009E414A" w:rsidRDefault="00000000">
      <w:pPr>
        <w:pStyle w:val="21"/>
      </w:pPr>
      <w:proofErr w:type="spellStart"/>
      <w:r>
        <w:t>Ингредиенты</w:t>
      </w:r>
      <w:proofErr w:type="spellEnd"/>
    </w:p>
    <w:p w14:paraId="434EF5FE" w14:textId="77777777" w:rsidR="009E414A" w:rsidRDefault="00000000">
      <w:pPr>
        <w:pStyle w:val="a0"/>
      </w:pPr>
      <w:proofErr w:type="spellStart"/>
      <w:r>
        <w:t>Кунжутное</w:t>
      </w:r>
      <w:proofErr w:type="spellEnd"/>
      <w:r>
        <w:t xml:space="preserve"> </w:t>
      </w:r>
      <w:proofErr w:type="spellStart"/>
      <w:r>
        <w:t>масло</w:t>
      </w:r>
      <w:proofErr w:type="spellEnd"/>
      <w:r>
        <w:t xml:space="preserve">, 1 </w:t>
      </w:r>
      <w:proofErr w:type="spellStart"/>
      <w:r>
        <w:t>чайная</w:t>
      </w:r>
      <w:proofErr w:type="spellEnd"/>
      <w:r>
        <w:t xml:space="preserve"> </w:t>
      </w:r>
      <w:proofErr w:type="spellStart"/>
      <w:r>
        <w:t>ложка</w:t>
      </w:r>
      <w:proofErr w:type="spellEnd"/>
    </w:p>
    <w:p w14:paraId="473FE80A" w14:textId="77777777" w:rsidR="009E414A" w:rsidRDefault="00000000">
      <w:pPr>
        <w:pStyle w:val="a0"/>
      </w:pPr>
      <w:proofErr w:type="spellStart"/>
      <w:r>
        <w:t>Тыква</w:t>
      </w:r>
      <w:proofErr w:type="spellEnd"/>
      <w:r>
        <w:t xml:space="preserve">, 0.25 </w:t>
      </w:r>
      <w:proofErr w:type="spellStart"/>
      <w:r>
        <w:t>штук</w:t>
      </w:r>
      <w:proofErr w:type="spellEnd"/>
    </w:p>
    <w:p w14:paraId="79B5AE82" w14:textId="77777777" w:rsidR="009E414A" w:rsidRDefault="00000000">
      <w:pPr>
        <w:pStyle w:val="a0"/>
      </w:pPr>
      <w:proofErr w:type="spellStart"/>
      <w:r>
        <w:t>Красный</w:t>
      </w:r>
      <w:proofErr w:type="spellEnd"/>
      <w:r>
        <w:t xml:space="preserve"> </w:t>
      </w:r>
      <w:proofErr w:type="spellStart"/>
      <w:r>
        <w:t>лук</w:t>
      </w:r>
      <w:proofErr w:type="spellEnd"/>
      <w:r>
        <w:t xml:space="preserve">, 1 </w:t>
      </w:r>
      <w:proofErr w:type="spellStart"/>
      <w:r>
        <w:t>головка</w:t>
      </w:r>
      <w:proofErr w:type="spellEnd"/>
    </w:p>
    <w:p w14:paraId="49F49A20"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штука</w:t>
      </w:r>
      <w:proofErr w:type="spellEnd"/>
    </w:p>
    <w:p w14:paraId="47C9A2DA" w14:textId="77777777" w:rsidR="009E414A" w:rsidRDefault="00000000">
      <w:pPr>
        <w:pStyle w:val="a0"/>
      </w:pPr>
      <w:proofErr w:type="spellStart"/>
      <w:r>
        <w:t>Мисо-паста</w:t>
      </w:r>
      <w:proofErr w:type="spellEnd"/>
      <w:r>
        <w:t xml:space="preserve">, 1 </w:t>
      </w:r>
      <w:proofErr w:type="spellStart"/>
      <w:r>
        <w:t>столовая</w:t>
      </w:r>
      <w:proofErr w:type="spellEnd"/>
      <w:r>
        <w:t xml:space="preserve"> </w:t>
      </w:r>
      <w:proofErr w:type="spellStart"/>
      <w:r>
        <w:t>ложка</w:t>
      </w:r>
      <w:proofErr w:type="spellEnd"/>
    </w:p>
    <w:p w14:paraId="1D796E3F" w14:textId="77777777" w:rsidR="009E414A" w:rsidRDefault="00000000">
      <w:pPr>
        <w:pStyle w:val="a0"/>
      </w:pPr>
      <w:proofErr w:type="spellStart"/>
      <w:r>
        <w:t>Мелко</w:t>
      </w:r>
      <w:proofErr w:type="spellEnd"/>
      <w:r>
        <w:t xml:space="preserve"> </w:t>
      </w:r>
      <w:proofErr w:type="spellStart"/>
      <w:r>
        <w:t>рубленный</w:t>
      </w:r>
      <w:proofErr w:type="spellEnd"/>
      <w:r>
        <w:t xml:space="preserve"> </w:t>
      </w:r>
      <w:proofErr w:type="spellStart"/>
      <w:r>
        <w:t>чеснок</w:t>
      </w:r>
      <w:proofErr w:type="spellEnd"/>
      <w:r>
        <w:t xml:space="preserve">, 1 </w:t>
      </w:r>
      <w:proofErr w:type="spellStart"/>
      <w:r>
        <w:t>зубчик</w:t>
      </w:r>
      <w:proofErr w:type="spellEnd"/>
    </w:p>
    <w:p w14:paraId="568733B0" w14:textId="77777777" w:rsidR="009E414A" w:rsidRDefault="00000000">
      <w:pPr>
        <w:pStyle w:val="a0"/>
      </w:pPr>
      <w:proofErr w:type="spellStart"/>
      <w:r>
        <w:t>Коричневый</w:t>
      </w:r>
      <w:proofErr w:type="spellEnd"/>
      <w:r>
        <w:t xml:space="preserve"> </w:t>
      </w:r>
      <w:proofErr w:type="spellStart"/>
      <w:r>
        <w:t>сахар</w:t>
      </w:r>
      <w:proofErr w:type="spellEnd"/>
      <w:r>
        <w:t xml:space="preserve">, 0.5 </w:t>
      </w:r>
      <w:proofErr w:type="spellStart"/>
      <w:r>
        <w:t>чайных</w:t>
      </w:r>
      <w:proofErr w:type="spellEnd"/>
      <w:r>
        <w:t xml:space="preserve"> </w:t>
      </w:r>
      <w:proofErr w:type="spellStart"/>
      <w:r>
        <w:t>ложек</w:t>
      </w:r>
      <w:proofErr w:type="spellEnd"/>
    </w:p>
    <w:p w14:paraId="1BD6C7BF" w14:textId="77777777" w:rsidR="009E414A" w:rsidRDefault="00000000">
      <w:pPr>
        <w:pStyle w:val="a0"/>
      </w:pPr>
      <w:proofErr w:type="spellStart"/>
      <w:r>
        <w:t>Рисовый</w:t>
      </w:r>
      <w:proofErr w:type="spellEnd"/>
      <w:r>
        <w:t xml:space="preserve"> </w:t>
      </w:r>
      <w:proofErr w:type="spellStart"/>
      <w:r>
        <w:t>уксус</w:t>
      </w:r>
      <w:proofErr w:type="spellEnd"/>
      <w:r>
        <w:t xml:space="preserve">, 0.5 </w:t>
      </w:r>
      <w:proofErr w:type="spellStart"/>
      <w:r>
        <w:t>чайных</w:t>
      </w:r>
      <w:proofErr w:type="spellEnd"/>
      <w:r>
        <w:t xml:space="preserve"> </w:t>
      </w:r>
      <w:proofErr w:type="spellStart"/>
      <w:r>
        <w:t>ложек</w:t>
      </w:r>
      <w:proofErr w:type="spellEnd"/>
    </w:p>
    <w:p w14:paraId="19B9B7F1" w14:textId="77777777" w:rsidR="009E414A" w:rsidRDefault="00000000">
      <w:pPr>
        <w:pStyle w:val="a0"/>
      </w:pPr>
      <w:proofErr w:type="spellStart"/>
      <w:r>
        <w:t>Зеленый</w:t>
      </w:r>
      <w:proofErr w:type="spellEnd"/>
      <w:r>
        <w:t xml:space="preserve"> </w:t>
      </w:r>
      <w:proofErr w:type="spellStart"/>
      <w:r>
        <w:t>лук</w:t>
      </w:r>
      <w:proofErr w:type="spellEnd"/>
      <w:r>
        <w:t xml:space="preserve">, 2 </w:t>
      </w:r>
      <w:proofErr w:type="spellStart"/>
      <w:r>
        <w:t>стебля</w:t>
      </w:r>
      <w:proofErr w:type="spellEnd"/>
    </w:p>
    <w:p w14:paraId="04D24BF5" w14:textId="77777777" w:rsidR="009E414A" w:rsidRDefault="00000000">
      <w:pPr>
        <w:pStyle w:val="a0"/>
      </w:pPr>
      <w:proofErr w:type="spellStart"/>
      <w:r>
        <w:t>Жареный</w:t>
      </w:r>
      <w:proofErr w:type="spellEnd"/>
      <w:r>
        <w:t xml:space="preserve"> </w:t>
      </w:r>
      <w:proofErr w:type="spellStart"/>
      <w:r>
        <w:t>кунжут</w:t>
      </w:r>
      <w:proofErr w:type="spellEnd"/>
      <w:r>
        <w:t xml:space="preserve">, 1 </w:t>
      </w:r>
      <w:proofErr w:type="spellStart"/>
      <w:r>
        <w:t>столовая</w:t>
      </w:r>
      <w:proofErr w:type="spellEnd"/>
      <w:r>
        <w:t xml:space="preserve"> </w:t>
      </w:r>
      <w:proofErr w:type="spellStart"/>
      <w:r>
        <w:t>ложка</w:t>
      </w:r>
      <w:proofErr w:type="spellEnd"/>
    </w:p>
    <w:p w14:paraId="12B89A59" w14:textId="77777777" w:rsidR="009E414A" w:rsidRDefault="00000000">
      <w:pPr>
        <w:pStyle w:val="21"/>
      </w:pPr>
      <w:proofErr w:type="spellStart"/>
      <w:r>
        <w:t>Приготовление</w:t>
      </w:r>
      <w:proofErr w:type="spellEnd"/>
    </w:p>
    <w:p w14:paraId="4F05FF7B" w14:textId="77777777" w:rsidR="009E414A" w:rsidRPr="00FF4F18" w:rsidRDefault="00000000" w:rsidP="00FF4F18">
      <w:pPr>
        <w:pStyle w:val="a"/>
        <w:numPr>
          <w:ilvl w:val="0"/>
          <w:numId w:val="77"/>
        </w:numPr>
        <w:rPr>
          <w:lang w:val="ru-RU"/>
        </w:rPr>
      </w:pPr>
      <w:r w:rsidRPr="00FF4F18">
        <w:rPr>
          <w:lang w:val="ru-RU"/>
        </w:rPr>
        <w:t>Для приготовления овощей: Смажьте тыкву и ломтики лука маслом.</w:t>
      </w:r>
    </w:p>
    <w:p w14:paraId="3426DF89" w14:textId="77777777" w:rsidR="009E414A" w:rsidRPr="00632762" w:rsidRDefault="00000000">
      <w:pPr>
        <w:pStyle w:val="a"/>
        <w:rPr>
          <w:lang w:val="ru-RU"/>
        </w:rPr>
      </w:pPr>
      <w:r w:rsidRPr="00632762">
        <w:rPr>
          <w:lang w:val="ru-RU"/>
        </w:rPr>
        <w:t>Сбрызните решетку гриля маслом, выложите тыкву. Закройте, подогрейте в течение 10 минут до размягчения тыквы; переложите на тарелку.</w:t>
      </w:r>
    </w:p>
    <w:p w14:paraId="525A5A0B" w14:textId="77777777" w:rsidR="009E414A" w:rsidRPr="00632762" w:rsidRDefault="00000000">
      <w:pPr>
        <w:pStyle w:val="a"/>
        <w:rPr>
          <w:lang w:val="ru-RU"/>
        </w:rPr>
      </w:pPr>
      <w:r w:rsidRPr="00632762">
        <w:rPr>
          <w:lang w:val="ru-RU"/>
        </w:rPr>
        <w:t>Выложите ломтики лука, подогрейте 4—5 минут до мягкости с приятным хрустом; переложите на тарелку.</w:t>
      </w:r>
    </w:p>
    <w:p w14:paraId="6F3D3893" w14:textId="77777777" w:rsidR="009E414A" w:rsidRPr="00632762" w:rsidRDefault="00000000">
      <w:pPr>
        <w:pStyle w:val="a"/>
        <w:rPr>
          <w:lang w:val="ru-RU"/>
        </w:rPr>
      </w:pPr>
      <w:r w:rsidRPr="00632762">
        <w:rPr>
          <w:lang w:val="ru-RU"/>
        </w:rPr>
        <w:t>Выложите капусту пак-</w:t>
      </w:r>
      <w:proofErr w:type="spellStart"/>
      <w:r w:rsidRPr="00632762">
        <w:rPr>
          <w:lang w:val="ru-RU"/>
        </w:rPr>
        <w:t>чой</w:t>
      </w:r>
      <w:proofErr w:type="spellEnd"/>
      <w:r w:rsidRPr="00632762">
        <w:rPr>
          <w:lang w:val="ru-RU"/>
        </w:rPr>
        <w:t>, подогрейте 3—4 минуты до мягкости с приятным хрустом; переложите на тарелку.</w:t>
      </w:r>
    </w:p>
    <w:p w14:paraId="1AB064C7" w14:textId="77777777" w:rsidR="009E414A" w:rsidRPr="00632762" w:rsidRDefault="00000000">
      <w:pPr>
        <w:pStyle w:val="a"/>
        <w:rPr>
          <w:lang w:val="ru-RU"/>
        </w:rPr>
      </w:pPr>
      <w:r w:rsidRPr="00632762">
        <w:rPr>
          <w:lang w:val="ru-RU"/>
        </w:rPr>
        <w:t>Подготовьте соус мисо: Смешайте пасту мисо, чеснок, коричневый сахар и 1/4 стакана воды в небольшой сковороде.</w:t>
      </w:r>
    </w:p>
    <w:p w14:paraId="7C16E60E" w14:textId="77777777" w:rsidR="009E414A" w:rsidRPr="00632762" w:rsidRDefault="00000000">
      <w:pPr>
        <w:pStyle w:val="a"/>
        <w:rPr>
          <w:lang w:val="ru-RU"/>
        </w:rPr>
      </w:pPr>
      <w:r w:rsidRPr="00632762">
        <w:rPr>
          <w:lang w:val="ru-RU"/>
        </w:rPr>
        <w:t>Доведите до кипения на среднем огне. Кипятите 1 минуту до растворения мисо и появления приятного аромата.</w:t>
      </w:r>
    </w:p>
    <w:p w14:paraId="15849708" w14:textId="77777777" w:rsidR="009E414A" w:rsidRPr="00632762" w:rsidRDefault="00000000">
      <w:pPr>
        <w:pStyle w:val="a"/>
        <w:rPr>
          <w:lang w:val="ru-RU"/>
        </w:rPr>
      </w:pPr>
      <w:r w:rsidRPr="00632762">
        <w:rPr>
          <w:lang w:val="ru-RU"/>
        </w:rPr>
        <w:t>Снимите с огня, влейте масло и уксус. Посыпьте зеленым луком и семенами кунжута.</w:t>
      </w:r>
    </w:p>
    <w:p w14:paraId="1AA2CFC5" w14:textId="77777777" w:rsidR="009E414A" w:rsidRPr="00632762" w:rsidRDefault="00000000">
      <w:pPr>
        <w:pStyle w:val="a"/>
        <w:rPr>
          <w:lang w:val="ru-RU"/>
        </w:rPr>
      </w:pPr>
      <w:r w:rsidRPr="00632762">
        <w:rPr>
          <w:lang w:val="ru-RU"/>
        </w:rPr>
        <w:t>Подавайте овощи, полив соусом мисо, или подайте соус мисо в отдельных соусницах.</w:t>
      </w:r>
    </w:p>
    <w:p w14:paraId="73098571" w14:textId="77777777" w:rsidR="009E414A" w:rsidRPr="00632762" w:rsidRDefault="00000000">
      <w:pPr>
        <w:rPr>
          <w:lang w:val="ru-RU"/>
        </w:rPr>
      </w:pPr>
      <w:r w:rsidRPr="00632762">
        <w:rPr>
          <w:lang w:val="ru-RU"/>
        </w:rPr>
        <w:br w:type="page"/>
      </w:r>
    </w:p>
    <w:p w14:paraId="4F5127D3" w14:textId="77777777" w:rsidR="009E414A" w:rsidRPr="00632762" w:rsidRDefault="00000000">
      <w:pPr>
        <w:pStyle w:val="1"/>
        <w:rPr>
          <w:lang w:val="ru-RU"/>
        </w:rPr>
      </w:pPr>
      <w:r w:rsidRPr="00632762">
        <w:rPr>
          <w:lang w:val="ru-RU"/>
        </w:rPr>
        <w:lastRenderedPageBreak/>
        <w:t>Бургер с тигровыми креветками с бриошью и соусом айоли</w:t>
      </w:r>
    </w:p>
    <w:p w14:paraId="60E7046C" w14:textId="2531D393" w:rsidR="009E414A" w:rsidRPr="00FF4F18" w:rsidRDefault="00FF4F18">
      <w:pPr>
        <w:rPr>
          <w:lang w:val="ru-RU"/>
        </w:rPr>
      </w:pPr>
      <w:r w:rsidRPr="007E7FB6">
        <w:rPr>
          <w:lang w:val="ru-RU"/>
        </w:rPr>
        <w:t>Котлета из тигровых креветок, лука, соевого соуса, кинзы и чили запекается и обжаривается до румяности. Подаётся на домашней бриоши с соусом айоли, листом пак-</w:t>
      </w:r>
      <w:proofErr w:type="spellStart"/>
      <w:r w:rsidRPr="007E7FB6">
        <w:rPr>
          <w:lang w:val="ru-RU"/>
        </w:rPr>
        <w:t>чой</w:t>
      </w:r>
      <w:proofErr w:type="spellEnd"/>
      <w:r w:rsidRPr="007E7FB6">
        <w:rPr>
          <w:lang w:val="ru-RU"/>
        </w:rPr>
        <w:t>, авокадо, помидором и жареной креветкой.</w:t>
      </w:r>
    </w:p>
    <w:p w14:paraId="19A18CA9" w14:textId="77777777" w:rsidR="009E414A" w:rsidRDefault="00000000">
      <w:pPr>
        <w:pStyle w:val="21"/>
      </w:pPr>
      <w:proofErr w:type="spellStart"/>
      <w:r>
        <w:t>Ингредиенты</w:t>
      </w:r>
      <w:proofErr w:type="spellEnd"/>
    </w:p>
    <w:p w14:paraId="659DF8AC" w14:textId="77777777" w:rsidR="009E414A" w:rsidRDefault="00000000">
      <w:pPr>
        <w:pStyle w:val="a0"/>
      </w:pPr>
      <w:proofErr w:type="spellStart"/>
      <w:r>
        <w:t>Помидоры</w:t>
      </w:r>
      <w:proofErr w:type="spellEnd"/>
      <w:r>
        <w:t xml:space="preserve">, 1 </w:t>
      </w:r>
      <w:proofErr w:type="spellStart"/>
      <w:r>
        <w:t>штука</w:t>
      </w:r>
      <w:proofErr w:type="spellEnd"/>
    </w:p>
    <w:p w14:paraId="7859D10C" w14:textId="77777777" w:rsidR="009E414A" w:rsidRDefault="00000000">
      <w:pPr>
        <w:pStyle w:val="a0"/>
      </w:pPr>
      <w:proofErr w:type="spellStart"/>
      <w:r>
        <w:t>Авокадо</w:t>
      </w:r>
      <w:proofErr w:type="spellEnd"/>
      <w:r>
        <w:t xml:space="preserve">, 1 </w:t>
      </w:r>
      <w:proofErr w:type="spellStart"/>
      <w:r>
        <w:t>штука</w:t>
      </w:r>
      <w:proofErr w:type="spellEnd"/>
    </w:p>
    <w:p w14:paraId="28B5AF26" w14:textId="77777777" w:rsidR="009E414A" w:rsidRDefault="00000000">
      <w:pPr>
        <w:pStyle w:val="a0"/>
      </w:pPr>
      <w:proofErr w:type="spellStart"/>
      <w:r>
        <w:t>Салат</w:t>
      </w:r>
      <w:proofErr w:type="spellEnd"/>
      <w:r>
        <w:t xml:space="preserve"> </w:t>
      </w:r>
      <w:proofErr w:type="spellStart"/>
      <w:r>
        <w:t>пак-чой</w:t>
      </w:r>
      <w:proofErr w:type="spellEnd"/>
      <w:r>
        <w:t xml:space="preserve">, 1 </w:t>
      </w:r>
      <w:proofErr w:type="spellStart"/>
      <w:r>
        <w:t>штука</w:t>
      </w:r>
      <w:proofErr w:type="spellEnd"/>
    </w:p>
    <w:p w14:paraId="5D0D0CF6" w14:textId="77777777" w:rsidR="009E414A" w:rsidRDefault="00000000">
      <w:pPr>
        <w:pStyle w:val="a0"/>
      </w:pPr>
      <w:proofErr w:type="spellStart"/>
      <w:r>
        <w:t>Тигровые</w:t>
      </w:r>
      <w:proofErr w:type="spellEnd"/>
      <w:r>
        <w:t xml:space="preserve"> </w:t>
      </w:r>
      <w:proofErr w:type="spellStart"/>
      <w:r>
        <w:t>креветки</w:t>
      </w:r>
      <w:proofErr w:type="spellEnd"/>
      <w:r>
        <w:t xml:space="preserve">, 30 </w:t>
      </w:r>
      <w:proofErr w:type="spellStart"/>
      <w:r>
        <w:t>штук</w:t>
      </w:r>
      <w:proofErr w:type="spellEnd"/>
    </w:p>
    <w:p w14:paraId="58B71022" w14:textId="77777777" w:rsidR="009E414A" w:rsidRDefault="00000000">
      <w:pPr>
        <w:pStyle w:val="a0"/>
      </w:pPr>
      <w:proofErr w:type="spellStart"/>
      <w:r>
        <w:t>Репчатый</w:t>
      </w:r>
      <w:proofErr w:type="spellEnd"/>
      <w:r>
        <w:t xml:space="preserve"> </w:t>
      </w:r>
      <w:proofErr w:type="spellStart"/>
      <w:r>
        <w:t>лук</w:t>
      </w:r>
      <w:proofErr w:type="spellEnd"/>
      <w:r>
        <w:t xml:space="preserve">, 1 </w:t>
      </w:r>
      <w:proofErr w:type="spellStart"/>
      <w:r>
        <w:t>головка</w:t>
      </w:r>
      <w:proofErr w:type="spellEnd"/>
    </w:p>
    <w:p w14:paraId="01F2CF3B" w14:textId="77777777" w:rsidR="009E414A" w:rsidRDefault="00000000">
      <w:pPr>
        <w:pStyle w:val="a0"/>
      </w:pPr>
      <w:proofErr w:type="spellStart"/>
      <w:r>
        <w:t>Соевый</w:t>
      </w:r>
      <w:proofErr w:type="spellEnd"/>
      <w:r>
        <w:t xml:space="preserve"> </w:t>
      </w:r>
      <w:proofErr w:type="spellStart"/>
      <w:r>
        <w:t>соус</w:t>
      </w:r>
      <w:proofErr w:type="spellEnd"/>
      <w:r>
        <w:t xml:space="preserve">, 2 </w:t>
      </w:r>
      <w:proofErr w:type="spellStart"/>
      <w:r>
        <w:t>чайные</w:t>
      </w:r>
      <w:proofErr w:type="spellEnd"/>
      <w:r>
        <w:t xml:space="preserve"> </w:t>
      </w:r>
      <w:proofErr w:type="spellStart"/>
      <w:r>
        <w:t>ложки</w:t>
      </w:r>
      <w:proofErr w:type="spellEnd"/>
    </w:p>
    <w:p w14:paraId="5B04CCF8" w14:textId="77777777" w:rsidR="009E414A" w:rsidRDefault="00000000">
      <w:pPr>
        <w:pStyle w:val="a0"/>
      </w:pPr>
      <w:proofErr w:type="spellStart"/>
      <w:r>
        <w:t>Кинза</w:t>
      </w:r>
      <w:proofErr w:type="spellEnd"/>
      <w:r>
        <w:t xml:space="preserve">, 4 </w:t>
      </w:r>
      <w:proofErr w:type="spellStart"/>
      <w:r>
        <w:t>веточки</w:t>
      </w:r>
      <w:proofErr w:type="spellEnd"/>
    </w:p>
    <w:p w14:paraId="62382B53" w14:textId="77777777" w:rsidR="009E414A" w:rsidRDefault="00000000">
      <w:pPr>
        <w:pStyle w:val="a0"/>
      </w:pPr>
      <w:proofErr w:type="spellStart"/>
      <w:r>
        <w:t>Молоко</w:t>
      </w:r>
      <w:proofErr w:type="spellEnd"/>
      <w:r>
        <w:t xml:space="preserve">, 80 </w:t>
      </w:r>
      <w:proofErr w:type="spellStart"/>
      <w:r>
        <w:t>мл</w:t>
      </w:r>
      <w:proofErr w:type="spellEnd"/>
    </w:p>
    <w:p w14:paraId="1FE2E8D8" w14:textId="77777777" w:rsidR="009E414A" w:rsidRDefault="00000000">
      <w:pPr>
        <w:pStyle w:val="a0"/>
      </w:pPr>
      <w:proofErr w:type="spellStart"/>
      <w:r>
        <w:t>Сухие</w:t>
      </w:r>
      <w:proofErr w:type="spellEnd"/>
      <w:r>
        <w:t xml:space="preserve"> </w:t>
      </w:r>
      <w:proofErr w:type="spellStart"/>
      <w:r>
        <w:t>дрожжи</w:t>
      </w:r>
      <w:proofErr w:type="spellEnd"/>
      <w:r>
        <w:t>, 6 г</w:t>
      </w:r>
    </w:p>
    <w:p w14:paraId="5F0B6A34" w14:textId="77777777" w:rsidR="009E414A" w:rsidRDefault="00000000">
      <w:pPr>
        <w:pStyle w:val="a0"/>
      </w:pPr>
      <w:proofErr w:type="spellStart"/>
      <w:r>
        <w:t>Сахар</w:t>
      </w:r>
      <w:proofErr w:type="spellEnd"/>
      <w:r>
        <w:t>, 6 г</w:t>
      </w:r>
    </w:p>
    <w:p w14:paraId="53F62E85" w14:textId="77777777" w:rsidR="009E414A" w:rsidRDefault="00000000">
      <w:pPr>
        <w:pStyle w:val="a0"/>
      </w:pPr>
      <w:proofErr w:type="spellStart"/>
      <w:r>
        <w:t>Сливочное</w:t>
      </w:r>
      <w:proofErr w:type="spellEnd"/>
      <w:r>
        <w:t xml:space="preserve"> </w:t>
      </w:r>
      <w:proofErr w:type="spellStart"/>
      <w:r>
        <w:t>масло</w:t>
      </w:r>
      <w:proofErr w:type="spellEnd"/>
      <w:r>
        <w:t>, 50 г</w:t>
      </w:r>
    </w:p>
    <w:p w14:paraId="26639828" w14:textId="77777777" w:rsidR="009E414A" w:rsidRDefault="00000000">
      <w:pPr>
        <w:pStyle w:val="a0"/>
      </w:pPr>
      <w:proofErr w:type="spellStart"/>
      <w:r>
        <w:t>Пшеничная</w:t>
      </w:r>
      <w:proofErr w:type="spellEnd"/>
      <w:r>
        <w:t xml:space="preserve"> </w:t>
      </w:r>
      <w:proofErr w:type="spellStart"/>
      <w:r>
        <w:t>мука</w:t>
      </w:r>
      <w:proofErr w:type="spellEnd"/>
      <w:r>
        <w:t>, 180 г</w:t>
      </w:r>
    </w:p>
    <w:p w14:paraId="55D10953" w14:textId="77777777" w:rsidR="009E414A" w:rsidRDefault="00000000">
      <w:pPr>
        <w:pStyle w:val="a0"/>
      </w:pPr>
      <w:proofErr w:type="spellStart"/>
      <w:r>
        <w:t>Куриное</w:t>
      </w:r>
      <w:proofErr w:type="spellEnd"/>
      <w:r>
        <w:t xml:space="preserve"> </w:t>
      </w:r>
      <w:proofErr w:type="spellStart"/>
      <w:r>
        <w:t>яйцо</w:t>
      </w:r>
      <w:proofErr w:type="spellEnd"/>
      <w:r>
        <w:t xml:space="preserve">, 1 </w:t>
      </w:r>
      <w:proofErr w:type="spellStart"/>
      <w:r>
        <w:t>штука</w:t>
      </w:r>
      <w:proofErr w:type="spellEnd"/>
    </w:p>
    <w:p w14:paraId="4F5FAA57" w14:textId="77777777" w:rsidR="009E414A" w:rsidRDefault="00000000">
      <w:pPr>
        <w:pStyle w:val="a0"/>
      </w:pPr>
      <w:proofErr w:type="spellStart"/>
      <w:r>
        <w:t>Яичный</w:t>
      </w:r>
      <w:proofErr w:type="spellEnd"/>
      <w:r>
        <w:t xml:space="preserve"> </w:t>
      </w:r>
      <w:proofErr w:type="spellStart"/>
      <w:r>
        <w:t>желток</w:t>
      </w:r>
      <w:proofErr w:type="spellEnd"/>
      <w:r>
        <w:t xml:space="preserve">, 1 </w:t>
      </w:r>
      <w:proofErr w:type="spellStart"/>
      <w:r>
        <w:t>штука</w:t>
      </w:r>
      <w:proofErr w:type="spellEnd"/>
    </w:p>
    <w:p w14:paraId="2416A8BE" w14:textId="77777777" w:rsidR="009E414A" w:rsidRDefault="00000000">
      <w:pPr>
        <w:pStyle w:val="a0"/>
      </w:pPr>
      <w:proofErr w:type="spellStart"/>
      <w:r>
        <w:t>Каперсы</w:t>
      </w:r>
      <w:proofErr w:type="spellEnd"/>
      <w:r>
        <w:t xml:space="preserve">, 1 </w:t>
      </w:r>
      <w:proofErr w:type="spellStart"/>
      <w:r>
        <w:t>чайная</w:t>
      </w:r>
      <w:proofErr w:type="spellEnd"/>
      <w:r>
        <w:t xml:space="preserve"> </w:t>
      </w:r>
      <w:proofErr w:type="spellStart"/>
      <w:r>
        <w:t>ложка</w:t>
      </w:r>
      <w:proofErr w:type="spellEnd"/>
    </w:p>
    <w:p w14:paraId="14545266" w14:textId="77777777" w:rsidR="009E414A" w:rsidRDefault="00000000">
      <w:pPr>
        <w:pStyle w:val="a0"/>
      </w:pPr>
      <w:proofErr w:type="spellStart"/>
      <w:r>
        <w:t>Чеснок</w:t>
      </w:r>
      <w:proofErr w:type="spellEnd"/>
      <w:r>
        <w:t xml:space="preserve">, 1 </w:t>
      </w:r>
      <w:proofErr w:type="spellStart"/>
      <w:r>
        <w:t>зубчик</w:t>
      </w:r>
      <w:proofErr w:type="spellEnd"/>
    </w:p>
    <w:p w14:paraId="01E9D093" w14:textId="77777777" w:rsidR="009E414A" w:rsidRDefault="00000000">
      <w:pPr>
        <w:pStyle w:val="a0"/>
      </w:pPr>
      <w:proofErr w:type="spellStart"/>
      <w:r>
        <w:t>Перец</w:t>
      </w:r>
      <w:proofErr w:type="spellEnd"/>
      <w:r>
        <w:t xml:space="preserve"> </w:t>
      </w:r>
      <w:proofErr w:type="spellStart"/>
      <w:r>
        <w:t>чили</w:t>
      </w:r>
      <w:proofErr w:type="spellEnd"/>
      <w:r>
        <w:t xml:space="preserve">, 0.5 </w:t>
      </w:r>
      <w:proofErr w:type="spellStart"/>
      <w:r>
        <w:t>штук</w:t>
      </w:r>
      <w:proofErr w:type="spellEnd"/>
    </w:p>
    <w:p w14:paraId="01F34FC1" w14:textId="77777777" w:rsidR="009E414A" w:rsidRDefault="00000000">
      <w:pPr>
        <w:pStyle w:val="a0"/>
      </w:pPr>
      <w:proofErr w:type="spellStart"/>
      <w:r>
        <w:t>Дижонская</w:t>
      </w:r>
      <w:proofErr w:type="spellEnd"/>
      <w:r>
        <w:t xml:space="preserve"> </w:t>
      </w:r>
      <w:proofErr w:type="spellStart"/>
      <w:r>
        <w:t>горчица</w:t>
      </w:r>
      <w:proofErr w:type="spellEnd"/>
      <w:r>
        <w:t xml:space="preserve">, 1 </w:t>
      </w:r>
      <w:proofErr w:type="spellStart"/>
      <w:r>
        <w:t>чайная</w:t>
      </w:r>
      <w:proofErr w:type="spellEnd"/>
      <w:r>
        <w:t xml:space="preserve"> </w:t>
      </w:r>
      <w:proofErr w:type="spellStart"/>
      <w:r>
        <w:t>ложка</w:t>
      </w:r>
      <w:proofErr w:type="spellEnd"/>
    </w:p>
    <w:p w14:paraId="6E474301" w14:textId="77777777" w:rsidR="009E414A" w:rsidRDefault="00000000">
      <w:pPr>
        <w:pStyle w:val="a0"/>
      </w:pPr>
      <w:proofErr w:type="spellStart"/>
      <w:r>
        <w:t>Рафинированное</w:t>
      </w:r>
      <w:proofErr w:type="spellEnd"/>
      <w:r>
        <w:t xml:space="preserve"> </w:t>
      </w:r>
      <w:proofErr w:type="spellStart"/>
      <w:r>
        <w:t>оливковое</w:t>
      </w:r>
      <w:proofErr w:type="spellEnd"/>
      <w:r>
        <w:t xml:space="preserve"> </w:t>
      </w:r>
      <w:proofErr w:type="spellStart"/>
      <w:r>
        <w:t>масло</w:t>
      </w:r>
      <w:proofErr w:type="spellEnd"/>
      <w:r>
        <w:t xml:space="preserve">, 200 </w:t>
      </w:r>
      <w:proofErr w:type="spellStart"/>
      <w:r>
        <w:t>мл</w:t>
      </w:r>
      <w:proofErr w:type="spellEnd"/>
    </w:p>
    <w:p w14:paraId="3EE26E6D" w14:textId="77777777" w:rsidR="009E414A" w:rsidRDefault="00000000">
      <w:pPr>
        <w:pStyle w:val="a0"/>
      </w:pPr>
      <w:proofErr w:type="spellStart"/>
      <w:proofErr w:type="gramStart"/>
      <w:r>
        <w:t>Соль</w:t>
      </w:r>
      <w:proofErr w:type="spellEnd"/>
      <w:r>
        <w:t xml:space="preserve">,  </w:t>
      </w:r>
      <w:proofErr w:type="spellStart"/>
      <w:r>
        <w:t>по</w:t>
      </w:r>
      <w:proofErr w:type="spellEnd"/>
      <w:proofErr w:type="gramEnd"/>
      <w:r>
        <w:t xml:space="preserve"> </w:t>
      </w:r>
      <w:proofErr w:type="spellStart"/>
      <w:r>
        <w:t>вкусу</w:t>
      </w:r>
      <w:proofErr w:type="spellEnd"/>
    </w:p>
    <w:p w14:paraId="0FB3218B" w14:textId="77777777" w:rsidR="009E414A" w:rsidRDefault="00000000">
      <w:pPr>
        <w:pStyle w:val="a0"/>
      </w:pPr>
      <w:proofErr w:type="spellStart"/>
      <w:r>
        <w:t>Молотый</w:t>
      </w:r>
      <w:proofErr w:type="spellEnd"/>
      <w:r>
        <w:t xml:space="preserve"> </w:t>
      </w:r>
      <w:proofErr w:type="spellStart"/>
      <w:r>
        <w:t>черный</w:t>
      </w:r>
      <w:proofErr w:type="spellEnd"/>
      <w:r>
        <w:t xml:space="preserve"> </w:t>
      </w:r>
      <w:proofErr w:type="spellStart"/>
      <w:proofErr w:type="gramStart"/>
      <w:r>
        <w:t>перец</w:t>
      </w:r>
      <w:proofErr w:type="spellEnd"/>
      <w:r>
        <w:t xml:space="preserve">,  </w:t>
      </w:r>
      <w:proofErr w:type="spellStart"/>
      <w:r>
        <w:t>по</w:t>
      </w:r>
      <w:proofErr w:type="spellEnd"/>
      <w:proofErr w:type="gramEnd"/>
      <w:r>
        <w:t xml:space="preserve"> </w:t>
      </w:r>
      <w:proofErr w:type="spellStart"/>
      <w:r>
        <w:t>вкусу</w:t>
      </w:r>
      <w:proofErr w:type="spellEnd"/>
    </w:p>
    <w:p w14:paraId="661A9215" w14:textId="77777777" w:rsidR="009E414A" w:rsidRDefault="00000000">
      <w:pPr>
        <w:pStyle w:val="21"/>
      </w:pPr>
      <w:proofErr w:type="spellStart"/>
      <w:r>
        <w:t>Приготовление</w:t>
      </w:r>
      <w:proofErr w:type="spellEnd"/>
    </w:p>
    <w:p w14:paraId="24631F80" w14:textId="77777777" w:rsidR="009E414A" w:rsidRPr="00FF4F18" w:rsidRDefault="00000000" w:rsidP="00FF4F18">
      <w:pPr>
        <w:pStyle w:val="a"/>
        <w:numPr>
          <w:ilvl w:val="0"/>
          <w:numId w:val="78"/>
        </w:numPr>
        <w:rPr>
          <w:lang w:val="ru-RU"/>
        </w:rPr>
      </w:pPr>
      <w:r w:rsidRPr="00FF4F18">
        <w:rPr>
          <w:lang w:val="ru-RU"/>
        </w:rPr>
        <w:t xml:space="preserve">Для котлет все ингредиенты (30 креветок, 1 луковица маленькая, 2 </w:t>
      </w:r>
      <w:proofErr w:type="spellStart"/>
      <w:r w:rsidRPr="00FF4F18">
        <w:rPr>
          <w:lang w:val="ru-RU"/>
        </w:rPr>
        <w:t>ч.л</w:t>
      </w:r>
      <w:proofErr w:type="spellEnd"/>
      <w:r w:rsidRPr="00FF4F18">
        <w:rPr>
          <w:lang w:val="ru-RU"/>
        </w:rPr>
        <w:t xml:space="preserve">. соевого соуса, 4 веточки кинзы, половина перца чили) слегка взбить в блендере, чтобы остались кусочки. </w:t>
      </w:r>
    </w:p>
    <w:p w14:paraId="09BC2C3F" w14:textId="77777777" w:rsidR="009E414A" w:rsidRPr="00632762" w:rsidRDefault="00000000">
      <w:pPr>
        <w:pStyle w:val="a"/>
        <w:rPr>
          <w:lang w:val="ru-RU"/>
        </w:rPr>
      </w:pPr>
      <w:r w:rsidRPr="00632762">
        <w:rPr>
          <w:lang w:val="ru-RU"/>
        </w:rPr>
        <w:t xml:space="preserve">Включить духовку на 180 градусов и поставить на дно миску с водой. На пергаментную бумагу выложить фарш и сформировать котлеты. После закипания воды поставить противень с котлетами в духовку на 7–10 </w:t>
      </w:r>
      <w:r w:rsidRPr="00632762">
        <w:rPr>
          <w:lang w:val="ru-RU"/>
        </w:rPr>
        <w:lastRenderedPageBreak/>
        <w:t>минут. Затем котлеты вынуть из духовки, остудить и обжарить на разогретой сковороде в течение 1 минуты с каждой стороны.</w:t>
      </w:r>
    </w:p>
    <w:p w14:paraId="12FA2FF3" w14:textId="77777777" w:rsidR="009E414A" w:rsidRDefault="00000000">
      <w:pPr>
        <w:pStyle w:val="a"/>
      </w:pPr>
      <w:r w:rsidRPr="00632762">
        <w:rPr>
          <w:lang w:val="ru-RU"/>
        </w:rPr>
        <w:t xml:space="preserve">Для бриошей в теплом молоке размешать сухие дрожжи и сахар, оставить на 3–5 минут. В отдельной миске перемешать сливочное масло комнатной температуры и муку, добавить разведенные дрожжи, соль и яйцо и замесить тесто. </w:t>
      </w:r>
      <w:proofErr w:type="spellStart"/>
      <w:r>
        <w:t>Накрыть</w:t>
      </w:r>
      <w:proofErr w:type="spellEnd"/>
      <w:r>
        <w:t xml:space="preserve"> и </w:t>
      </w:r>
      <w:proofErr w:type="spellStart"/>
      <w:r>
        <w:t>поставить</w:t>
      </w:r>
      <w:proofErr w:type="spellEnd"/>
      <w:r>
        <w:t xml:space="preserve"> в </w:t>
      </w:r>
      <w:proofErr w:type="spellStart"/>
      <w:r>
        <w:t>теплое</w:t>
      </w:r>
      <w:proofErr w:type="spellEnd"/>
      <w:r>
        <w:t xml:space="preserve"> </w:t>
      </w:r>
      <w:proofErr w:type="spellStart"/>
      <w:r>
        <w:t>место</w:t>
      </w:r>
      <w:proofErr w:type="spellEnd"/>
      <w:r>
        <w:t xml:space="preserve"> </w:t>
      </w:r>
      <w:proofErr w:type="spellStart"/>
      <w:r>
        <w:t>на</w:t>
      </w:r>
      <w:proofErr w:type="spellEnd"/>
      <w:r>
        <w:t xml:space="preserve"> 1 </w:t>
      </w:r>
      <w:proofErr w:type="spellStart"/>
      <w:r>
        <w:t>час</w:t>
      </w:r>
      <w:proofErr w:type="spellEnd"/>
      <w:r>
        <w:t>.</w:t>
      </w:r>
    </w:p>
    <w:p w14:paraId="230E468F" w14:textId="77777777" w:rsidR="009E414A" w:rsidRPr="00632762" w:rsidRDefault="00000000">
      <w:pPr>
        <w:pStyle w:val="a"/>
        <w:rPr>
          <w:lang w:val="ru-RU"/>
        </w:rPr>
      </w:pPr>
      <w:r w:rsidRPr="00632762">
        <w:rPr>
          <w:lang w:val="ru-RU"/>
        </w:rPr>
        <w:t>Готовое тесто разделить на четыре части, сформовать булочки для бургеров, выложить на пергаментную бумагу и оставить на 40 минут.</w:t>
      </w:r>
    </w:p>
    <w:p w14:paraId="75B5A826" w14:textId="77777777" w:rsidR="009E414A" w:rsidRDefault="00000000">
      <w:pPr>
        <w:pStyle w:val="a"/>
      </w:pPr>
      <w:r w:rsidRPr="00632762">
        <w:rPr>
          <w:lang w:val="ru-RU"/>
        </w:rPr>
        <w:t xml:space="preserve">Выпекать при температуре 180 градусов в течение 15–20 минут до готовности. </w:t>
      </w:r>
      <w:proofErr w:type="spellStart"/>
      <w:r>
        <w:t>Остудить</w:t>
      </w:r>
      <w:proofErr w:type="spellEnd"/>
      <w:r>
        <w:t>.</w:t>
      </w:r>
    </w:p>
    <w:p w14:paraId="5500AF97" w14:textId="77777777" w:rsidR="009E414A" w:rsidRPr="00632762" w:rsidRDefault="00000000">
      <w:pPr>
        <w:pStyle w:val="a"/>
        <w:rPr>
          <w:lang w:val="ru-RU"/>
        </w:rPr>
      </w:pPr>
      <w:r w:rsidRPr="00632762">
        <w:rPr>
          <w:lang w:val="ru-RU"/>
        </w:rPr>
        <w:t xml:space="preserve">Для соуса айоли все ингредиенты (1 яичный желток, 1 </w:t>
      </w:r>
      <w:proofErr w:type="spellStart"/>
      <w:r w:rsidRPr="00632762">
        <w:rPr>
          <w:lang w:val="ru-RU"/>
        </w:rPr>
        <w:t>ч.л</w:t>
      </w:r>
      <w:proofErr w:type="spellEnd"/>
      <w:r w:rsidRPr="00632762">
        <w:rPr>
          <w:lang w:val="ru-RU"/>
        </w:rPr>
        <w:t xml:space="preserve"> каперсов, 1 зубчик чеснока, половина маленького перца чили, 1 </w:t>
      </w:r>
      <w:proofErr w:type="spellStart"/>
      <w:r w:rsidRPr="00632762">
        <w:rPr>
          <w:lang w:val="ru-RU"/>
        </w:rPr>
        <w:t>ч.л</w:t>
      </w:r>
      <w:proofErr w:type="spellEnd"/>
      <w:r w:rsidRPr="00632762">
        <w:rPr>
          <w:lang w:val="ru-RU"/>
        </w:rPr>
        <w:t xml:space="preserve"> дижонской горчицы, 200 мл </w:t>
      </w:r>
      <w:proofErr w:type="spellStart"/>
      <w:r w:rsidRPr="00632762">
        <w:rPr>
          <w:lang w:val="ru-RU"/>
        </w:rPr>
        <w:t>рафинированого</w:t>
      </w:r>
      <w:proofErr w:type="spellEnd"/>
      <w:r w:rsidRPr="00632762">
        <w:rPr>
          <w:lang w:val="ru-RU"/>
        </w:rPr>
        <w:t xml:space="preserve"> оливкового масла, соль, черный перец), кроме оливкового масла, пробить блендером до </w:t>
      </w:r>
      <w:proofErr w:type="spellStart"/>
      <w:r w:rsidRPr="00632762">
        <w:rPr>
          <w:lang w:val="ru-RU"/>
        </w:rPr>
        <w:t>кремообразной</w:t>
      </w:r>
      <w:proofErr w:type="spellEnd"/>
      <w:r w:rsidRPr="00632762">
        <w:rPr>
          <w:lang w:val="ru-RU"/>
        </w:rPr>
        <w:t xml:space="preserve"> массы. </w:t>
      </w:r>
    </w:p>
    <w:p w14:paraId="165D2261" w14:textId="77777777" w:rsidR="009E414A" w:rsidRPr="00632762" w:rsidRDefault="00000000">
      <w:pPr>
        <w:pStyle w:val="a"/>
        <w:rPr>
          <w:lang w:val="ru-RU"/>
        </w:rPr>
      </w:pPr>
      <w:r w:rsidRPr="00632762">
        <w:rPr>
          <w:lang w:val="ru-RU"/>
        </w:rPr>
        <w:t xml:space="preserve">Затем на самой маленькой скорости блендера медленно вмешать в массу 200 мл оливкового масла. Добавить сок половины лимона, 5 капель </w:t>
      </w:r>
      <w:proofErr w:type="spellStart"/>
      <w:r w:rsidRPr="00632762">
        <w:rPr>
          <w:lang w:val="ru-RU"/>
        </w:rPr>
        <w:t>вустерширского</w:t>
      </w:r>
      <w:proofErr w:type="spellEnd"/>
      <w:r w:rsidRPr="00632762">
        <w:rPr>
          <w:lang w:val="ru-RU"/>
        </w:rPr>
        <w:t xml:space="preserve"> соуса и 3 капли соуса табаско. Если соус слишком густой, немного разбавить водой до консистенции густой сметаны.</w:t>
      </w:r>
    </w:p>
    <w:p w14:paraId="0DFC93A5" w14:textId="77777777" w:rsidR="009E414A" w:rsidRPr="00632762" w:rsidRDefault="00000000">
      <w:pPr>
        <w:pStyle w:val="a"/>
        <w:rPr>
          <w:lang w:val="ru-RU"/>
        </w:rPr>
      </w:pPr>
      <w:r w:rsidRPr="00632762">
        <w:rPr>
          <w:lang w:val="ru-RU"/>
        </w:rPr>
        <w:t>При подаче бриошь разрезать пополам и положить срезами вниз на сухую горячую сковороду на 1 минуту, чтобы булочка стала хрустящей. Обе части срезов булочки смазать 1 чайной ложкой соуса айоли. На нижнюю часть выложить лист салата, авокадо, 1–2 ломтика помидора и накрыть верхней частью булочки. Можно украсить жареной креветкой.</w:t>
      </w:r>
    </w:p>
    <w:sectPr w:rsidR="009E414A" w:rsidRPr="00632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1566234"/>
    <w:lvl w:ilvl="0">
      <w:start w:val="1"/>
      <w:numFmt w:val="decimal"/>
      <w:pStyle w:val="a"/>
      <w:lvlText w:val="%1."/>
      <w:lvlJc w:val="left"/>
      <w:pPr>
        <w:tabs>
          <w:tab w:val="num" w:pos="360"/>
        </w:tabs>
        <w:ind w:left="360" w:hanging="360"/>
      </w:pPr>
      <w:rPr>
        <w:rFonts w:hint="default"/>
      </w:r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0427451">
    <w:abstractNumId w:val="8"/>
  </w:num>
  <w:num w:numId="2" w16cid:durableId="500395523">
    <w:abstractNumId w:val="6"/>
  </w:num>
  <w:num w:numId="3" w16cid:durableId="1543322452">
    <w:abstractNumId w:val="5"/>
  </w:num>
  <w:num w:numId="4" w16cid:durableId="598217650">
    <w:abstractNumId w:val="4"/>
  </w:num>
  <w:num w:numId="5" w16cid:durableId="404031910">
    <w:abstractNumId w:val="7"/>
  </w:num>
  <w:num w:numId="6" w16cid:durableId="875388285">
    <w:abstractNumId w:val="3"/>
  </w:num>
  <w:num w:numId="7" w16cid:durableId="216402122">
    <w:abstractNumId w:val="2"/>
  </w:num>
  <w:num w:numId="8" w16cid:durableId="1976641152">
    <w:abstractNumId w:val="1"/>
  </w:num>
  <w:num w:numId="9" w16cid:durableId="2108885857">
    <w:abstractNumId w:val="0"/>
  </w:num>
  <w:num w:numId="10" w16cid:durableId="1587496646">
    <w:abstractNumId w:val="7"/>
    <w:lvlOverride w:ilvl="0">
      <w:startOverride w:val="1"/>
    </w:lvlOverride>
  </w:num>
  <w:num w:numId="11" w16cid:durableId="229466425">
    <w:abstractNumId w:val="7"/>
    <w:lvlOverride w:ilvl="0">
      <w:startOverride w:val="1"/>
    </w:lvlOverride>
  </w:num>
  <w:num w:numId="12" w16cid:durableId="1946228060">
    <w:abstractNumId w:val="7"/>
    <w:lvlOverride w:ilvl="0">
      <w:startOverride w:val="1"/>
    </w:lvlOverride>
  </w:num>
  <w:num w:numId="13" w16cid:durableId="1387139641">
    <w:abstractNumId w:val="7"/>
    <w:lvlOverride w:ilvl="0">
      <w:startOverride w:val="1"/>
    </w:lvlOverride>
  </w:num>
  <w:num w:numId="14" w16cid:durableId="1374694352">
    <w:abstractNumId w:val="7"/>
    <w:lvlOverride w:ilvl="0">
      <w:startOverride w:val="1"/>
    </w:lvlOverride>
  </w:num>
  <w:num w:numId="15" w16cid:durableId="662274010">
    <w:abstractNumId w:val="7"/>
    <w:lvlOverride w:ilvl="0">
      <w:startOverride w:val="1"/>
    </w:lvlOverride>
  </w:num>
  <w:num w:numId="16" w16cid:durableId="1823963277">
    <w:abstractNumId w:val="7"/>
    <w:lvlOverride w:ilvl="0">
      <w:startOverride w:val="1"/>
    </w:lvlOverride>
  </w:num>
  <w:num w:numId="17" w16cid:durableId="1410497569">
    <w:abstractNumId w:val="7"/>
    <w:lvlOverride w:ilvl="0">
      <w:startOverride w:val="1"/>
    </w:lvlOverride>
  </w:num>
  <w:num w:numId="18" w16cid:durableId="1251741461">
    <w:abstractNumId w:val="7"/>
    <w:lvlOverride w:ilvl="0">
      <w:startOverride w:val="1"/>
    </w:lvlOverride>
  </w:num>
  <w:num w:numId="19" w16cid:durableId="849563506">
    <w:abstractNumId w:val="7"/>
    <w:lvlOverride w:ilvl="0">
      <w:startOverride w:val="1"/>
    </w:lvlOverride>
  </w:num>
  <w:num w:numId="20" w16cid:durableId="1228953407">
    <w:abstractNumId w:val="7"/>
    <w:lvlOverride w:ilvl="0">
      <w:startOverride w:val="1"/>
    </w:lvlOverride>
  </w:num>
  <w:num w:numId="21" w16cid:durableId="1299143564">
    <w:abstractNumId w:val="7"/>
    <w:lvlOverride w:ilvl="0">
      <w:startOverride w:val="1"/>
    </w:lvlOverride>
  </w:num>
  <w:num w:numId="22" w16cid:durableId="426971893">
    <w:abstractNumId w:val="7"/>
    <w:lvlOverride w:ilvl="0">
      <w:startOverride w:val="1"/>
    </w:lvlOverride>
  </w:num>
  <w:num w:numId="23" w16cid:durableId="1353993156">
    <w:abstractNumId w:val="7"/>
    <w:lvlOverride w:ilvl="0">
      <w:startOverride w:val="1"/>
    </w:lvlOverride>
  </w:num>
  <w:num w:numId="24" w16cid:durableId="1286230478">
    <w:abstractNumId w:val="7"/>
    <w:lvlOverride w:ilvl="0">
      <w:startOverride w:val="1"/>
    </w:lvlOverride>
  </w:num>
  <w:num w:numId="25" w16cid:durableId="526875052">
    <w:abstractNumId w:val="7"/>
    <w:lvlOverride w:ilvl="0">
      <w:startOverride w:val="1"/>
    </w:lvlOverride>
  </w:num>
  <w:num w:numId="26" w16cid:durableId="1060522291">
    <w:abstractNumId w:val="7"/>
    <w:lvlOverride w:ilvl="0">
      <w:startOverride w:val="1"/>
    </w:lvlOverride>
  </w:num>
  <w:num w:numId="27" w16cid:durableId="1230580326">
    <w:abstractNumId w:val="7"/>
    <w:lvlOverride w:ilvl="0">
      <w:startOverride w:val="1"/>
    </w:lvlOverride>
  </w:num>
  <w:num w:numId="28" w16cid:durableId="512960899">
    <w:abstractNumId w:val="7"/>
    <w:lvlOverride w:ilvl="0">
      <w:startOverride w:val="1"/>
    </w:lvlOverride>
  </w:num>
  <w:num w:numId="29" w16cid:durableId="395855615">
    <w:abstractNumId w:val="7"/>
    <w:lvlOverride w:ilvl="0">
      <w:startOverride w:val="1"/>
    </w:lvlOverride>
  </w:num>
  <w:num w:numId="30" w16cid:durableId="38021220">
    <w:abstractNumId w:val="7"/>
    <w:lvlOverride w:ilvl="0">
      <w:startOverride w:val="1"/>
    </w:lvlOverride>
  </w:num>
  <w:num w:numId="31" w16cid:durableId="1011179860">
    <w:abstractNumId w:val="7"/>
    <w:lvlOverride w:ilvl="0">
      <w:startOverride w:val="1"/>
    </w:lvlOverride>
  </w:num>
  <w:num w:numId="32" w16cid:durableId="225606442">
    <w:abstractNumId w:val="7"/>
    <w:lvlOverride w:ilvl="0">
      <w:startOverride w:val="1"/>
    </w:lvlOverride>
  </w:num>
  <w:num w:numId="33" w16cid:durableId="4018648">
    <w:abstractNumId w:val="7"/>
    <w:lvlOverride w:ilvl="0">
      <w:startOverride w:val="1"/>
    </w:lvlOverride>
  </w:num>
  <w:num w:numId="34" w16cid:durableId="2064133443">
    <w:abstractNumId w:val="7"/>
    <w:lvlOverride w:ilvl="0">
      <w:startOverride w:val="1"/>
    </w:lvlOverride>
  </w:num>
  <w:num w:numId="35" w16cid:durableId="442773067">
    <w:abstractNumId w:val="7"/>
    <w:lvlOverride w:ilvl="0">
      <w:startOverride w:val="1"/>
    </w:lvlOverride>
  </w:num>
  <w:num w:numId="36" w16cid:durableId="2013410782">
    <w:abstractNumId w:val="7"/>
    <w:lvlOverride w:ilvl="0">
      <w:startOverride w:val="1"/>
    </w:lvlOverride>
  </w:num>
  <w:num w:numId="37" w16cid:durableId="2023315594">
    <w:abstractNumId w:val="7"/>
    <w:lvlOverride w:ilvl="0">
      <w:startOverride w:val="1"/>
    </w:lvlOverride>
  </w:num>
  <w:num w:numId="38" w16cid:durableId="1926763582">
    <w:abstractNumId w:val="7"/>
    <w:lvlOverride w:ilvl="0">
      <w:startOverride w:val="1"/>
    </w:lvlOverride>
  </w:num>
  <w:num w:numId="39" w16cid:durableId="1657102709">
    <w:abstractNumId w:val="7"/>
    <w:lvlOverride w:ilvl="0">
      <w:startOverride w:val="1"/>
    </w:lvlOverride>
  </w:num>
  <w:num w:numId="40" w16cid:durableId="808399555">
    <w:abstractNumId w:val="7"/>
    <w:lvlOverride w:ilvl="0">
      <w:startOverride w:val="1"/>
    </w:lvlOverride>
  </w:num>
  <w:num w:numId="41" w16cid:durableId="245001613">
    <w:abstractNumId w:val="7"/>
    <w:lvlOverride w:ilvl="0">
      <w:startOverride w:val="1"/>
    </w:lvlOverride>
  </w:num>
  <w:num w:numId="42" w16cid:durableId="53166813">
    <w:abstractNumId w:val="7"/>
    <w:lvlOverride w:ilvl="0">
      <w:startOverride w:val="1"/>
    </w:lvlOverride>
  </w:num>
  <w:num w:numId="43" w16cid:durableId="353043173">
    <w:abstractNumId w:val="7"/>
    <w:lvlOverride w:ilvl="0">
      <w:startOverride w:val="1"/>
    </w:lvlOverride>
  </w:num>
  <w:num w:numId="44" w16cid:durableId="1613659803">
    <w:abstractNumId w:val="7"/>
    <w:lvlOverride w:ilvl="0">
      <w:startOverride w:val="1"/>
    </w:lvlOverride>
  </w:num>
  <w:num w:numId="45" w16cid:durableId="1124424791">
    <w:abstractNumId w:val="7"/>
    <w:lvlOverride w:ilvl="0">
      <w:startOverride w:val="1"/>
    </w:lvlOverride>
  </w:num>
  <w:num w:numId="46" w16cid:durableId="638387152">
    <w:abstractNumId w:val="7"/>
    <w:lvlOverride w:ilvl="0">
      <w:startOverride w:val="1"/>
    </w:lvlOverride>
  </w:num>
  <w:num w:numId="47" w16cid:durableId="1879199943">
    <w:abstractNumId w:val="7"/>
    <w:lvlOverride w:ilvl="0">
      <w:startOverride w:val="1"/>
    </w:lvlOverride>
  </w:num>
  <w:num w:numId="48" w16cid:durableId="1104497762">
    <w:abstractNumId w:val="7"/>
    <w:lvlOverride w:ilvl="0">
      <w:startOverride w:val="1"/>
    </w:lvlOverride>
  </w:num>
  <w:num w:numId="49" w16cid:durableId="1190490637">
    <w:abstractNumId w:val="7"/>
    <w:lvlOverride w:ilvl="0">
      <w:startOverride w:val="1"/>
    </w:lvlOverride>
  </w:num>
  <w:num w:numId="50" w16cid:durableId="727269113">
    <w:abstractNumId w:val="7"/>
    <w:lvlOverride w:ilvl="0">
      <w:startOverride w:val="1"/>
    </w:lvlOverride>
  </w:num>
  <w:num w:numId="51" w16cid:durableId="1832327747">
    <w:abstractNumId w:val="7"/>
    <w:lvlOverride w:ilvl="0">
      <w:startOverride w:val="1"/>
    </w:lvlOverride>
  </w:num>
  <w:num w:numId="52" w16cid:durableId="119810874">
    <w:abstractNumId w:val="7"/>
    <w:lvlOverride w:ilvl="0">
      <w:startOverride w:val="1"/>
    </w:lvlOverride>
  </w:num>
  <w:num w:numId="53" w16cid:durableId="1967928988">
    <w:abstractNumId w:val="7"/>
    <w:lvlOverride w:ilvl="0">
      <w:startOverride w:val="1"/>
    </w:lvlOverride>
  </w:num>
  <w:num w:numId="54" w16cid:durableId="2108260309">
    <w:abstractNumId w:val="7"/>
    <w:lvlOverride w:ilvl="0">
      <w:startOverride w:val="1"/>
    </w:lvlOverride>
  </w:num>
  <w:num w:numId="55" w16cid:durableId="1304894646">
    <w:abstractNumId w:val="7"/>
    <w:lvlOverride w:ilvl="0">
      <w:startOverride w:val="1"/>
    </w:lvlOverride>
  </w:num>
  <w:num w:numId="56" w16cid:durableId="604771807">
    <w:abstractNumId w:val="7"/>
    <w:lvlOverride w:ilvl="0">
      <w:startOverride w:val="1"/>
    </w:lvlOverride>
  </w:num>
  <w:num w:numId="57" w16cid:durableId="161628634">
    <w:abstractNumId w:val="7"/>
    <w:lvlOverride w:ilvl="0">
      <w:startOverride w:val="1"/>
    </w:lvlOverride>
  </w:num>
  <w:num w:numId="58" w16cid:durableId="156263803">
    <w:abstractNumId w:val="7"/>
    <w:lvlOverride w:ilvl="0">
      <w:startOverride w:val="1"/>
    </w:lvlOverride>
  </w:num>
  <w:num w:numId="59" w16cid:durableId="1336808290">
    <w:abstractNumId w:val="7"/>
    <w:lvlOverride w:ilvl="0">
      <w:startOverride w:val="1"/>
    </w:lvlOverride>
  </w:num>
  <w:num w:numId="60" w16cid:durableId="245922475">
    <w:abstractNumId w:val="7"/>
    <w:lvlOverride w:ilvl="0">
      <w:startOverride w:val="1"/>
    </w:lvlOverride>
  </w:num>
  <w:num w:numId="61" w16cid:durableId="2095003811">
    <w:abstractNumId w:val="7"/>
    <w:lvlOverride w:ilvl="0">
      <w:startOverride w:val="1"/>
    </w:lvlOverride>
  </w:num>
  <w:num w:numId="62" w16cid:durableId="1708675730">
    <w:abstractNumId w:val="7"/>
    <w:lvlOverride w:ilvl="0">
      <w:startOverride w:val="1"/>
    </w:lvlOverride>
  </w:num>
  <w:num w:numId="63" w16cid:durableId="1156341002">
    <w:abstractNumId w:val="7"/>
    <w:lvlOverride w:ilvl="0">
      <w:startOverride w:val="1"/>
    </w:lvlOverride>
  </w:num>
  <w:num w:numId="64" w16cid:durableId="10959749">
    <w:abstractNumId w:val="7"/>
    <w:lvlOverride w:ilvl="0">
      <w:startOverride w:val="1"/>
    </w:lvlOverride>
  </w:num>
  <w:num w:numId="65" w16cid:durableId="1345284298">
    <w:abstractNumId w:val="7"/>
    <w:lvlOverride w:ilvl="0">
      <w:startOverride w:val="1"/>
    </w:lvlOverride>
  </w:num>
  <w:num w:numId="66" w16cid:durableId="1717125473">
    <w:abstractNumId w:val="7"/>
    <w:lvlOverride w:ilvl="0">
      <w:startOverride w:val="1"/>
    </w:lvlOverride>
  </w:num>
  <w:num w:numId="67" w16cid:durableId="2045326895">
    <w:abstractNumId w:val="7"/>
    <w:lvlOverride w:ilvl="0">
      <w:startOverride w:val="1"/>
    </w:lvlOverride>
  </w:num>
  <w:num w:numId="68" w16cid:durableId="1300959265">
    <w:abstractNumId w:val="7"/>
    <w:lvlOverride w:ilvl="0">
      <w:startOverride w:val="1"/>
    </w:lvlOverride>
  </w:num>
  <w:num w:numId="69" w16cid:durableId="718434039">
    <w:abstractNumId w:val="7"/>
    <w:lvlOverride w:ilvl="0">
      <w:startOverride w:val="1"/>
    </w:lvlOverride>
  </w:num>
  <w:num w:numId="70" w16cid:durableId="314341982">
    <w:abstractNumId w:val="7"/>
    <w:lvlOverride w:ilvl="0">
      <w:startOverride w:val="1"/>
    </w:lvlOverride>
  </w:num>
  <w:num w:numId="71" w16cid:durableId="1911497981">
    <w:abstractNumId w:val="7"/>
    <w:lvlOverride w:ilvl="0">
      <w:startOverride w:val="1"/>
    </w:lvlOverride>
  </w:num>
  <w:num w:numId="72" w16cid:durableId="1451515200">
    <w:abstractNumId w:val="7"/>
    <w:lvlOverride w:ilvl="0">
      <w:startOverride w:val="1"/>
    </w:lvlOverride>
  </w:num>
  <w:num w:numId="73" w16cid:durableId="961307951">
    <w:abstractNumId w:val="7"/>
    <w:lvlOverride w:ilvl="0">
      <w:startOverride w:val="1"/>
    </w:lvlOverride>
  </w:num>
  <w:num w:numId="74" w16cid:durableId="1251502335">
    <w:abstractNumId w:val="7"/>
    <w:lvlOverride w:ilvl="0">
      <w:startOverride w:val="1"/>
    </w:lvlOverride>
  </w:num>
  <w:num w:numId="75" w16cid:durableId="13462126">
    <w:abstractNumId w:val="7"/>
    <w:lvlOverride w:ilvl="0">
      <w:startOverride w:val="1"/>
    </w:lvlOverride>
  </w:num>
  <w:num w:numId="76" w16cid:durableId="382757263">
    <w:abstractNumId w:val="7"/>
    <w:lvlOverride w:ilvl="0">
      <w:startOverride w:val="1"/>
    </w:lvlOverride>
  </w:num>
  <w:num w:numId="77" w16cid:durableId="440807432">
    <w:abstractNumId w:val="7"/>
    <w:lvlOverride w:ilvl="0">
      <w:startOverride w:val="1"/>
    </w:lvlOverride>
  </w:num>
  <w:num w:numId="78" w16cid:durableId="7969468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89C"/>
    <w:rsid w:val="0029639D"/>
    <w:rsid w:val="002B5CE5"/>
    <w:rsid w:val="00326F90"/>
    <w:rsid w:val="00351FE5"/>
    <w:rsid w:val="004F0230"/>
    <w:rsid w:val="005A3687"/>
    <w:rsid w:val="00632762"/>
    <w:rsid w:val="0089292E"/>
    <w:rsid w:val="008C02AA"/>
    <w:rsid w:val="008D338F"/>
    <w:rsid w:val="009E414A"/>
    <w:rsid w:val="009E7BCD"/>
    <w:rsid w:val="00A522F9"/>
    <w:rsid w:val="00AA1D8D"/>
    <w:rsid w:val="00AC52F9"/>
    <w:rsid w:val="00B414DC"/>
    <w:rsid w:val="00B47730"/>
    <w:rsid w:val="00BB0915"/>
    <w:rsid w:val="00C86C26"/>
    <w:rsid w:val="00CB0664"/>
    <w:rsid w:val="00FC693F"/>
    <w:rsid w:val="00FF4F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367A"/>
  <w14:defaultImageDpi w14:val="300"/>
  <w15:docId w15:val="{E2B119B9-2149-4137-BA17-9DA39C47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E7BCD"/>
  </w:style>
  <w:style w:type="paragraph" w:styleId="1">
    <w:name w:val="heading 1"/>
    <w:basedOn w:val="a1"/>
    <w:next w:val="a1"/>
    <w:link w:val="10"/>
    <w:uiPriority w:val="9"/>
    <w:qFormat/>
    <w:rsid w:val="009E7BC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1">
    <w:name w:val="heading 2"/>
    <w:basedOn w:val="a1"/>
    <w:next w:val="a1"/>
    <w:link w:val="22"/>
    <w:uiPriority w:val="9"/>
    <w:unhideWhenUsed/>
    <w:qFormat/>
    <w:rsid w:val="009E7BC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1">
    <w:name w:val="heading 3"/>
    <w:basedOn w:val="a1"/>
    <w:next w:val="a1"/>
    <w:link w:val="32"/>
    <w:uiPriority w:val="9"/>
    <w:unhideWhenUsed/>
    <w:qFormat/>
    <w:rsid w:val="009E7BCD"/>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1"/>
    <w:next w:val="a1"/>
    <w:link w:val="40"/>
    <w:uiPriority w:val="9"/>
    <w:semiHidden/>
    <w:unhideWhenUsed/>
    <w:qFormat/>
    <w:rsid w:val="009E7BCD"/>
    <w:pPr>
      <w:keepNext/>
      <w:keepLines/>
      <w:spacing w:before="80" w:after="40"/>
      <w:outlineLvl w:val="3"/>
    </w:pPr>
    <w:rPr>
      <w:rFonts w:eastAsiaTheme="majorEastAsia" w:cstheme="majorBidi"/>
      <w:i/>
      <w:iCs/>
      <w:color w:val="365F91" w:themeColor="accent1" w:themeShade="BF"/>
    </w:rPr>
  </w:style>
  <w:style w:type="paragraph" w:styleId="5">
    <w:name w:val="heading 5"/>
    <w:basedOn w:val="a1"/>
    <w:next w:val="a1"/>
    <w:link w:val="50"/>
    <w:uiPriority w:val="9"/>
    <w:semiHidden/>
    <w:unhideWhenUsed/>
    <w:qFormat/>
    <w:rsid w:val="009E7BCD"/>
    <w:pPr>
      <w:keepNext/>
      <w:keepLines/>
      <w:spacing w:before="80" w:after="40"/>
      <w:outlineLvl w:val="4"/>
    </w:pPr>
    <w:rPr>
      <w:rFonts w:eastAsiaTheme="majorEastAsia" w:cstheme="majorBidi"/>
      <w:color w:val="365F91" w:themeColor="accent1" w:themeShade="BF"/>
    </w:rPr>
  </w:style>
  <w:style w:type="paragraph" w:styleId="6">
    <w:name w:val="heading 6"/>
    <w:basedOn w:val="a1"/>
    <w:next w:val="a1"/>
    <w:link w:val="60"/>
    <w:uiPriority w:val="9"/>
    <w:semiHidden/>
    <w:unhideWhenUsed/>
    <w:qFormat/>
    <w:rsid w:val="009E7BCD"/>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9E7BCD"/>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E7BCD"/>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9E7BCD"/>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9E7BCD"/>
    <w:pPr>
      <w:spacing w:after="0" w:line="240" w:lineRule="auto"/>
    </w:pPr>
  </w:style>
  <w:style w:type="character" w:customStyle="1" w:styleId="10">
    <w:name w:val="Заголовок 1 Знак"/>
    <w:basedOn w:val="a2"/>
    <w:link w:val="1"/>
    <w:uiPriority w:val="9"/>
    <w:rsid w:val="009E7BCD"/>
    <w:rPr>
      <w:rFonts w:asciiTheme="majorHAnsi" w:eastAsiaTheme="majorEastAsia" w:hAnsiTheme="majorHAnsi" w:cstheme="majorBidi"/>
      <w:color w:val="365F91" w:themeColor="accent1" w:themeShade="BF"/>
      <w:sz w:val="40"/>
      <w:szCs w:val="40"/>
    </w:rPr>
  </w:style>
  <w:style w:type="character" w:customStyle="1" w:styleId="22">
    <w:name w:val="Заголовок 2 Знак"/>
    <w:basedOn w:val="a2"/>
    <w:link w:val="21"/>
    <w:uiPriority w:val="9"/>
    <w:rsid w:val="009E7BCD"/>
    <w:rPr>
      <w:rFonts w:asciiTheme="majorHAnsi" w:eastAsiaTheme="majorEastAsia" w:hAnsiTheme="majorHAnsi" w:cstheme="majorBidi"/>
      <w:color w:val="365F91" w:themeColor="accent1" w:themeShade="BF"/>
      <w:sz w:val="32"/>
      <w:szCs w:val="32"/>
    </w:rPr>
  </w:style>
  <w:style w:type="character" w:customStyle="1" w:styleId="32">
    <w:name w:val="Заголовок 3 Знак"/>
    <w:basedOn w:val="a2"/>
    <w:link w:val="31"/>
    <w:uiPriority w:val="9"/>
    <w:rsid w:val="009E7BCD"/>
    <w:rPr>
      <w:rFonts w:eastAsiaTheme="majorEastAsia" w:cstheme="majorBidi"/>
      <w:color w:val="365F91" w:themeColor="accent1" w:themeShade="BF"/>
      <w:sz w:val="28"/>
      <w:szCs w:val="28"/>
    </w:rPr>
  </w:style>
  <w:style w:type="paragraph" w:styleId="aa">
    <w:name w:val="Title"/>
    <w:basedOn w:val="a1"/>
    <w:next w:val="a1"/>
    <w:link w:val="ab"/>
    <w:uiPriority w:val="10"/>
    <w:qFormat/>
    <w:rsid w:val="009E7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b">
    <w:name w:val="Заголовок Знак"/>
    <w:basedOn w:val="a2"/>
    <w:link w:val="aa"/>
    <w:uiPriority w:val="10"/>
    <w:rsid w:val="009E7BCD"/>
    <w:rPr>
      <w:rFonts w:asciiTheme="majorHAnsi" w:eastAsiaTheme="majorEastAsia" w:hAnsiTheme="majorHAnsi" w:cstheme="majorBidi"/>
      <w:spacing w:val="-10"/>
      <w:kern w:val="28"/>
      <w:sz w:val="56"/>
      <w:szCs w:val="56"/>
    </w:rPr>
  </w:style>
  <w:style w:type="paragraph" w:styleId="ac">
    <w:name w:val="Subtitle"/>
    <w:basedOn w:val="a1"/>
    <w:next w:val="a1"/>
    <w:link w:val="ad"/>
    <w:uiPriority w:val="11"/>
    <w:qFormat/>
    <w:rsid w:val="009E7BCD"/>
    <w:pPr>
      <w:numPr>
        <w:ilvl w:val="1"/>
      </w:numPr>
    </w:pPr>
    <w:rPr>
      <w:rFonts w:eastAsiaTheme="majorEastAsia" w:cstheme="majorBidi"/>
      <w:color w:val="595959" w:themeColor="text1" w:themeTint="A6"/>
      <w:spacing w:val="15"/>
      <w:sz w:val="28"/>
      <w:szCs w:val="28"/>
    </w:rPr>
  </w:style>
  <w:style w:type="character" w:customStyle="1" w:styleId="ad">
    <w:name w:val="Подзаголовок Знак"/>
    <w:basedOn w:val="a2"/>
    <w:link w:val="ac"/>
    <w:uiPriority w:val="11"/>
    <w:rsid w:val="009E7BCD"/>
    <w:rPr>
      <w:rFonts w:eastAsiaTheme="majorEastAsia" w:cstheme="majorBidi"/>
      <w:color w:val="595959" w:themeColor="text1" w:themeTint="A6"/>
      <w:spacing w:val="15"/>
      <w:sz w:val="28"/>
      <w:szCs w:val="28"/>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9E7BCD"/>
    <w:pPr>
      <w:spacing w:before="160"/>
      <w:jc w:val="center"/>
    </w:pPr>
    <w:rPr>
      <w:i/>
      <w:iCs/>
      <w:color w:val="404040" w:themeColor="text1" w:themeTint="BF"/>
    </w:rPr>
  </w:style>
  <w:style w:type="character" w:customStyle="1" w:styleId="28">
    <w:name w:val="Цитата 2 Знак"/>
    <w:basedOn w:val="a2"/>
    <w:link w:val="27"/>
    <w:uiPriority w:val="29"/>
    <w:rsid w:val="009E7BCD"/>
    <w:rPr>
      <w:i/>
      <w:iCs/>
      <w:color w:val="404040" w:themeColor="text1" w:themeTint="BF"/>
    </w:rPr>
  </w:style>
  <w:style w:type="character" w:customStyle="1" w:styleId="40">
    <w:name w:val="Заголовок 4 Знак"/>
    <w:basedOn w:val="a2"/>
    <w:link w:val="4"/>
    <w:uiPriority w:val="9"/>
    <w:semiHidden/>
    <w:rsid w:val="009E7BCD"/>
    <w:rPr>
      <w:rFonts w:eastAsiaTheme="majorEastAsia" w:cstheme="majorBidi"/>
      <w:i/>
      <w:iCs/>
      <w:color w:val="365F91" w:themeColor="accent1" w:themeShade="BF"/>
    </w:rPr>
  </w:style>
  <w:style w:type="character" w:customStyle="1" w:styleId="50">
    <w:name w:val="Заголовок 5 Знак"/>
    <w:basedOn w:val="a2"/>
    <w:link w:val="5"/>
    <w:uiPriority w:val="9"/>
    <w:semiHidden/>
    <w:rsid w:val="009E7BCD"/>
    <w:rPr>
      <w:rFonts w:eastAsiaTheme="majorEastAsia" w:cstheme="majorBidi"/>
      <w:color w:val="365F91" w:themeColor="accent1" w:themeShade="BF"/>
    </w:rPr>
  </w:style>
  <w:style w:type="character" w:customStyle="1" w:styleId="60">
    <w:name w:val="Заголовок 6 Знак"/>
    <w:basedOn w:val="a2"/>
    <w:link w:val="6"/>
    <w:uiPriority w:val="9"/>
    <w:semiHidden/>
    <w:rsid w:val="009E7BCD"/>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9E7BCD"/>
    <w:rPr>
      <w:rFonts w:eastAsiaTheme="majorEastAsia" w:cstheme="majorBidi"/>
      <w:color w:val="595959" w:themeColor="text1" w:themeTint="A6"/>
    </w:rPr>
  </w:style>
  <w:style w:type="character" w:customStyle="1" w:styleId="80">
    <w:name w:val="Заголовок 8 Знак"/>
    <w:basedOn w:val="a2"/>
    <w:link w:val="8"/>
    <w:uiPriority w:val="9"/>
    <w:semiHidden/>
    <w:rsid w:val="009E7BCD"/>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9E7BCD"/>
    <w:rPr>
      <w:rFonts w:eastAsiaTheme="majorEastAsia" w:cstheme="majorBidi"/>
      <w:color w:val="272727" w:themeColor="text1" w:themeTint="D8"/>
    </w:rPr>
  </w:style>
  <w:style w:type="paragraph" w:styleId="af5">
    <w:name w:val="caption"/>
    <w:basedOn w:val="a1"/>
    <w:next w:val="a1"/>
    <w:uiPriority w:val="35"/>
    <w:semiHidden/>
    <w:unhideWhenUsed/>
    <w:qFormat/>
    <w:rsid w:val="009E7BCD"/>
    <w:pPr>
      <w:spacing w:after="200" w:line="240" w:lineRule="auto"/>
    </w:pPr>
    <w:rPr>
      <w:i/>
      <w:iCs/>
      <w:color w:val="1F497D" w:themeColor="text2"/>
      <w:sz w:val="18"/>
      <w:szCs w:val="18"/>
    </w:rPr>
  </w:style>
  <w:style w:type="character" w:styleId="af6">
    <w:name w:val="Strong"/>
    <w:basedOn w:val="a2"/>
    <w:uiPriority w:val="22"/>
    <w:qFormat/>
    <w:rsid w:val="009E7BCD"/>
    <w:rPr>
      <w:b/>
      <w:bCs/>
    </w:rPr>
  </w:style>
  <w:style w:type="character" w:styleId="af7">
    <w:name w:val="Emphasis"/>
    <w:basedOn w:val="a2"/>
    <w:uiPriority w:val="20"/>
    <w:qFormat/>
    <w:rsid w:val="009E7BCD"/>
    <w:rPr>
      <w:i/>
      <w:iCs/>
    </w:rPr>
  </w:style>
  <w:style w:type="paragraph" w:styleId="af8">
    <w:name w:val="Intense Quote"/>
    <w:basedOn w:val="a1"/>
    <w:next w:val="a1"/>
    <w:link w:val="af9"/>
    <w:uiPriority w:val="30"/>
    <w:qFormat/>
    <w:rsid w:val="009E7B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9">
    <w:name w:val="Выделенная цитата Знак"/>
    <w:basedOn w:val="a2"/>
    <w:link w:val="af8"/>
    <w:uiPriority w:val="30"/>
    <w:rsid w:val="009E7BCD"/>
    <w:rPr>
      <w:i/>
      <w:iCs/>
      <w:color w:val="365F91" w:themeColor="accent1" w:themeShade="BF"/>
    </w:rPr>
  </w:style>
  <w:style w:type="character" w:styleId="afa">
    <w:name w:val="Subtle Emphasis"/>
    <w:basedOn w:val="a2"/>
    <w:uiPriority w:val="19"/>
    <w:qFormat/>
    <w:rsid w:val="009E7BCD"/>
    <w:rPr>
      <w:i/>
      <w:iCs/>
      <w:color w:val="404040" w:themeColor="text1" w:themeTint="BF"/>
    </w:rPr>
  </w:style>
  <w:style w:type="character" w:styleId="afb">
    <w:name w:val="Intense Emphasis"/>
    <w:basedOn w:val="a2"/>
    <w:uiPriority w:val="21"/>
    <w:qFormat/>
    <w:rsid w:val="009E7BCD"/>
    <w:rPr>
      <w:i/>
      <w:iCs/>
      <w:color w:val="365F91" w:themeColor="accent1" w:themeShade="BF"/>
    </w:rPr>
  </w:style>
  <w:style w:type="character" w:styleId="afc">
    <w:name w:val="Subtle Reference"/>
    <w:basedOn w:val="a2"/>
    <w:uiPriority w:val="31"/>
    <w:qFormat/>
    <w:rsid w:val="009E7BCD"/>
    <w:rPr>
      <w:smallCaps/>
      <w:color w:val="5A5A5A" w:themeColor="text1" w:themeTint="A5"/>
    </w:rPr>
  </w:style>
  <w:style w:type="character" w:styleId="afd">
    <w:name w:val="Intense Reference"/>
    <w:basedOn w:val="a2"/>
    <w:uiPriority w:val="32"/>
    <w:qFormat/>
    <w:rsid w:val="009E7BCD"/>
    <w:rPr>
      <w:b/>
      <w:bCs/>
      <w:smallCaps/>
      <w:color w:val="365F91" w:themeColor="accent1" w:themeShade="BF"/>
      <w:spacing w:val="5"/>
    </w:rPr>
  </w:style>
  <w:style w:type="character" w:styleId="afe">
    <w:name w:val="Book Title"/>
    <w:basedOn w:val="a2"/>
    <w:uiPriority w:val="33"/>
    <w:qFormat/>
    <w:rsid w:val="009E7BCD"/>
    <w:rPr>
      <w:b/>
      <w:bCs/>
      <w:i/>
      <w:iCs/>
      <w:spacing w:val="5"/>
    </w:rPr>
  </w:style>
  <w:style w:type="paragraph" w:styleId="aff">
    <w:name w:val="TOC Heading"/>
    <w:basedOn w:val="1"/>
    <w:next w:val="a1"/>
    <w:uiPriority w:val="39"/>
    <w:semiHidden/>
    <w:unhideWhenUsed/>
    <w:qFormat/>
    <w:rsid w:val="009E7BCD"/>
    <w:pPr>
      <w:spacing w:before="240" w:after="0"/>
      <w:outlineLvl w:val="9"/>
    </w:pPr>
    <w:rPr>
      <w:sz w:val="32"/>
      <w:szCs w:val="32"/>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image" Target="media/image50.jpeg"/><Relationship Id="rId63"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image" Target="media/image40.jpeg"/><Relationship Id="rId53" Type="http://schemas.openxmlformats.org/officeDocument/2006/relationships/image" Target="media/image48.jpeg"/><Relationship Id="rId58" Type="http://schemas.openxmlformats.org/officeDocument/2006/relationships/image" Target="media/image53.jpeg"/><Relationship Id="rId5" Type="http://schemas.openxmlformats.org/officeDocument/2006/relationships/webSettings" Target="webSettings.xml"/><Relationship Id="rId61" Type="http://schemas.openxmlformats.org/officeDocument/2006/relationships/image" Target="media/image56.jpeg"/><Relationship Id="rId19" Type="http://schemas.openxmlformats.org/officeDocument/2006/relationships/image" Target="media/image1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jpeg"/><Relationship Id="rId8" Type="http://schemas.openxmlformats.org/officeDocument/2006/relationships/image" Target="media/image3.jpeg"/><Relationship Id="rId51"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png"/><Relationship Id="rId59" Type="http://schemas.openxmlformats.org/officeDocument/2006/relationships/image" Target="media/image54.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jpeg"/><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60"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136</Pages>
  <Words>13556</Words>
  <Characters>77273</Characters>
  <Application>Microsoft Office Word</Application>
  <DocSecurity>0</DocSecurity>
  <Lines>643</Lines>
  <Paragraphs>181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90648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Дмитрий Коновалов</cp:lastModifiedBy>
  <cp:revision>14</cp:revision>
  <dcterms:created xsi:type="dcterms:W3CDTF">2013-12-23T23:15:00Z</dcterms:created>
  <dcterms:modified xsi:type="dcterms:W3CDTF">2026-10-15T09:34:00Z</dcterms:modified>
  <cp:category/>
</cp:coreProperties>
</file>